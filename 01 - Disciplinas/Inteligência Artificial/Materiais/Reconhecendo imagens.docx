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A4AA" w14:textId="77777777" w:rsidR="009C60D4" w:rsidRDefault="009C60D4" w:rsidP="009C60D4">
      <w:pPr>
        <w:pStyle w:val="Ttulo"/>
        <w:jc w:val="center"/>
        <w:rPr>
          <w:sz w:val="40"/>
          <w:szCs w:val="40"/>
        </w:rPr>
      </w:pPr>
    </w:p>
    <w:p w14:paraId="72E2EBBB" w14:textId="2956C1A2" w:rsidR="009C60D4" w:rsidRPr="009C60D4" w:rsidRDefault="009C60D4" w:rsidP="009C60D4">
      <w:pPr>
        <w:jc w:val="center"/>
      </w:pPr>
      <w:r w:rsidRPr="009C60D4">
        <w:drawing>
          <wp:inline distT="0" distB="0" distL="0" distR="0" wp14:anchorId="004F2C89" wp14:editId="786C3E96">
            <wp:extent cx="3010320" cy="4534533"/>
            <wp:effectExtent l="0" t="0" r="0" b="0"/>
            <wp:docPr id="263984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451" name=""/>
                    <pic:cNvPicPr/>
                  </pic:nvPicPr>
                  <pic:blipFill>
                    <a:blip r:embed="rId8"/>
                    <a:stretch>
                      <a:fillRect/>
                    </a:stretch>
                  </pic:blipFill>
                  <pic:spPr>
                    <a:xfrm>
                      <a:off x="0" y="0"/>
                      <a:ext cx="3010320" cy="4534533"/>
                    </a:xfrm>
                    <a:prstGeom prst="rect">
                      <a:avLst/>
                    </a:prstGeom>
                  </pic:spPr>
                </pic:pic>
              </a:graphicData>
            </a:graphic>
          </wp:inline>
        </w:drawing>
      </w:r>
    </w:p>
    <w:p w14:paraId="0F478F11" w14:textId="2F1C5C82" w:rsidR="00D00807" w:rsidRPr="009C60D4" w:rsidRDefault="00000000" w:rsidP="009C60D4">
      <w:pPr>
        <w:pStyle w:val="Ttulo"/>
        <w:jc w:val="center"/>
        <w:rPr>
          <w:sz w:val="40"/>
          <w:szCs w:val="40"/>
        </w:rPr>
      </w:pPr>
      <w:proofErr w:type="spellStart"/>
      <w:r w:rsidRPr="009C60D4">
        <w:rPr>
          <w:sz w:val="40"/>
          <w:szCs w:val="40"/>
        </w:rPr>
        <w:t>Modelo</w:t>
      </w:r>
      <w:proofErr w:type="spellEnd"/>
      <w:r w:rsidRPr="009C60D4">
        <w:rPr>
          <w:sz w:val="40"/>
          <w:szCs w:val="40"/>
        </w:rPr>
        <w:t xml:space="preserve"> de </w:t>
      </w:r>
      <w:proofErr w:type="spellStart"/>
      <w:r w:rsidRPr="009C60D4">
        <w:rPr>
          <w:sz w:val="40"/>
          <w:szCs w:val="40"/>
        </w:rPr>
        <w:t>Reconhecimento</w:t>
      </w:r>
      <w:proofErr w:type="spellEnd"/>
      <w:r w:rsidRPr="009C60D4">
        <w:rPr>
          <w:sz w:val="40"/>
          <w:szCs w:val="40"/>
        </w:rPr>
        <w:t xml:space="preserve"> de </w:t>
      </w:r>
      <w:proofErr w:type="spellStart"/>
      <w:r w:rsidRPr="009C60D4">
        <w:rPr>
          <w:sz w:val="40"/>
          <w:szCs w:val="40"/>
        </w:rPr>
        <w:t>Objetos</w:t>
      </w:r>
      <w:proofErr w:type="spellEnd"/>
      <w:r w:rsidRPr="009C60D4">
        <w:rPr>
          <w:sz w:val="40"/>
          <w:szCs w:val="40"/>
        </w:rPr>
        <w:t xml:space="preserve"> com IA</w:t>
      </w:r>
    </w:p>
    <w:p w14:paraId="47482D55" w14:textId="77777777" w:rsidR="00D00807" w:rsidRDefault="00000000">
      <w:pPr>
        <w:pStyle w:val="Ttulo1"/>
      </w:pPr>
      <w:r>
        <w:t>1. Modelo de Reconhecimento de Objetos</w:t>
      </w:r>
    </w:p>
    <w:p w14:paraId="36FFEB86" w14:textId="77777777" w:rsidR="00D00807" w:rsidRDefault="00000000">
      <w:r>
        <w:t>O modelo utilizado neste código é uma rede neural convolucional (CNN), uma das abordagens mais comuns para tarefas de reconhecimento de objetos em imagens. As CNNs são projetadas para processar dados com estrutura de grade, como imagens. Elas são compostas por camadas convolucionais que ajudam o modelo a aprender características espaciais das imagens, como bordas, formas e padrões, e camadas totalmente conectadas que fazem a classificação final. O modelo utilizado aqui é treinado com imagens de um diretório especificado pelo usuário, utilizando aumento de dados (data augmentation) para melhorar a generalização do modelo. A arquitetura do modelo inclui várias camadas convolucionais seguidas por camadas de pooling, e finaliza com camadas densas para a classificação das imagens em diferentes categorias.</w:t>
      </w:r>
    </w:p>
    <w:p w14:paraId="12FB3EC3" w14:textId="77777777" w:rsidR="00D00807" w:rsidRDefault="00000000">
      <w:pPr>
        <w:pStyle w:val="Ttulo1"/>
      </w:pPr>
      <w:r>
        <w:lastRenderedPageBreak/>
        <w:t>2. Funcionamento do Sistema</w:t>
      </w:r>
    </w:p>
    <w:p w14:paraId="4BA37277" w14:textId="77777777" w:rsidR="00D00807" w:rsidRDefault="00000000">
      <w:r>
        <w:t>O sistema funciona da seguinte maneira: 1. O usuário fornece uma pasta contendo imagens, que são organizadas em subpastas de acordo com as classes. 2. O modelo é treinado usando essas imagens, e o treinamento envolve a aplicação de técnicas de aumento de dados (data augmentation), como rotação, deslocamento e zoom nas imagens, para melhorar a robustez do modelo. 3. O modelo é salvo em um arquivo .h5 e os índices das classes são armazenados em um arquivo .json. 4. Após o treinamento, o modelo pode ser carregado e utilizado para realizar a previsão de objetos em tempo real capturados pela câmera do dispositivo.</w:t>
      </w:r>
    </w:p>
    <w:p w14:paraId="586B1ED6" w14:textId="77777777" w:rsidR="00D00807" w:rsidRDefault="00000000">
      <w:pPr>
        <w:pStyle w:val="Ttulo1"/>
      </w:pPr>
      <w:r>
        <w:t>3. Explicação do Código</w:t>
      </w:r>
    </w:p>
    <w:p w14:paraId="208AEF41" w14:textId="77777777" w:rsidR="00D00807" w:rsidRDefault="00000000">
      <w:r>
        <w:t>O código possui as seguintes funcionalidades principais:</w:t>
      </w:r>
    </w:p>
    <w:p w14:paraId="0D095F97" w14:textId="77777777" w:rsidR="00D00807" w:rsidRDefault="00000000">
      <w:pPr>
        <w:pStyle w:val="Ttulo2"/>
      </w:pPr>
      <w:r>
        <w:t>3.1 Funções Importantes</w:t>
      </w:r>
    </w:p>
    <w:p w14:paraId="3BA4E891" w14:textId="77777777" w:rsidR="00D00807" w:rsidRDefault="00000000">
      <w:r>
        <w:t>1. `verificar_estrutura_pasta(pasta_imagens)`: Esta função verifica se a pasta fornecida pelo usuário possui a estrutura correta de subpastas, com imagens dentro de cada subpasta, garantindo que o diretório esteja pronto para ser usado no treinamento.</w:t>
      </w:r>
    </w:p>
    <w:p w14:paraId="407ACBCE" w14:textId="77777777" w:rsidR="00D00807" w:rsidRDefault="00000000">
      <w:r>
        <w:t>2. `treinar_modelo(pasta_imagens)`: Esta função é responsável por treinar o modelo com as imagens da pasta fornecida. Ela utiliza a classe `ImageDataGenerator` do Keras para aplicar técnicas de aumento de dados nas imagens e criar um gerador de dados. O modelo é uma CNN simples com 3 camadas convolucionais e camadas densas para a classificação. Após o treinamento, o modelo é salvo no arquivo 'meu_modelo.h5', e os índices das classes são armazenados em 'class_indices.json'.</w:t>
      </w:r>
    </w:p>
    <w:p w14:paraId="41E98277" w14:textId="77777777" w:rsidR="00D00807" w:rsidRDefault="00000000">
      <w:r>
        <w:t>3. `carregar_modelo()`: Função que carrega o modelo treinado e os índices de classes a partir dos arquivos salvos, permitindo que o sistema faça previsões após o treinamento.</w:t>
      </w:r>
    </w:p>
    <w:p w14:paraId="363EE6E6" w14:textId="77777777" w:rsidR="00D00807" w:rsidRDefault="00000000">
      <w:r>
        <w:t>4. `reconhecer_objeto(frame, class_indices)`: Função responsável por realizar a previsão sobre uma imagem capturada da câmera. Ela converte o frame da câmera para o formato correto, realiza a normalização da imagem, e faz a previsão usando o modelo carregado. A classe prevista é retornada como uma string.</w:t>
      </w:r>
    </w:p>
    <w:p w14:paraId="262CCCF7" w14:textId="77777777" w:rsidR="00D00807" w:rsidRDefault="00000000">
      <w:r>
        <w:t>5. `atualizar_imagem(label_img)`: Função que captura continuamente frames da câmera e os exibe na interface gráfica. Ela atualiza a imagem na interface a cada 50 milissegundos para criar um fluxo contínuo de vídeo.</w:t>
      </w:r>
    </w:p>
    <w:p w14:paraId="1FBFD72E" w14:textId="77777777" w:rsidR="00D00807" w:rsidRDefault="00000000">
      <w:r>
        <w:t>6. `ativar_camera(label_img)`: Ativa a câmera do dispositivo e começa a capturar as imagens para exibição em tempo real na interface gráfica.</w:t>
      </w:r>
    </w:p>
    <w:p w14:paraId="1DAEC313" w14:textId="77777777" w:rsidR="00D00807" w:rsidRDefault="00000000">
      <w:r>
        <w:t>7. `capturar_e_analisar(label_img)`: Função que captura um frame da câmera e realiza a análise do objeto presente, utilizando o modelo treinado para fazer a previsão e exibir o resultado na interface.</w:t>
      </w:r>
    </w:p>
    <w:p w14:paraId="547E6EB1" w14:textId="77777777" w:rsidR="00D00807" w:rsidRDefault="00000000">
      <w:r>
        <w:lastRenderedPageBreak/>
        <w:t>8. `selecionar_pasta_e_treinar()`: Função que abre uma janela de diálogo para o usuário selecionar uma pasta de imagens, e em seguida, chama a função de treinamento.</w:t>
      </w:r>
    </w:p>
    <w:p w14:paraId="11695E63" w14:textId="77777777" w:rsidR="00D00807" w:rsidRDefault="00000000">
      <w:r>
        <w:t>9. `habilitar_botao_analizar()`: Após o treinamento do modelo ou o carregamento de um modelo já treinado, esta função habilita o botão 'Analisar Objeto', permitindo que o usuário faça previsões.</w:t>
      </w:r>
    </w:p>
    <w:p w14:paraId="1256A687" w14:textId="77777777" w:rsidR="00D00807" w:rsidRDefault="00000000">
      <w:pPr>
        <w:pStyle w:val="Ttulo2"/>
      </w:pPr>
      <w:r>
        <w:t>3.2 Interface Gráfica</w:t>
      </w:r>
    </w:p>
    <w:p w14:paraId="213F431D" w14:textId="77777777" w:rsidR="00D00807" w:rsidRDefault="00000000">
      <w:r>
        <w:t>A interface gráfica é criada usando a biblioteca `Tkinter`, permitindo que o usuário interaja facilmente com o sistema. Ela possui os seguintes componentes:</w:t>
      </w:r>
    </w:p>
    <w:p w14:paraId="12FE809C" w14:textId="77777777" w:rsidR="00D00807" w:rsidRDefault="00000000">
      <w:r>
        <w:t>1. Botão 'Treinar Modelo': Permite que o usuário selecione uma pasta contendo imagens e inicie o treinamento do modelo.</w:t>
      </w:r>
    </w:p>
    <w:p w14:paraId="4898A8AE" w14:textId="77777777" w:rsidR="00D00807" w:rsidRDefault="00000000">
      <w:r>
        <w:t>2. Label para exibição de imagens: Mostra a captura em tempo real da câmera, atualizando constantemente a imagem.</w:t>
      </w:r>
    </w:p>
    <w:p w14:paraId="238BE40B" w14:textId="77777777" w:rsidR="00D00807" w:rsidRDefault="00000000">
      <w:r>
        <w:t>3. Botão 'Iniciar Câmera': Ativa a câmera para exibição em tempo real.</w:t>
      </w:r>
    </w:p>
    <w:p w14:paraId="48B842C0" w14:textId="77777777" w:rsidR="00D00807" w:rsidRDefault="00000000">
      <w:r>
        <w:t>4. Botão 'OK': Habilitado após o treinamento ou carregamento do modelo, permite ao usuário capturar uma imagem e realizar a análise.</w:t>
      </w:r>
    </w:p>
    <w:p w14:paraId="5FE5A7E6" w14:textId="77777777" w:rsidR="00D00807" w:rsidRDefault="00000000">
      <w:pPr>
        <w:pStyle w:val="Ttulo1"/>
      </w:pPr>
      <w:r>
        <w:t>4. Explicação do Código do Programa</w:t>
      </w:r>
    </w:p>
    <w:p w14:paraId="08670ED4" w14:textId="77777777" w:rsidR="00D00807" w:rsidRDefault="00000000">
      <w:r>
        <w:t>O código completo é composto por várias funções, cada uma com uma responsabilidade específica. Abaixo, explicamos cada função presente no programa:</w:t>
      </w:r>
    </w:p>
    <w:p w14:paraId="74B0A08C" w14:textId="77777777" w:rsidR="00D00807" w:rsidRDefault="00000000">
      <w:pPr>
        <w:pStyle w:val="Ttulo2"/>
      </w:pPr>
      <w:r>
        <w:t>4.1 Funções Importantes</w:t>
      </w:r>
    </w:p>
    <w:p w14:paraId="370C0A47" w14:textId="77777777" w:rsidR="00D00807" w:rsidRDefault="00000000">
      <w:r>
        <w:t>1. `verificar_estrutura_pasta(pasta_imagens)`: Esta função verifica se o diretório de imagens existe e se ele possui subpastas organizadas com imagens. Ela é crucial para garantir que a pasta de entrada tenha a estrutura correta para o treinamento do modelo.</w:t>
      </w:r>
    </w:p>
    <w:p w14:paraId="63F32387" w14:textId="77777777" w:rsidR="00D00807" w:rsidRDefault="00000000">
      <w:r>
        <w:t>2. `treinar_modelo(pasta_imagens)`: Esta função realiza o treinamento do modelo de rede neural convolucional (CNN). Ela usa um gerador de dados (`ImageDataGenerator`) para aplicar aumento de dados (data augmentation), o que ajuda o modelo a generalizar melhor durante o treinamento. O modelo é salvo em um arquivo '.h5' para uso posterior, e os índices das classes são armazenados em um arquivo '.json'.</w:t>
      </w:r>
    </w:p>
    <w:p w14:paraId="01A6D4CD" w14:textId="77777777" w:rsidR="00D00807" w:rsidRDefault="00000000">
      <w:r>
        <w:t>3. `carregar_modelo()`: Essa função tenta carregar o modelo treinado e os índices das classes a partir dos arquivos salvos. Caso ocorra algum erro durante o carregamento, ela exibe uma mensagem de erro.</w:t>
      </w:r>
    </w:p>
    <w:p w14:paraId="783E7F61" w14:textId="77777777" w:rsidR="00D00807" w:rsidRDefault="00000000">
      <w:r>
        <w:t xml:space="preserve">4. `reconhecer_objeto(frame, class_indices)`: Essa função recebe um frame da câmera e realiza o reconhecimento do objeto presente na imagem. Ela converte a imagem para o formato RGB, redimensiona para 224x224 pixels, normaliza e expande a dimensão da </w:t>
      </w:r>
      <w:r>
        <w:lastRenderedPageBreak/>
        <w:t>imagem antes de alimentá-la no modelo para previsão. O nome da classe é retornado após a previsão.</w:t>
      </w:r>
    </w:p>
    <w:p w14:paraId="10A9B450" w14:textId="77777777" w:rsidR="00D00807" w:rsidRDefault="00000000">
      <w:r>
        <w:t>5. `atualizar_imagem(label_img)`: Esta função é responsável por atualizar a interface gráfica do Tkinter com a imagem capturada pela câmera. Ela é chamada a cada 50 milissegundos para garantir que a imagem exibida na interface esteja sempre atualizada.</w:t>
      </w:r>
    </w:p>
    <w:p w14:paraId="59771AAE" w14:textId="77777777" w:rsidR="00D00807" w:rsidRDefault="00000000">
      <w:r>
        <w:t>6. `ativar_camera(label_img)`: Esta função ativa a câmera do dispositivo e começa a capturar os frames da câmera para exibição na interface gráfica.</w:t>
      </w:r>
    </w:p>
    <w:p w14:paraId="49477933" w14:textId="77777777" w:rsidR="00D00807" w:rsidRDefault="00000000">
      <w:r>
        <w:t>7. `capturar_e_analisar(label_img)`: Essa função captura um frame da câmera e usa o modelo treinado para analisar o objeto na imagem. O resultado da previsão é mostrado em uma janela de diálogo.</w:t>
      </w:r>
    </w:p>
    <w:p w14:paraId="56017A42" w14:textId="77777777" w:rsidR="00D00807" w:rsidRDefault="00000000">
      <w:r>
        <w:t>8. `selecionar_pasta_e_treinar()`: Esta função permite ao usuário selecionar uma pasta de imagens que será usada para treinar o modelo. Após o treinamento, ela habilita o botão de análise.</w:t>
      </w:r>
    </w:p>
    <w:p w14:paraId="11BC22ED" w14:textId="77777777" w:rsidR="00D00807" w:rsidRDefault="00000000">
      <w:r>
        <w:t>9. `habilitar_botao_analizar()`: Após o treinamento ou carregamento do modelo, esta função habilita o botão 'Analisar Objeto', permitindo ao usuário realizar a análise de objetos com a câmera.</w:t>
      </w:r>
    </w:p>
    <w:p w14:paraId="7994959E" w14:textId="77777777" w:rsidR="00D00807" w:rsidRDefault="00000000">
      <w:pPr>
        <w:pStyle w:val="Ttulo2"/>
      </w:pPr>
      <w:r>
        <w:t>4.2 Interface Gráfica</w:t>
      </w:r>
    </w:p>
    <w:p w14:paraId="543CBF17" w14:textId="77777777" w:rsidR="00D00807" w:rsidRDefault="00000000">
      <w:r>
        <w:t>A interface gráfica foi criada utilizando a biblioteca Tkinter. Ela permite que o usuário interaja facilmente com o programa. A interface conta com os seguintes componentes:</w:t>
      </w:r>
    </w:p>
    <w:p w14:paraId="397BB663" w14:textId="77777777" w:rsidR="00D00807" w:rsidRDefault="00000000">
      <w:r>
        <w:t>1. Botão 'Treinar Modelo': Permite que o usuário selecione uma pasta de imagens e inicie o treinamento do modelo.</w:t>
      </w:r>
    </w:p>
    <w:p w14:paraId="5A10D66B" w14:textId="77777777" w:rsidR="00D00807" w:rsidRDefault="00000000">
      <w:r>
        <w:t>2. Label para exibição de imagens: Exibe as imagens capturadas pela câmera em tempo real.</w:t>
      </w:r>
    </w:p>
    <w:p w14:paraId="52FEBAA2" w14:textId="77777777" w:rsidR="00D00807" w:rsidRDefault="00000000">
      <w:r>
        <w:t>3. Botão 'Iniciar Câmera': Ativa a câmera do dispositivo e começa a exibir as imagens na interface.</w:t>
      </w:r>
    </w:p>
    <w:p w14:paraId="114ACB0C" w14:textId="77777777" w:rsidR="00D00807" w:rsidRDefault="00000000">
      <w:r>
        <w:t>4. Botão 'OK': Depois que o modelo é treinado ou carregado, o botão 'OK' é habilitado, permitindo ao usuário capturar uma imagem da câmera e realizar a análise do objeto.</w:t>
      </w:r>
    </w:p>
    <w:p w14:paraId="7D5C37F0" w14:textId="77777777" w:rsidR="00D00807" w:rsidRDefault="00000000">
      <w:pPr>
        <w:pStyle w:val="Ttulo1"/>
      </w:pPr>
      <w:r>
        <w:t>5. Explicação Detalhada do Código</w:t>
      </w:r>
    </w:p>
    <w:p w14:paraId="55DAF550" w14:textId="77777777" w:rsidR="00D00807" w:rsidRDefault="00000000">
      <w:r>
        <w:t>O código abaixo realiza o treinamento de um modelo de reconhecimento de objetos utilizando uma rede neural convolucional (CNN). Além disso, ele permite que o usuário interaja com a interface gráfica para treinar o modelo e realizar previsões em tempo real, usando uma câmera para capturar imagens. Abaixo está a explicação detalhada sobre cada parte do código.</w:t>
      </w:r>
    </w:p>
    <w:p w14:paraId="4C01D31B" w14:textId="77777777" w:rsidR="00D00807" w:rsidRDefault="00000000">
      <w:pPr>
        <w:pStyle w:val="Ttulo2"/>
      </w:pPr>
      <w:r>
        <w:lastRenderedPageBreak/>
        <w:t>5.1 Importações e Variáveis Globais</w:t>
      </w:r>
    </w:p>
    <w:p w14:paraId="7D0C92DD" w14:textId="77777777" w:rsidR="00D00807" w:rsidRDefault="00000000">
      <w:r>
        <w:t>A primeira parte do código importa todas as bibliotecas necessárias para o funcionamento do programa, como Tkinter para a interface gráfica, OpenCV (cv2) para captura e processamento de imagens da câmera, e TensorFlow para trabalhar com redes neurais. Além disso, são definidas algumas variáveis globais para armazenar o modelo treinado, os índices das classes e a captura de vídeo da câmera.</w:t>
      </w:r>
    </w:p>
    <w:p w14:paraId="666B233E" w14:textId="77777777" w:rsidR="00D00807" w:rsidRDefault="00000000">
      <w:pPr>
        <w:pStyle w:val="Ttulo2"/>
      </w:pPr>
      <w:r>
        <w:t>5.2 Função verificar_estrutura_pasta</w:t>
      </w:r>
    </w:p>
    <w:p w14:paraId="3733DE36" w14:textId="77777777" w:rsidR="00D00807" w:rsidRDefault="00000000">
      <w:r>
        <w:t>Esta função tem como objetivo garantir que o diretório fornecido pelo usuário tenha a estrutura correta, ou seja, que contenha subpastas para cada classe de objetos e que essas subpastas não estejam vazias.</w:t>
      </w:r>
    </w:p>
    <w:p w14:paraId="5BE08B8B" w14:textId="77777777" w:rsidR="00D00807" w:rsidRDefault="00000000">
      <w:pPr>
        <w:pStyle w:val="Ttulo2"/>
      </w:pPr>
      <w:r>
        <w:t>5.3 Função treinar_modelo</w:t>
      </w:r>
    </w:p>
    <w:p w14:paraId="505629BD" w14:textId="77777777" w:rsidR="00D00807" w:rsidRDefault="00000000">
      <w:r>
        <w:t>Esta função realiza o treinamento do modelo de rede neural convolucional (CNN). Ela começa verificando a estrutura da pasta de imagens, em seguida aplica técnicas de aumento de dados (data augmentation) para melhorar o desempenho do modelo.Após treinar o modelo, ele é salvo em um arquivo '.h5' e os índices das classes são armazenados em um arquivo '.json'. As imagens de treinamento são carregadas com a ajuda de `ImageDataGenerator`.</w:t>
      </w:r>
    </w:p>
    <w:p w14:paraId="148C1420" w14:textId="77777777" w:rsidR="00D00807" w:rsidRDefault="00000000">
      <w:pPr>
        <w:pStyle w:val="Ttulo2"/>
      </w:pPr>
      <w:r>
        <w:t>5.4 Função carregar_modelo</w:t>
      </w:r>
    </w:p>
    <w:p w14:paraId="5CECC8A5" w14:textId="77777777" w:rsidR="00D00807" w:rsidRDefault="00000000">
      <w:r>
        <w:t>Essa função carrega o modelo treinado e os índices das classes a partir dos arquivos salvos, permitindo que o modelo seja utilizado para fazer previsões após o treinamento.</w:t>
      </w:r>
    </w:p>
    <w:p w14:paraId="02DA448D" w14:textId="77777777" w:rsidR="00D00807" w:rsidRDefault="00000000">
      <w:pPr>
        <w:pStyle w:val="Ttulo2"/>
      </w:pPr>
      <w:r>
        <w:t>5.5 Função reconhecer_objeto</w:t>
      </w:r>
    </w:p>
    <w:p w14:paraId="0A848A33" w14:textId="77777777" w:rsidR="00D00807" w:rsidRDefault="00000000">
      <w:r>
        <w:t>A função `reconhecer_objeto` recebe um frame da câmera, realiza o pré-processamento (conversão para RGB, redimensionamento, normalização) e, em seguida, faz a previsão utilizando o modelo treinado.O nome da classe prevista é retornado.</w:t>
      </w:r>
    </w:p>
    <w:p w14:paraId="19B68A1E" w14:textId="77777777" w:rsidR="00D00807" w:rsidRDefault="00000000">
      <w:pPr>
        <w:pStyle w:val="Ttulo2"/>
      </w:pPr>
      <w:r>
        <w:t>5.6 Funções para Interface Gráfica e Câmera</w:t>
      </w:r>
    </w:p>
    <w:p w14:paraId="0ADD653A" w14:textId="77777777" w:rsidR="00D00807" w:rsidRDefault="00000000">
      <w:r>
        <w:t>As funções para a interface gráfica e captura de imagens da câmera (`atualizar_imagem`, `ativar_camera`, `capturar_e_analisar`, `selecionar_pasta_e_treinar`, `habilitar_botao_analizar`) controlam a interação do usuário com o sistema.Elas permitem que o usuário treine o modelo, visualize as imagens da câmera e realize previsões em tempo real.</w:t>
      </w:r>
    </w:p>
    <w:p w14:paraId="6A811F79" w14:textId="77777777" w:rsidR="00D00807" w:rsidRDefault="00000000">
      <w:pPr>
        <w:pStyle w:val="Ttulo2"/>
      </w:pPr>
      <w:r>
        <w:t>5.7 Função interface_grafica</w:t>
      </w:r>
    </w:p>
    <w:p w14:paraId="76A14C64" w14:textId="77777777" w:rsidR="00D00807" w:rsidRDefault="00000000">
      <w:r>
        <w:t xml:space="preserve">A função `interface_grafica` cria a interface do usuário utilizando Tkinter. Ela inclui botões para treinar o modelo, iniciar a câmera e realizar a análise de objetos. </w:t>
      </w:r>
      <w:proofErr w:type="gramStart"/>
      <w:r>
        <w:t>A</w:t>
      </w:r>
      <w:proofErr w:type="gramEnd"/>
      <w:r>
        <w:t xml:space="preserve"> interface é o ponto de interação principal entre o </w:t>
      </w:r>
      <w:proofErr w:type="spellStart"/>
      <w:r>
        <w:t>usuário</w:t>
      </w:r>
      <w:proofErr w:type="spellEnd"/>
      <w:r>
        <w:t xml:space="preserve"> e o </w:t>
      </w:r>
      <w:proofErr w:type="spellStart"/>
      <w:r>
        <w:t>sistema</w:t>
      </w:r>
      <w:proofErr w:type="spellEnd"/>
      <w:r>
        <w:t>.</w:t>
      </w:r>
    </w:p>
    <w:p w14:paraId="2884C87E" w14:textId="77777777" w:rsidR="00AE763F" w:rsidRDefault="00AE763F"/>
    <w:p w14:paraId="59D2CC21" w14:textId="77777777" w:rsidR="00AE763F" w:rsidRDefault="00AE763F" w:rsidP="00AE763F">
      <w:r>
        <w:t xml:space="preserve">def </w:t>
      </w:r>
      <w:proofErr w:type="spellStart"/>
      <w:r>
        <w:t>verificar_estrutura_pasta</w:t>
      </w:r>
      <w:proofErr w:type="spellEnd"/>
      <w:r>
        <w:t>(</w:t>
      </w:r>
      <w:proofErr w:type="spellStart"/>
      <w:r>
        <w:t>pasta_imagens</w:t>
      </w:r>
      <w:proofErr w:type="spellEnd"/>
      <w:r>
        <w:t>):</w:t>
      </w:r>
    </w:p>
    <w:p w14:paraId="06EE0008" w14:textId="77777777" w:rsidR="00AE763F" w:rsidRDefault="00AE763F" w:rsidP="00AE763F">
      <w:r>
        <w:lastRenderedPageBreak/>
        <w:t xml:space="preserve">    if not </w:t>
      </w:r>
      <w:proofErr w:type="spellStart"/>
      <w:proofErr w:type="gramStart"/>
      <w:r>
        <w:t>os.path</w:t>
      </w:r>
      <w:proofErr w:type="gramEnd"/>
      <w:r>
        <w:t>.exists</w:t>
      </w:r>
      <w:proofErr w:type="spellEnd"/>
      <w:r>
        <w:t>(</w:t>
      </w:r>
      <w:proofErr w:type="spellStart"/>
      <w:r>
        <w:t>pasta_imagens</w:t>
      </w:r>
      <w:proofErr w:type="spellEnd"/>
      <w:r>
        <w:t>):</w:t>
      </w:r>
    </w:p>
    <w:p w14:paraId="7383F7EA" w14:textId="77777777" w:rsidR="00AE763F" w:rsidRDefault="00AE763F" w:rsidP="00AE763F">
      <w:r>
        <w:t xml:space="preserve">        </w:t>
      </w:r>
      <w:proofErr w:type="gramStart"/>
      <w:r>
        <w:t>print(</w:t>
      </w:r>
      <w:proofErr w:type="spellStart"/>
      <w:proofErr w:type="gramEnd"/>
      <w:r>
        <w:t>f"Erro</w:t>
      </w:r>
      <w:proofErr w:type="spellEnd"/>
      <w:r>
        <w:t xml:space="preserve">: O </w:t>
      </w:r>
      <w:proofErr w:type="spellStart"/>
      <w:r>
        <w:t>diretório</w:t>
      </w:r>
      <w:proofErr w:type="spellEnd"/>
      <w:r>
        <w:t xml:space="preserve"> {</w:t>
      </w:r>
      <w:proofErr w:type="spellStart"/>
      <w:r>
        <w:t>pasta_imagens</w:t>
      </w:r>
      <w:proofErr w:type="spellEnd"/>
      <w:r>
        <w:t xml:space="preserve">} </w:t>
      </w:r>
      <w:proofErr w:type="spellStart"/>
      <w:r>
        <w:t>não</w:t>
      </w:r>
      <w:proofErr w:type="spellEnd"/>
      <w:r>
        <w:t xml:space="preserve"> </w:t>
      </w:r>
      <w:proofErr w:type="spellStart"/>
      <w:r>
        <w:t>existe</w:t>
      </w:r>
      <w:proofErr w:type="spellEnd"/>
      <w:r>
        <w:t>.")</w:t>
      </w:r>
    </w:p>
    <w:p w14:paraId="28CAB103" w14:textId="77777777" w:rsidR="00AE763F" w:rsidRDefault="00AE763F" w:rsidP="00AE763F">
      <w:r>
        <w:t xml:space="preserve">        return False</w:t>
      </w:r>
    </w:p>
    <w:p w14:paraId="02F5943D" w14:textId="77777777" w:rsidR="00AE763F" w:rsidRDefault="00AE763F" w:rsidP="00AE763F"/>
    <w:p w14:paraId="22449AF7" w14:textId="77777777" w:rsidR="00AE763F" w:rsidRDefault="00AE763F" w:rsidP="00AE763F">
      <w:r>
        <w:t xml:space="preserve">    </w:t>
      </w:r>
      <w:proofErr w:type="spellStart"/>
      <w:r>
        <w:t>subpastas</w:t>
      </w:r>
      <w:proofErr w:type="spellEnd"/>
      <w:r>
        <w:t xml:space="preserve"> = [</w:t>
      </w:r>
      <w:proofErr w:type="spellStart"/>
      <w:proofErr w:type="gramStart"/>
      <w:r>
        <w:t>f.path</w:t>
      </w:r>
      <w:proofErr w:type="spellEnd"/>
      <w:proofErr w:type="gramEnd"/>
      <w:r>
        <w:t xml:space="preserve"> for f in </w:t>
      </w:r>
      <w:proofErr w:type="spellStart"/>
      <w:proofErr w:type="gramStart"/>
      <w:r>
        <w:t>os.scandir</w:t>
      </w:r>
      <w:proofErr w:type="spellEnd"/>
      <w:proofErr w:type="gramEnd"/>
      <w:r>
        <w:t>(</w:t>
      </w:r>
      <w:proofErr w:type="spellStart"/>
      <w:r>
        <w:t>pasta_imagens</w:t>
      </w:r>
      <w:proofErr w:type="spellEnd"/>
      <w:r>
        <w:t xml:space="preserve">) if </w:t>
      </w:r>
      <w:proofErr w:type="spellStart"/>
      <w:r>
        <w:t>f.is_</w:t>
      </w:r>
      <w:proofErr w:type="gramStart"/>
      <w:r>
        <w:t>dir</w:t>
      </w:r>
      <w:proofErr w:type="spellEnd"/>
      <w:r>
        <w:t>(</w:t>
      </w:r>
      <w:proofErr w:type="gramEnd"/>
      <w:r>
        <w:t>)]</w:t>
      </w:r>
    </w:p>
    <w:p w14:paraId="3CF9AF0E" w14:textId="77777777" w:rsidR="00AE763F" w:rsidRDefault="00AE763F" w:rsidP="00AE763F">
      <w:r>
        <w:t xml:space="preserve">    if </w:t>
      </w:r>
      <w:proofErr w:type="spellStart"/>
      <w:r>
        <w:t>len</w:t>
      </w:r>
      <w:proofErr w:type="spellEnd"/>
      <w:r>
        <w:t>(</w:t>
      </w:r>
      <w:proofErr w:type="spellStart"/>
      <w:r>
        <w:t>subpastas</w:t>
      </w:r>
      <w:proofErr w:type="spellEnd"/>
      <w:r>
        <w:t>) == 0:</w:t>
      </w:r>
    </w:p>
    <w:p w14:paraId="51BD74D7" w14:textId="77777777" w:rsidR="00AE763F" w:rsidRDefault="00AE763F" w:rsidP="00AE763F">
      <w:r>
        <w:t xml:space="preserve">        </w:t>
      </w:r>
      <w:proofErr w:type="gramStart"/>
      <w:r>
        <w:t>print(</w:t>
      </w:r>
      <w:proofErr w:type="spellStart"/>
      <w:proofErr w:type="gramEnd"/>
      <w:r>
        <w:t>f"Erro</w:t>
      </w:r>
      <w:proofErr w:type="spellEnd"/>
      <w:r>
        <w:t xml:space="preserve">: </w:t>
      </w:r>
      <w:proofErr w:type="spellStart"/>
      <w:r>
        <w:t>Não</w:t>
      </w:r>
      <w:proofErr w:type="spellEnd"/>
      <w:r>
        <w:t xml:space="preserve"> </w:t>
      </w:r>
      <w:proofErr w:type="spellStart"/>
      <w:r>
        <w:t>há</w:t>
      </w:r>
      <w:proofErr w:type="spellEnd"/>
      <w:r>
        <w:t xml:space="preserve"> </w:t>
      </w:r>
      <w:proofErr w:type="spellStart"/>
      <w:r>
        <w:t>subpastas</w:t>
      </w:r>
      <w:proofErr w:type="spellEnd"/>
      <w:r>
        <w:t xml:space="preserve"> </w:t>
      </w:r>
      <w:proofErr w:type="spellStart"/>
      <w:r>
        <w:t>em</w:t>
      </w:r>
      <w:proofErr w:type="spellEnd"/>
      <w:r>
        <w:t xml:space="preserve"> {</w:t>
      </w:r>
      <w:proofErr w:type="spellStart"/>
      <w:r>
        <w:t>pasta_imagens</w:t>
      </w:r>
      <w:proofErr w:type="spellEnd"/>
      <w:r>
        <w:t xml:space="preserve">}. </w:t>
      </w:r>
      <w:proofErr w:type="spellStart"/>
      <w:r>
        <w:t>Certifique</w:t>
      </w:r>
      <w:proofErr w:type="spellEnd"/>
      <w:r>
        <w:t xml:space="preserve">-se de </w:t>
      </w:r>
      <w:proofErr w:type="spellStart"/>
      <w:r>
        <w:t>ter</w:t>
      </w:r>
      <w:proofErr w:type="spellEnd"/>
      <w:r>
        <w:t xml:space="preserve"> </w:t>
      </w:r>
      <w:proofErr w:type="spellStart"/>
      <w:r>
        <w:t>pelo</w:t>
      </w:r>
      <w:proofErr w:type="spellEnd"/>
      <w:r>
        <w:t xml:space="preserve"> </w:t>
      </w:r>
      <w:proofErr w:type="spellStart"/>
      <w:r>
        <w:t>menos</w:t>
      </w:r>
      <w:proofErr w:type="spellEnd"/>
      <w:r>
        <w:t xml:space="preserve"> </w:t>
      </w:r>
      <w:proofErr w:type="spellStart"/>
      <w:r>
        <w:t>uma</w:t>
      </w:r>
      <w:proofErr w:type="spellEnd"/>
      <w:r>
        <w:t xml:space="preserve"> </w:t>
      </w:r>
      <w:proofErr w:type="spellStart"/>
      <w:r>
        <w:t>subpasta</w:t>
      </w:r>
      <w:proofErr w:type="spellEnd"/>
      <w:r>
        <w:t xml:space="preserve"> de </w:t>
      </w:r>
      <w:proofErr w:type="spellStart"/>
      <w:r>
        <w:t>classe</w:t>
      </w:r>
      <w:proofErr w:type="spellEnd"/>
      <w:r>
        <w:t>.")</w:t>
      </w:r>
    </w:p>
    <w:p w14:paraId="6C384441" w14:textId="77777777" w:rsidR="00AE763F" w:rsidRDefault="00AE763F" w:rsidP="00AE763F">
      <w:r>
        <w:t xml:space="preserve">        return False</w:t>
      </w:r>
    </w:p>
    <w:p w14:paraId="459F5DE2" w14:textId="77777777" w:rsidR="00AE763F" w:rsidRDefault="00AE763F" w:rsidP="00AE763F"/>
    <w:p w14:paraId="0DE19314" w14:textId="77777777" w:rsidR="00AE763F" w:rsidRDefault="00AE763F" w:rsidP="00AE763F">
      <w:r>
        <w:t xml:space="preserve">    for </w:t>
      </w:r>
      <w:proofErr w:type="spellStart"/>
      <w:r>
        <w:t>subpasta</w:t>
      </w:r>
      <w:proofErr w:type="spellEnd"/>
      <w:r>
        <w:t xml:space="preserve"> in </w:t>
      </w:r>
      <w:proofErr w:type="spellStart"/>
      <w:r>
        <w:t>subpastas</w:t>
      </w:r>
      <w:proofErr w:type="spellEnd"/>
      <w:r>
        <w:t>:</w:t>
      </w:r>
    </w:p>
    <w:p w14:paraId="21D40FEE" w14:textId="77777777" w:rsidR="00AE763F" w:rsidRDefault="00AE763F" w:rsidP="00AE763F">
      <w:r>
        <w:t xml:space="preserve">        </w:t>
      </w:r>
      <w:proofErr w:type="spellStart"/>
      <w:r>
        <w:t>arquivos</w:t>
      </w:r>
      <w:proofErr w:type="spellEnd"/>
      <w:r>
        <w:t xml:space="preserve"> = [f for f in </w:t>
      </w:r>
      <w:proofErr w:type="spellStart"/>
      <w:proofErr w:type="gramStart"/>
      <w:r>
        <w:t>os.scandir</w:t>
      </w:r>
      <w:proofErr w:type="spellEnd"/>
      <w:proofErr w:type="gramEnd"/>
      <w:r>
        <w:t>(</w:t>
      </w:r>
      <w:proofErr w:type="spellStart"/>
      <w:r>
        <w:t>subpasta</w:t>
      </w:r>
      <w:proofErr w:type="spellEnd"/>
      <w:r>
        <w:t xml:space="preserve">) if </w:t>
      </w:r>
      <w:proofErr w:type="spellStart"/>
      <w:r>
        <w:t>f.is_</w:t>
      </w:r>
      <w:proofErr w:type="gramStart"/>
      <w:r>
        <w:t>file</w:t>
      </w:r>
      <w:proofErr w:type="spellEnd"/>
      <w:r>
        <w:t>(</w:t>
      </w:r>
      <w:proofErr w:type="gramEnd"/>
      <w:r>
        <w:t>)]</w:t>
      </w:r>
    </w:p>
    <w:p w14:paraId="5F73D0A3" w14:textId="77777777" w:rsidR="00AE763F" w:rsidRDefault="00AE763F" w:rsidP="00AE763F">
      <w:r>
        <w:t xml:space="preserve">        if </w:t>
      </w:r>
      <w:proofErr w:type="spellStart"/>
      <w:r>
        <w:t>len</w:t>
      </w:r>
      <w:proofErr w:type="spellEnd"/>
      <w:r>
        <w:t>(</w:t>
      </w:r>
      <w:proofErr w:type="spellStart"/>
      <w:r>
        <w:t>arquivos</w:t>
      </w:r>
      <w:proofErr w:type="spellEnd"/>
      <w:r>
        <w:t>) == 0:</w:t>
      </w:r>
    </w:p>
    <w:p w14:paraId="7917D960" w14:textId="77777777" w:rsidR="00AE763F" w:rsidRDefault="00AE763F" w:rsidP="00AE763F">
      <w:r>
        <w:t xml:space="preserve">            </w:t>
      </w:r>
      <w:proofErr w:type="gramStart"/>
      <w:r>
        <w:t>print(</w:t>
      </w:r>
      <w:proofErr w:type="spellStart"/>
      <w:proofErr w:type="gramEnd"/>
      <w:r>
        <w:t>f"Erro</w:t>
      </w:r>
      <w:proofErr w:type="spellEnd"/>
      <w:r>
        <w:t xml:space="preserve">: A </w:t>
      </w:r>
      <w:proofErr w:type="spellStart"/>
      <w:r>
        <w:t>subpasta</w:t>
      </w:r>
      <w:proofErr w:type="spellEnd"/>
      <w:r>
        <w:t xml:space="preserve"> {</w:t>
      </w:r>
      <w:proofErr w:type="spellStart"/>
      <w:r>
        <w:t>subpasta</w:t>
      </w:r>
      <w:proofErr w:type="spellEnd"/>
      <w:r>
        <w:t xml:space="preserve">} </w:t>
      </w:r>
      <w:proofErr w:type="spellStart"/>
      <w:r>
        <w:t>está</w:t>
      </w:r>
      <w:proofErr w:type="spellEnd"/>
      <w:r>
        <w:t xml:space="preserve"> </w:t>
      </w:r>
      <w:proofErr w:type="spellStart"/>
      <w:r>
        <w:t>vazia</w:t>
      </w:r>
      <w:proofErr w:type="spellEnd"/>
      <w:r>
        <w:t>.")</w:t>
      </w:r>
    </w:p>
    <w:p w14:paraId="22FB21C0" w14:textId="77777777" w:rsidR="00AE763F" w:rsidRDefault="00AE763F" w:rsidP="00AE763F">
      <w:r>
        <w:t xml:space="preserve">            return False</w:t>
      </w:r>
    </w:p>
    <w:p w14:paraId="174A8F8E" w14:textId="77777777" w:rsidR="00AE763F" w:rsidRDefault="00AE763F" w:rsidP="00AE763F">
      <w:r>
        <w:t xml:space="preserve">    </w:t>
      </w:r>
      <w:proofErr w:type="gramStart"/>
      <w:r>
        <w:t>print(</w:t>
      </w:r>
      <w:proofErr w:type="spellStart"/>
      <w:proofErr w:type="gramEnd"/>
      <w:r>
        <w:t>f"A</w:t>
      </w:r>
      <w:proofErr w:type="spellEnd"/>
      <w:r>
        <w:t xml:space="preserve"> </w:t>
      </w:r>
      <w:proofErr w:type="spellStart"/>
      <w:r>
        <w:t>estrutura</w:t>
      </w:r>
      <w:proofErr w:type="spellEnd"/>
      <w:r>
        <w:t xml:space="preserve"> de pastas </w:t>
      </w:r>
      <w:proofErr w:type="spellStart"/>
      <w:r>
        <w:t>em</w:t>
      </w:r>
      <w:proofErr w:type="spellEnd"/>
      <w:r>
        <w:t xml:space="preserve"> {</w:t>
      </w:r>
      <w:proofErr w:type="spellStart"/>
      <w:r>
        <w:t>pasta_imagens</w:t>
      </w:r>
      <w:proofErr w:type="spellEnd"/>
      <w:r>
        <w:t xml:space="preserve">} </w:t>
      </w:r>
      <w:proofErr w:type="spellStart"/>
      <w:r>
        <w:t>está</w:t>
      </w:r>
      <w:proofErr w:type="spellEnd"/>
      <w:r>
        <w:t xml:space="preserve"> </w:t>
      </w:r>
      <w:proofErr w:type="spellStart"/>
      <w:r>
        <w:t>correta</w:t>
      </w:r>
      <w:proofErr w:type="spellEnd"/>
      <w:r>
        <w:t>.")</w:t>
      </w:r>
    </w:p>
    <w:p w14:paraId="369F0606" w14:textId="2271F508" w:rsidR="00AE763F" w:rsidRDefault="00AE763F" w:rsidP="00AE763F">
      <w:r>
        <w:t xml:space="preserve">    return True</w:t>
      </w:r>
    </w:p>
    <w:p w14:paraId="3DE454B0" w14:textId="77777777" w:rsidR="00AE763F" w:rsidRPr="00AE763F" w:rsidRDefault="00AE763F" w:rsidP="00AE763F">
      <w:pPr>
        <w:rPr>
          <w:b/>
          <w:bCs/>
          <w:lang w:val="pt-BR"/>
        </w:rPr>
      </w:pPr>
      <w:r w:rsidRPr="00AE763F">
        <w:rPr>
          <w:b/>
          <w:bCs/>
          <w:lang w:val="pt-BR"/>
        </w:rPr>
        <w:t>Objetivo da Função:</w:t>
      </w:r>
    </w:p>
    <w:p w14:paraId="7B91BA7A" w14:textId="77777777" w:rsidR="00AE763F" w:rsidRPr="00AE763F" w:rsidRDefault="00AE763F" w:rsidP="00AE763F">
      <w:pPr>
        <w:rPr>
          <w:lang w:val="pt-BR"/>
        </w:rPr>
      </w:pPr>
      <w:r w:rsidRPr="00AE763F">
        <w:rPr>
          <w:lang w:val="pt-BR"/>
        </w:rPr>
        <w:t>O objetivo dessa função é verificar se a pasta fornecida (</w:t>
      </w:r>
      <w:proofErr w:type="spellStart"/>
      <w:r w:rsidRPr="00AE763F">
        <w:rPr>
          <w:lang w:val="pt-BR"/>
        </w:rPr>
        <w:t>pasta_imagens</w:t>
      </w:r>
      <w:proofErr w:type="spellEnd"/>
      <w:r w:rsidRPr="00AE763F">
        <w:rPr>
          <w:lang w:val="pt-BR"/>
        </w:rPr>
        <w:t>) contém a estrutura correta para treinar um modelo de aprendizado de máquina (no caso, um modelo de classificação de imagens). Especificamente, ela verifica se:</w:t>
      </w:r>
    </w:p>
    <w:p w14:paraId="20ABD2A8" w14:textId="77777777" w:rsidR="00AE763F" w:rsidRPr="00AE763F" w:rsidRDefault="00AE763F" w:rsidP="00AE763F">
      <w:pPr>
        <w:numPr>
          <w:ilvl w:val="0"/>
          <w:numId w:val="10"/>
        </w:numPr>
        <w:rPr>
          <w:lang w:val="pt-BR"/>
        </w:rPr>
      </w:pPr>
      <w:r w:rsidRPr="00AE763F">
        <w:rPr>
          <w:lang w:val="pt-BR"/>
        </w:rPr>
        <w:t>O diretório existe.</w:t>
      </w:r>
    </w:p>
    <w:p w14:paraId="7ABD4614" w14:textId="77777777" w:rsidR="00AE763F" w:rsidRPr="00AE763F" w:rsidRDefault="00AE763F" w:rsidP="00AE763F">
      <w:pPr>
        <w:numPr>
          <w:ilvl w:val="0"/>
          <w:numId w:val="10"/>
        </w:numPr>
        <w:rPr>
          <w:lang w:val="pt-BR"/>
        </w:rPr>
      </w:pPr>
      <w:r w:rsidRPr="00AE763F">
        <w:rPr>
          <w:lang w:val="pt-BR"/>
        </w:rPr>
        <w:t>O diretório contém subpastas.</w:t>
      </w:r>
    </w:p>
    <w:p w14:paraId="4A365F4E" w14:textId="77777777" w:rsidR="00AE763F" w:rsidRPr="00AE763F" w:rsidRDefault="00AE763F" w:rsidP="00AE763F">
      <w:pPr>
        <w:numPr>
          <w:ilvl w:val="0"/>
          <w:numId w:val="10"/>
        </w:numPr>
        <w:rPr>
          <w:lang w:val="pt-BR"/>
        </w:rPr>
      </w:pPr>
      <w:r w:rsidRPr="00AE763F">
        <w:rPr>
          <w:lang w:val="pt-BR"/>
        </w:rPr>
        <w:t>As subpastas não estão vazias e contêm imagens.</w:t>
      </w:r>
    </w:p>
    <w:p w14:paraId="22F31EDC" w14:textId="77777777" w:rsidR="00AE763F" w:rsidRPr="00AE763F" w:rsidRDefault="00AE763F" w:rsidP="00AE763F">
      <w:pPr>
        <w:rPr>
          <w:lang w:val="pt-BR"/>
        </w:rPr>
      </w:pPr>
      <w:r w:rsidRPr="00AE763F">
        <w:rPr>
          <w:lang w:val="pt-BR"/>
        </w:rPr>
        <w:t>Agora, vamos analisar cada parte do código.</w:t>
      </w:r>
    </w:p>
    <w:p w14:paraId="63F3AA7F" w14:textId="77777777" w:rsidR="00AE763F" w:rsidRPr="00AE763F" w:rsidRDefault="00AE763F" w:rsidP="00AE763F">
      <w:pPr>
        <w:rPr>
          <w:b/>
          <w:bCs/>
          <w:lang w:val="pt-BR"/>
        </w:rPr>
      </w:pPr>
      <w:r w:rsidRPr="00AE763F">
        <w:rPr>
          <w:b/>
          <w:bCs/>
          <w:lang w:val="pt-BR"/>
        </w:rPr>
        <w:t>Código:</w:t>
      </w:r>
    </w:p>
    <w:p w14:paraId="15E0BC68" w14:textId="77777777" w:rsidR="00AE763F" w:rsidRPr="00AE763F" w:rsidRDefault="00AE763F" w:rsidP="00AE763F">
      <w:pPr>
        <w:rPr>
          <w:lang w:val="pt-BR"/>
        </w:rPr>
      </w:pPr>
      <w:proofErr w:type="spellStart"/>
      <w:r w:rsidRPr="00AE763F">
        <w:rPr>
          <w:lang w:val="pt-BR"/>
        </w:rPr>
        <w:t>if</w:t>
      </w:r>
      <w:proofErr w:type="spellEnd"/>
      <w:r w:rsidRPr="00AE763F">
        <w:rPr>
          <w:lang w:val="pt-BR"/>
        </w:rPr>
        <w:t xml:space="preserve"> not </w:t>
      </w:r>
      <w:proofErr w:type="spellStart"/>
      <w:proofErr w:type="gramStart"/>
      <w:r w:rsidRPr="00AE763F">
        <w:rPr>
          <w:lang w:val="pt-BR"/>
        </w:rPr>
        <w:t>os.path</w:t>
      </w:r>
      <w:proofErr w:type="gramEnd"/>
      <w:r w:rsidRPr="00AE763F">
        <w:rPr>
          <w:lang w:val="pt-BR"/>
        </w:rPr>
        <w:t>.exists</w:t>
      </w:r>
      <w:proofErr w:type="spellEnd"/>
      <w:r w:rsidRPr="00AE763F">
        <w:rPr>
          <w:lang w:val="pt-BR"/>
        </w:rPr>
        <w:t>(</w:t>
      </w:r>
      <w:proofErr w:type="spellStart"/>
      <w:r w:rsidRPr="00AE763F">
        <w:rPr>
          <w:lang w:val="pt-BR"/>
        </w:rPr>
        <w:t>pasta_imagens</w:t>
      </w:r>
      <w:proofErr w:type="spellEnd"/>
      <w:r w:rsidRPr="00AE763F">
        <w:rPr>
          <w:lang w:val="pt-BR"/>
        </w:rPr>
        <w:t>):</w:t>
      </w:r>
    </w:p>
    <w:p w14:paraId="69A89554" w14:textId="77777777" w:rsidR="00AE763F" w:rsidRPr="00AE763F" w:rsidRDefault="00AE763F" w:rsidP="00AE763F">
      <w:pPr>
        <w:rPr>
          <w:lang w:val="pt-BR"/>
        </w:rPr>
      </w:pPr>
      <w:r w:rsidRPr="00AE763F">
        <w:rPr>
          <w:lang w:val="pt-BR"/>
        </w:rPr>
        <w:lastRenderedPageBreak/>
        <w:t xml:space="preserve">    </w:t>
      </w:r>
      <w:proofErr w:type="gramStart"/>
      <w:r w:rsidRPr="00AE763F">
        <w:rPr>
          <w:lang w:val="pt-BR"/>
        </w:rPr>
        <w:t>print(</w:t>
      </w:r>
      <w:proofErr w:type="spellStart"/>
      <w:proofErr w:type="gramEnd"/>
      <w:r w:rsidRPr="00AE763F">
        <w:rPr>
          <w:lang w:val="pt-BR"/>
        </w:rPr>
        <w:t>f"Erro</w:t>
      </w:r>
      <w:proofErr w:type="spellEnd"/>
      <w:r w:rsidRPr="00AE763F">
        <w:rPr>
          <w:lang w:val="pt-BR"/>
        </w:rPr>
        <w:t>: O diretório {</w:t>
      </w:r>
      <w:proofErr w:type="spellStart"/>
      <w:r w:rsidRPr="00AE763F">
        <w:rPr>
          <w:lang w:val="pt-BR"/>
        </w:rPr>
        <w:t>pasta_imagens</w:t>
      </w:r>
      <w:proofErr w:type="spellEnd"/>
      <w:r w:rsidRPr="00AE763F">
        <w:rPr>
          <w:lang w:val="pt-BR"/>
        </w:rPr>
        <w:t>} não existe.")</w:t>
      </w:r>
    </w:p>
    <w:p w14:paraId="0375B686" w14:textId="77777777" w:rsidR="00AE763F" w:rsidRPr="00AE763F" w:rsidRDefault="00AE763F" w:rsidP="00AE763F">
      <w:pPr>
        <w:rPr>
          <w:lang w:val="pt-BR"/>
        </w:rPr>
      </w:pPr>
      <w:r w:rsidRPr="00AE763F">
        <w:rPr>
          <w:lang w:val="pt-BR"/>
        </w:rPr>
        <w:t xml:space="preserve">    </w:t>
      </w:r>
      <w:proofErr w:type="gramStart"/>
      <w:r w:rsidRPr="00AE763F">
        <w:rPr>
          <w:lang w:val="pt-BR"/>
        </w:rPr>
        <w:t>return False</w:t>
      </w:r>
      <w:proofErr w:type="gramEnd"/>
    </w:p>
    <w:p w14:paraId="55E7E195" w14:textId="77777777" w:rsidR="00AE763F" w:rsidRPr="00AE763F" w:rsidRDefault="00AE763F" w:rsidP="00AE763F">
      <w:pPr>
        <w:numPr>
          <w:ilvl w:val="0"/>
          <w:numId w:val="11"/>
        </w:numPr>
        <w:rPr>
          <w:lang w:val="pt-BR"/>
        </w:rPr>
      </w:pPr>
      <w:r w:rsidRPr="00AE763F">
        <w:rPr>
          <w:b/>
          <w:bCs/>
          <w:lang w:val="pt-BR"/>
        </w:rPr>
        <w:t>Comando usado:</w:t>
      </w:r>
      <w:r w:rsidRPr="00AE763F">
        <w:rPr>
          <w:lang w:val="pt-BR"/>
        </w:rPr>
        <w:t xml:space="preserve"> </w:t>
      </w:r>
      <w:proofErr w:type="spellStart"/>
      <w:proofErr w:type="gramStart"/>
      <w:r w:rsidRPr="00AE763F">
        <w:rPr>
          <w:lang w:val="pt-BR"/>
        </w:rPr>
        <w:t>os.path</w:t>
      </w:r>
      <w:proofErr w:type="gramEnd"/>
      <w:r w:rsidRPr="00AE763F">
        <w:rPr>
          <w:lang w:val="pt-BR"/>
        </w:rPr>
        <w:t>.exists</w:t>
      </w:r>
      <w:proofErr w:type="spellEnd"/>
      <w:r w:rsidRPr="00AE763F">
        <w:rPr>
          <w:lang w:val="pt-BR"/>
        </w:rPr>
        <w:t>(</w:t>
      </w:r>
      <w:proofErr w:type="spellStart"/>
      <w:r w:rsidRPr="00AE763F">
        <w:rPr>
          <w:lang w:val="pt-BR"/>
        </w:rPr>
        <w:t>pasta_imagens</w:t>
      </w:r>
      <w:proofErr w:type="spellEnd"/>
      <w:r w:rsidRPr="00AE763F">
        <w:rPr>
          <w:lang w:val="pt-BR"/>
        </w:rPr>
        <w:t>)</w:t>
      </w:r>
    </w:p>
    <w:p w14:paraId="3BC60618" w14:textId="77777777" w:rsidR="00AE763F" w:rsidRPr="00AE763F" w:rsidRDefault="00AE763F" w:rsidP="00AE763F">
      <w:pPr>
        <w:numPr>
          <w:ilvl w:val="0"/>
          <w:numId w:val="11"/>
        </w:numPr>
        <w:rPr>
          <w:lang w:val="pt-BR"/>
        </w:rPr>
      </w:pPr>
      <w:r w:rsidRPr="00AE763F">
        <w:rPr>
          <w:b/>
          <w:bCs/>
          <w:lang w:val="pt-BR"/>
        </w:rPr>
        <w:t>Explicação:</w:t>
      </w:r>
      <w:r w:rsidRPr="00AE763F">
        <w:rPr>
          <w:lang w:val="pt-BR"/>
        </w:rPr>
        <w:t xml:space="preserve"> A função </w:t>
      </w:r>
      <w:proofErr w:type="spellStart"/>
      <w:proofErr w:type="gramStart"/>
      <w:r w:rsidRPr="00AE763F">
        <w:rPr>
          <w:lang w:val="pt-BR"/>
        </w:rPr>
        <w:t>os.path</w:t>
      </w:r>
      <w:proofErr w:type="gramEnd"/>
      <w:r w:rsidRPr="00AE763F">
        <w:rPr>
          <w:lang w:val="pt-BR"/>
        </w:rPr>
        <w:t>.</w:t>
      </w:r>
      <w:proofErr w:type="gramStart"/>
      <w:r w:rsidRPr="00AE763F">
        <w:rPr>
          <w:lang w:val="pt-BR"/>
        </w:rPr>
        <w:t>exists</w:t>
      </w:r>
      <w:proofErr w:type="spellEnd"/>
      <w:r w:rsidRPr="00AE763F">
        <w:rPr>
          <w:lang w:val="pt-BR"/>
        </w:rPr>
        <w:t>(</w:t>
      </w:r>
      <w:proofErr w:type="gramEnd"/>
      <w:r w:rsidRPr="00AE763F">
        <w:rPr>
          <w:lang w:val="pt-BR"/>
        </w:rPr>
        <w:t xml:space="preserve">) verifica se o diretório </w:t>
      </w:r>
      <w:proofErr w:type="spellStart"/>
      <w:r w:rsidRPr="00AE763F">
        <w:rPr>
          <w:lang w:val="pt-BR"/>
        </w:rPr>
        <w:t>pasta_imagens</w:t>
      </w:r>
      <w:proofErr w:type="spellEnd"/>
      <w:r w:rsidRPr="00AE763F">
        <w:rPr>
          <w:lang w:val="pt-BR"/>
        </w:rPr>
        <w:t xml:space="preserve"> realmente existe. Caso contrário, imprime uma mensagem de erro e a função </w:t>
      </w:r>
      <w:proofErr w:type="gramStart"/>
      <w:r w:rsidRPr="00AE763F">
        <w:rPr>
          <w:lang w:val="pt-BR"/>
        </w:rPr>
        <w:t>retorna False</w:t>
      </w:r>
      <w:proofErr w:type="gramEnd"/>
      <w:r w:rsidRPr="00AE763F">
        <w:rPr>
          <w:lang w:val="pt-BR"/>
        </w:rPr>
        <w:t>, interrompendo a execução da função, pois a estrutura não está correta.</w:t>
      </w:r>
    </w:p>
    <w:p w14:paraId="36E48EF3" w14:textId="77777777" w:rsidR="00AE763F" w:rsidRPr="00AE763F" w:rsidRDefault="00AE763F" w:rsidP="00AE763F">
      <w:pPr>
        <w:rPr>
          <w:lang w:val="pt-BR"/>
        </w:rPr>
      </w:pPr>
      <w:r w:rsidRPr="00AE763F">
        <w:rPr>
          <w:lang w:val="pt-BR"/>
        </w:rPr>
        <w:t>subpastas = [</w:t>
      </w:r>
      <w:proofErr w:type="spellStart"/>
      <w:proofErr w:type="gramStart"/>
      <w:r w:rsidRPr="00AE763F">
        <w:rPr>
          <w:lang w:val="pt-BR"/>
        </w:rPr>
        <w:t>f.path</w:t>
      </w:r>
      <w:proofErr w:type="spellEnd"/>
      <w:proofErr w:type="gramEnd"/>
      <w:r w:rsidRPr="00AE763F">
        <w:rPr>
          <w:lang w:val="pt-BR"/>
        </w:rPr>
        <w:t xml:space="preserve"> for f in </w:t>
      </w:r>
      <w:proofErr w:type="spellStart"/>
      <w:proofErr w:type="gramStart"/>
      <w:r w:rsidRPr="00AE763F">
        <w:rPr>
          <w:lang w:val="pt-BR"/>
        </w:rPr>
        <w:t>os.scandir</w:t>
      </w:r>
      <w:proofErr w:type="spellEnd"/>
      <w:proofErr w:type="gramEnd"/>
      <w:r w:rsidRPr="00AE763F">
        <w:rPr>
          <w:lang w:val="pt-BR"/>
        </w:rPr>
        <w:t>(</w:t>
      </w:r>
      <w:proofErr w:type="spellStart"/>
      <w:r w:rsidRPr="00AE763F">
        <w:rPr>
          <w:lang w:val="pt-BR"/>
        </w:rPr>
        <w:t>pasta_imagens</w:t>
      </w:r>
      <w:proofErr w:type="spellEnd"/>
      <w:r w:rsidRPr="00AE763F">
        <w:rPr>
          <w:lang w:val="pt-BR"/>
        </w:rPr>
        <w:t xml:space="preserve">) </w:t>
      </w:r>
      <w:proofErr w:type="spellStart"/>
      <w:r w:rsidRPr="00AE763F">
        <w:rPr>
          <w:lang w:val="pt-BR"/>
        </w:rPr>
        <w:t>if</w:t>
      </w:r>
      <w:proofErr w:type="spellEnd"/>
      <w:r w:rsidRPr="00AE763F">
        <w:rPr>
          <w:lang w:val="pt-BR"/>
        </w:rPr>
        <w:t xml:space="preserve"> </w:t>
      </w:r>
      <w:proofErr w:type="spellStart"/>
      <w:r w:rsidRPr="00AE763F">
        <w:rPr>
          <w:lang w:val="pt-BR"/>
        </w:rPr>
        <w:t>f.is_</w:t>
      </w:r>
      <w:proofErr w:type="gramStart"/>
      <w:r w:rsidRPr="00AE763F">
        <w:rPr>
          <w:lang w:val="pt-BR"/>
        </w:rPr>
        <w:t>dir</w:t>
      </w:r>
      <w:proofErr w:type="spellEnd"/>
      <w:r w:rsidRPr="00AE763F">
        <w:rPr>
          <w:lang w:val="pt-BR"/>
        </w:rPr>
        <w:t>(</w:t>
      </w:r>
      <w:proofErr w:type="gramEnd"/>
      <w:r w:rsidRPr="00AE763F">
        <w:rPr>
          <w:lang w:val="pt-BR"/>
        </w:rPr>
        <w:t>)]</w:t>
      </w:r>
    </w:p>
    <w:p w14:paraId="794CDE02" w14:textId="77777777" w:rsidR="00AE763F" w:rsidRPr="00AE763F" w:rsidRDefault="00AE763F" w:rsidP="00AE763F">
      <w:pPr>
        <w:numPr>
          <w:ilvl w:val="0"/>
          <w:numId w:val="12"/>
        </w:numPr>
        <w:rPr>
          <w:lang w:val="pt-BR"/>
        </w:rPr>
      </w:pPr>
      <w:r w:rsidRPr="00AE763F">
        <w:rPr>
          <w:b/>
          <w:bCs/>
          <w:lang w:val="pt-BR"/>
        </w:rPr>
        <w:t>Comando usado:</w:t>
      </w:r>
      <w:r w:rsidRPr="00AE763F">
        <w:rPr>
          <w:lang w:val="pt-BR"/>
        </w:rPr>
        <w:t xml:space="preserve"> </w:t>
      </w:r>
      <w:proofErr w:type="spellStart"/>
      <w:proofErr w:type="gramStart"/>
      <w:r w:rsidRPr="00AE763F">
        <w:rPr>
          <w:lang w:val="pt-BR"/>
        </w:rPr>
        <w:t>os.scandir</w:t>
      </w:r>
      <w:proofErr w:type="spellEnd"/>
      <w:proofErr w:type="gramEnd"/>
      <w:r w:rsidRPr="00AE763F">
        <w:rPr>
          <w:lang w:val="pt-BR"/>
        </w:rPr>
        <w:t>(</w:t>
      </w:r>
      <w:proofErr w:type="spellStart"/>
      <w:r w:rsidRPr="00AE763F">
        <w:rPr>
          <w:lang w:val="pt-BR"/>
        </w:rPr>
        <w:t>pasta_imagens</w:t>
      </w:r>
      <w:proofErr w:type="spellEnd"/>
      <w:r w:rsidRPr="00AE763F">
        <w:rPr>
          <w:lang w:val="pt-BR"/>
        </w:rPr>
        <w:t xml:space="preserve">) e </w:t>
      </w:r>
      <w:proofErr w:type="spellStart"/>
      <w:r w:rsidRPr="00AE763F">
        <w:rPr>
          <w:lang w:val="pt-BR"/>
        </w:rPr>
        <w:t>f.is_</w:t>
      </w:r>
      <w:proofErr w:type="gramStart"/>
      <w:r w:rsidRPr="00AE763F">
        <w:rPr>
          <w:lang w:val="pt-BR"/>
        </w:rPr>
        <w:t>dir</w:t>
      </w:r>
      <w:proofErr w:type="spellEnd"/>
      <w:r w:rsidRPr="00AE763F">
        <w:rPr>
          <w:lang w:val="pt-BR"/>
        </w:rPr>
        <w:t>(</w:t>
      </w:r>
      <w:proofErr w:type="gramEnd"/>
      <w:r w:rsidRPr="00AE763F">
        <w:rPr>
          <w:lang w:val="pt-BR"/>
        </w:rPr>
        <w:t>)</w:t>
      </w:r>
    </w:p>
    <w:p w14:paraId="14EDFBD9" w14:textId="77777777" w:rsidR="00AE763F" w:rsidRPr="00AE763F" w:rsidRDefault="00AE763F" w:rsidP="00AE763F">
      <w:pPr>
        <w:numPr>
          <w:ilvl w:val="0"/>
          <w:numId w:val="12"/>
        </w:numPr>
        <w:rPr>
          <w:lang w:val="pt-BR"/>
        </w:rPr>
      </w:pPr>
      <w:r w:rsidRPr="00AE763F">
        <w:rPr>
          <w:b/>
          <w:bCs/>
          <w:lang w:val="pt-BR"/>
        </w:rPr>
        <w:t>Explicação:</w:t>
      </w:r>
    </w:p>
    <w:p w14:paraId="08E376E6" w14:textId="77777777" w:rsidR="00AE763F" w:rsidRPr="00AE763F" w:rsidRDefault="00AE763F" w:rsidP="00AE763F">
      <w:pPr>
        <w:numPr>
          <w:ilvl w:val="1"/>
          <w:numId w:val="12"/>
        </w:numPr>
        <w:rPr>
          <w:lang w:val="pt-BR"/>
        </w:rPr>
      </w:pPr>
      <w:proofErr w:type="spellStart"/>
      <w:proofErr w:type="gramStart"/>
      <w:r w:rsidRPr="00AE763F">
        <w:rPr>
          <w:lang w:val="pt-BR"/>
        </w:rPr>
        <w:t>os.scandir</w:t>
      </w:r>
      <w:proofErr w:type="spellEnd"/>
      <w:proofErr w:type="gramEnd"/>
      <w:r w:rsidRPr="00AE763F">
        <w:rPr>
          <w:lang w:val="pt-BR"/>
        </w:rPr>
        <w:t>(</w:t>
      </w:r>
      <w:proofErr w:type="spellStart"/>
      <w:r w:rsidRPr="00AE763F">
        <w:rPr>
          <w:lang w:val="pt-BR"/>
        </w:rPr>
        <w:t>pasta_imagens</w:t>
      </w:r>
      <w:proofErr w:type="spellEnd"/>
      <w:r w:rsidRPr="00AE763F">
        <w:rPr>
          <w:lang w:val="pt-BR"/>
        </w:rPr>
        <w:t xml:space="preserve">) lista todos os arquivos e pastas dentro de </w:t>
      </w:r>
      <w:proofErr w:type="spellStart"/>
      <w:r w:rsidRPr="00AE763F">
        <w:rPr>
          <w:lang w:val="pt-BR"/>
        </w:rPr>
        <w:t>pasta_imagens</w:t>
      </w:r>
      <w:proofErr w:type="spellEnd"/>
      <w:r w:rsidRPr="00AE763F">
        <w:rPr>
          <w:lang w:val="pt-BR"/>
        </w:rPr>
        <w:t>.</w:t>
      </w:r>
    </w:p>
    <w:p w14:paraId="1954F879" w14:textId="77777777" w:rsidR="00AE763F" w:rsidRPr="00AE763F" w:rsidRDefault="00AE763F" w:rsidP="00AE763F">
      <w:pPr>
        <w:numPr>
          <w:ilvl w:val="1"/>
          <w:numId w:val="12"/>
        </w:numPr>
        <w:rPr>
          <w:lang w:val="pt-BR"/>
        </w:rPr>
      </w:pPr>
      <w:proofErr w:type="spellStart"/>
      <w:r w:rsidRPr="00AE763F">
        <w:rPr>
          <w:lang w:val="pt-BR"/>
        </w:rPr>
        <w:t>f.is_</w:t>
      </w:r>
      <w:proofErr w:type="gramStart"/>
      <w:r w:rsidRPr="00AE763F">
        <w:rPr>
          <w:lang w:val="pt-BR"/>
        </w:rPr>
        <w:t>dir</w:t>
      </w:r>
      <w:proofErr w:type="spellEnd"/>
      <w:r w:rsidRPr="00AE763F">
        <w:rPr>
          <w:lang w:val="pt-BR"/>
        </w:rPr>
        <w:t>(</w:t>
      </w:r>
      <w:proofErr w:type="gramEnd"/>
      <w:r w:rsidRPr="00AE763F">
        <w:rPr>
          <w:lang w:val="pt-BR"/>
        </w:rPr>
        <w:t>) filtra apenas os itens que são diretórios (subpastas).</w:t>
      </w:r>
    </w:p>
    <w:p w14:paraId="6BCD0628" w14:textId="77777777" w:rsidR="00AE763F" w:rsidRPr="00AE763F" w:rsidRDefault="00AE763F" w:rsidP="00AE763F">
      <w:pPr>
        <w:numPr>
          <w:ilvl w:val="1"/>
          <w:numId w:val="12"/>
        </w:numPr>
        <w:rPr>
          <w:lang w:val="pt-BR"/>
        </w:rPr>
      </w:pPr>
      <w:r w:rsidRPr="00AE763F">
        <w:rPr>
          <w:lang w:val="pt-BR"/>
        </w:rPr>
        <w:t xml:space="preserve">A expressão </w:t>
      </w:r>
      <w:proofErr w:type="spellStart"/>
      <w:proofErr w:type="gramStart"/>
      <w:r w:rsidRPr="00AE763F">
        <w:rPr>
          <w:lang w:val="pt-BR"/>
        </w:rPr>
        <w:t>f.path</w:t>
      </w:r>
      <w:proofErr w:type="spellEnd"/>
      <w:proofErr w:type="gramEnd"/>
      <w:r w:rsidRPr="00AE763F">
        <w:rPr>
          <w:lang w:val="pt-BR"/>
        </w:rPr>
        <w:t xml:space="preserve"> retorna o caminho completo de cada subpasta.</w:t>
      </w:r>
    </w:p>
    <w:p w14:paraId="33722252" w14:textId="77777777" w:rsidR="00AE763F" w:rsidRPr="00AE763F" w:rsidRDefault="00AE763F" w:rsidP="00AE763F">
      <w:pPr>
        <w:numPr>
          <w:ilvl w:val="1"/>
          <w:numId w:val="12"/>
        </w:numPr>
        <w:rPr>
          <w:lang w:val="pt-BR"/>
        </w:rPr>
      </w:pPr>
      <w:r w:rsidRPr="00AE763F">
        <w:rPr>
          <w:lang w:val="pt-BR"/>
        </w:rPr>
        <w:t xml:space="preserve">O resultado é uma lista chamada subpastas contendo os caminhos de todas as subpastas dentro de </w:t>
      </w:r>
      <w:proofErr w:type="spellStart"/>
      <w:r w:rsidRPr="00AE763F">
        <w:rPr>
          <w:lang w:val="pt-BR"/>
        </w:rPr>
        <w:t>pasta_imagens</w:t>
      </w:r>
      <w:proofErr w:type="spellEnd"/>
      <w:r w:rsidRPr="00AE763F">
        <w:rPr>
          <w:lang w:val="pt-BR"/>
        </w:rPr>
        <w:t>.</w:t>
      </w:r>
    </w:p>
    <w:p w14:paraId="3C9B6BF2" w14:textId="77777777" w:rsidR="00AE763F" w:rsidRPr="00AE763F" w:rsidRDefault="00AE763F" w:rsidP="00AE763F">
      <w:pPr>
        <w:rPr>
          <w:lang w:val="pt-BR"/>
        </w:rPr>
      </w:pPr>
      <w:proofErr w:type="spellStart"/>
      <w:r w:rsidRPr="00AE763F">
        <w:rPr>
          <w:lang w:val="pt-BR"/>
        </w:rPr>
        <w:t>if</w:t>
      </w:r>
      <w:proofErr w:type="spellEnd"/>
      <w:r w:rsidRPr="00AE763F">
        <w:rPr>
          <w:lang w:val="pt-BR"/>
        </w:rPr>
        <w:t xml:space="preserve"> </w:t>
      </w:r>
      <w:proofErr w:type="spellStart"/>
      <w:r w:rsidRPr="00AE763F">
        <w:rPr>
          <w:lang w:val="pt-BR"/>
        </w:rPr>
        <w:t>len</w:t>
      </w:r>
      <w:proofErr w:type="spellEnd"/>
      <w:r w:rsidRPr="00AE763F">
        <w:rPr>
          <w:lang w:val="pt-BR"/>
        </w:rPr>
        <w:t>(subpastas) == 0:</w:t>
      </w:r>
    </w:p>
    <w:p w14:paraId="3188F9AF" w14:textId="77777777" w:rsidR="00AE763F" w:rsidRPr="00AE763F" w:rsidRDefault="00AE763F" w:rsidP="00AE763F">
      <w:pPr>
        <w:rPr>
          <w:lang w:val="pt-BR"/>
        </w:rPr>
      </w:pPr>
      <w:r w:rsidRPr="00AE763F">
        <w:rPr>
          <w:lang w:val="pt-BR"/>
        </w:rPr>
        <w:t xml:space="preserve">    </w:t>
      </w:r>
      <w:proofErr w:type="gramStart"/>
      <w:r w:rsidRPr="00AE763F">
        <w:rPr>
          <w:lang w:val="pt-BR"/>
        </w:rPr>
        <w:t>print(</w:t>
      </w:r>
      <w:proofErr w:type="spellStart"/>
      <w:proofErr w:type="gramEnd"/>
      <w:r w:rsidRPr="00AE763F">
        <w:rPr>
          <w:lang w:val="pt-BR"/>
        </w:rPr>
        <w:t>f"Erro</w:t>
      </w:r>
      <w:proofErr w:type="spellEnd"/>
      <w:r w:rsidRPr="00AE763F">
        <w:rPr>
          <w:lang w:val="pt-BR"/>
        </w:rPr>
        <w:t>: Não há subpastas em {</w:t>
      </w:r>
      <w:proofErr w:type="spellStart"/>
      <w:r w:rsidRPr="00AE763F">
        <w:rPr>
          <w:lang w:val="pt-BR"/>
        </w:rPr>
        <w:t>pasta_imagens</w:t>
      </w:r>
      <w:proofErr w:type="spellEnd"/>
      <w:r w:rsidRPr="00AE763F">
        <w:rPr>
          <w:lang w:val="pt-BR"/>
        </w:rPr>
        <w:t>}. Certifique-se de ter pelo menos uma subpasta de classe.")</w:t>
      </w:r>
    </w:p>
    <w:p w14:paraId="6EDF6F16" w14:textId="77777777" w:rsidR="00AE763F" w:rsidRPr="00AE763F" w:rsidRDefault="00AE763F" w:rsidP="00AE763F">
      <w:pPr>
        <w:rPr>
          <w:lang w:val="pt-BR"/>
        </w:rPr>
      </w:pPr>
      <w:r w:rsidRPr="00AE763F">
        <w:rPr>
          <w:lang w:val="pt-BR"/>
        </w:rPr>
        <w:t xml:space="preserve">    </w:t>
      </w:r>
      <w:proofErr w:type="gramStart"/>
      <w:r w:rsidRPr="00AE763F">
        <w:rPr>
          <w:lang w:val="pt-BR"/>
        </w:rPr>
        <w:t>return False</w:t>
      </w:r>
      <w:proofErr w:type="gramEnd"/>
    </w:p>
    <w:p w14:paraId="0CB587E5" w14:textId="77777777" w:rsidR="00AE763F" w:rsidRPr="00AE763F" w:rsidRDefault="00AE763F" w:rsidP="00AE763F">
      <w:pPr>
        <w:numPr>
          <w:ilvl w:val="0"/>
          <w:numId w:val="13"/>
        </w:numPr>
        <w:rPr>
          <w:lang w:val="pt-BR"/>
        </w:rPr>
      </w:pPr>
      <w:r w:rsidRPr="00AE763F">
        <w:rPr>
          <w:b/>
          <w:bCs/>
          <w:lang w:val="pt-BR"/>
        </w:rPr>
        <w:t>Comando usado:</w:t>
      </w:r>
      <w:r w:rsidRPr="00AE763F">
        <w:rPr>
          <w:lang w:val="pt-BR"/>
        </w:rPr>
        <w:t xml:space="preserve"> </w:t>
      </w:r>
      <w:proofErr w:type="spellStart"/>
      <w:r w:rsidRPr="00AE763F">
        <w:rPr>
          <w:lang w:val="pt-BR"/>
        </w:rPr>
        <w:t>len</w:t>
      </w:r>
      <w:proofErr w:type="spellEnd"/>
      <w:r w:rsidRPr="00AE763F">
        <w:rPr>
          <w:lang w:val="pt-BR"/>
        </w:rPr>
        <w:t>(subpastas)</w:t>
      </w:r>
    </w:p>
    <w:p w14:paraId="2B2B1B0F" w14:textId="77777777" w:rsidR="00AE763F" w:rsidRPr="00AE763F" w:rsidRDefault="00AE763F" w:rsidP="00AE763F">
      <w:pPr>
        <w:numPr>
          <w:ilvl w:val="0"/>
          <w:numId w:val="13"/>
        </w:numPr>
        <w:rPr>
          <w:lang w:val="pt-BR"/>
        </w:rPr>
      </w:pPr>
      <w:r w:rsidRPr="00AE763F">
        <w:rPr>
          <w:b/>
          <w:bCs/>
          <w:lang w:val="pt-BR"/>
        </w:rPr>
        <w:t>Explicação:</w:t>
      </w:r>
      <w:r w:rsidRPr="00AE763F">
        <w:rPr>
          <w:lang w:val="pt-BR"/>
        </w:rPr>
        <w:t xml:space="preserve"> A função verifica se a lista subpastas está vazia. Ou seja, se não houver nenhuma subpasta dentro de </w:t>
      </w:r>
      <w:proofErr w:type="spellStart"/>
      <w:r w:rsidRPr="00AE763F">
        <w:rPr>
          <w:lang w:val="pt-BR"/>
        </w:rPr>
        <w:t>pasta_imagens</w:t>
      </w:r>
      <w:proofErr w:type="spellEnd"/>
      <w:r w:rsidRPr="00AE763F">
        <w:rPr>
          <w:lang w:val="pt-BR"/>
        </w:rPr>
        <w:t xml:space="preserve">. Se não houver subpastas, imprime uma mensagem de erro informando que é necessário ter pelo menos uma subpasta de classe e </w:t>
      </w:r>
      <w:proofErr w:type="gramStart"/>
      <w:r w:rsidRPr="00AE763F">
        <w:rPr>
          <w:lang w:val="pt-BR"/>
        </w:rPr>
        <w:t>retorna False</w:t>
      </w:r>
      <w:proofErr w:type="gramEnd"/>
      <w:r w:rsidRPr="00AE763F">
        <w:rPr>
          <w:lang w:val="pt-BR"/>
        </w:rPr>
        <w:t>.</w:t>
      </w:r>
    </w:p>
    <w:p w14:paraId="2FB9D123" w14:textId="77777777" w:rsidR="00AE763F" w:rsidRPr="00AE763F" w:rsidRDefault="00AE763F" w:rsidP="00AE763F">
      <w:pPr>
        <w:rPr>
          <w:lang w:val="pt-BR"/>
        </w:rPr>
      </w:pPr>
      <w:r w:rsidRPr="00AE763F">
        <w:rPr>
          <w:lang w:val="pt-BR"/>
        </w:rPr>
        <w:t>for subpasta in subpastas:</w:t>
      </w:r>
    </w:p>
    <w:p w14:paraId="0698F885" w14:textId="77777777" w:rsidR="00AE763F" w:rsidRPr="00AE763F" w:rsidRDefault="00AE763F" w:rsidP="00AE763F">
      <w:pPr>
        <w:rPr>
          <w:lang w:val="pt-BR"/>
        </w:rPr>
      </w:pPr>
      <w:r w:rsidRPr="00AE763F">
        <w:rPr>
          <w:lang w:val="pt-BR"/>
        </w:rPr>
        <w:t xml:space="preserve">    arquivos = [f for f in </w:t>
      </w:r>
      <w:proofErr w:type="spellStart"/>
      <w:proofErr w:type="gramStart"/>
      <w:r w:rsidRPr="00AE763F">
        <w:rPr>
          <w:lang w:val="pt-BR"/>
        </w:rPr>
        <w:t>os.scandir</w:t>
      </w:r>
      <w:proofErr w:type="spellEnd"/>
      <w:proofErr w:type="gramEnd"/>
      <w:r w:rsidRPr="00AE763F">
        <w:rPr>
          <w:lang w:val="pt-BR"/>
        </w:rPr>
        <w:t xml:space="preserve">(subpasta) </w:t>
      </w:r>
      <w:proofErr w:type="spellStart"/>
      <w:r w:rsidRPr="00AE763F">
        <w:rPr>
          <w:lang w:val="pt-BR"/>
        </w:rPr>
        <w:t>if</w:t>
      </w:r>
      <w:proofErr w:type="spellEnd"/>
      <w:r w:rsidRPr="00AE763F">
        <w:rPr>
          <w:lang w:val="pt-BR"/>
        </w:rPr>
        <w:t xml:space="preserve"> </w:t>
      </w:r>
      <w:proofErr w:type="spellStart"/>
      <w:r w:rsidRPr="00AE763F">
        <w:rPr>
          <w:lang w:val="pt-BR"/>
        </w:rPr>
        <w:t>f.is_</w:t>
      </w:r>
      <w:proofErr w:type="gramStart"/>
      <w:r w:rsidRPr="00AE763F">
        <w:rPr>
          <w:lang w:val="pt-BR"/>
        </w:rPr>
        <w:t>file</w:t>
      </w:r>
      <w:proofErr w:type="spellEnd"/>
      <w:r w:rsidRPr="00AE763F">
        <w:rPr>
          <w:lang w:val="pt-BR"/>
        </w:rPr>
        <w:t>(</w:t>
      </w:r>
      <w:proofErr w:type="gramEnd"/>
      <w:r w:rsidRPr="00AE763F">
        <w:rPr>
          <w:lang w:val="pt-BR"/>
        </w:rPr>
        <w:t>)]</w:t>
      </w:r>
    </w:p>
    <w:p w14:paraId="3582C0C3" w14:textId="77777777" w:rsidR="00AE763F" w:rsidRPr="00AE763F" w:rsidRDefault="00AE763F" w:rsidP="00AE763F">
      <w:pPr>
        <w:rPr>
          <w:lang w:val="pt-BR"/>
        </w:rPr>
      </w:pPr>
      <w:r w:rsidRPr="00AE763F">
        <w:rPr>
          <w:lang w:val="pt-BR"/>
        </w:rPr>
        <w:t xml:space="preserve">    </w:t>
      </w:r>
      <w:proofErr w:type="spellStart"/>
      <w:r w:rsidRPr="00AE763F">
        <w:rPr>
          <w:lang w:val="pt-BR"/>
        </w:rPr>
        <w:t>if</w:t>
      </w:r>
      <w:proofErr w:type="spellEnd"/>
      <w:r w:rsidRPr="00AE763F">
        <w:rPr>
          <w:lang w:val="pt-BR"/>
        </w:rPr>
        <w:t xml:space="preserve"> </w:t>
      </w:r>
      <w:proofErr w:type="spellStart"/>
      <w:r w:rsidRPr="00AE763F">
        <w:rPr>
          <w:lang w:val="pt-BR"/>
        </w:rPr>
        <w:t>len</w:t>
      </w:r>
      <w:proofErr w:type="spellEnd"/>
      <w:r w:rsidRPr="00AE763F">
        <w:rPr>
          <w:lang w:val="pt-BR"/>
        </w:rPr>
        <w:t>(arquivos) == 0:</w:t>
      </w:r>
    </w:p>
    <w:p w14:paraId="7429C663" w14:textId="77777777" w:rsidR="00AE763F" w:rsidRPr="00AE763F" w:rsidRDefault="00AE763F" w:rsidP="00AE763F">
      <w:pPr>
        <w:rPr>
          <w:lang w:val="pt-BR"/>
        </w:rPr>
      </w:pPr>
      <w:r w:rsidRPr="00AE763F">
        <w:rPr>
          <w:lang w:val="pt-BR"/>
        </w:rPr>
        <w:t xml:space="preserve">        </w:t>
      </w:r>
      <w:proofErr w:type="gramStart"/>
      <w:r w:rsidRPr="00AE763F">
        <w:rPr>
          <w:lang w:val="pt-BR"/>
        </w:rPr>
        <w:t>print(</w:t>
      </w:r>
      <w:proofErr w:type="spellStart"/>
      <w:proofErr w:type="gramEnd"/>
      <w:r w:rsidRPr="00AE763F">
        <w:rPr>
          <w:lang w:val="pt-BR"/>
        </w:rPr>
        <w:t>f"Erro</w:t>
      </w:r>
      <w:proofErr w:type="spellEnd"/>
      <w:r w:rsidRPr="00AE763F">
        <w:rPr>
          <w:lang w:val="pt-BR"/>
        </w:rPr>
        <w:t>: A subpasta {subpasta} está vazia.")</w:t>
      </w:r>
    </w:p>
    <w:p w14:paraId="01ACC419" w14:textId="77777777" w:rsidR="00AE763F" w:rsidRPr="00AE763F" w:rsidRDefault="00AE763F" w:rsidP="00AE763F">
      <w:pPr>
        <w:rPr>
          <w:lang w:val="pt-BR"/>
        </w:rPr>
      </w:pPr>
      <w:r w:rsidRPr="00AE763F">
        <w:rPr>
          <w:lang w:val="pt-BR"/>
        </w:rPr>
        <w:t xml:space="preserve">        </w:t>
      </w:r>
      <w:proofErr w:type="gramStart"/>
      <w:r w:rsidRPr="00AE763F">
        <w:rPr>
          <w:lang w:val="pt-BR"/>
        </w:rPr>
        <w:t>return False</w:t>
      </w:r>
      <w:proofErr w:type="gramEnd"/>
    </w:p>
    <w:p w14:paraId="5BEB9792" w14:textId="77777777" w:rsidR="00AE763F" w:rsidRPr="00AE763F" w:rsidRDefault="00AE763F" w:rsidP="00AE763F">
      <w:pPr>
        <w:numPr>
          <w:ilvl w:val="0"/>
          <w:numId w:val="14"/>
        </w:numPr>
        <w:rPr>
          <w:lang w:val="pt-BR"/>
        </w:rPr>
      </w:pPr>
      <w:r w:rsidRPr="00AE763F">
        <w:rPr>
          <w:b/>
          <w:bCs/>
          <w:lang w:val="pt-BR"/>
        </w:rPr>
        <w:lastRenderedPageBreak/>
        <w:t>Comando usado:</w:t>
      </w:r>
      <w:r w:rsidRPr="00AE763F">
        <w:rPr>
          <w:lang w:val="pt-BR"/>
        </w:rPr>
        <w:t xml:space="preserve"> </w:t>
      </w:r>
      <w:proofErr w:type="spellStart"/>
      <w:proofErr w:type="gramStart"/>
      <w:r w:rsidRPr="00AE763F">
        <w:rPr>
          <w:lang w:val="pt-BR"/>
        </w:rPr>
        <w:t>os.scandir</w:t>
      </w:r>
      <w:proofErr w:type="spellEnd"/>
      <w:proofErr w:type="gramEnd"/>
      <w:r w:rsidRPr="00AE763F">
        <w:rPr>
          <w:lang w:val="pt-BR"/>
        </w:rPr>
        <w:t xml:space="preserve">(subpasta) e </w:t>
      </w:r>
      <w:proofErr w:type="spellStart"/>
      <w:r w:rsidRPr="00AE763F">
        <w:rPr>
          <w:lang w:val="pt-BR"/>
        </w:rPr>
        <w:t>f.is_</w:t>
      </w:r>
      <w:proofErr w:type="gramStart"/>
      <w:r w:rsidRPr="00AE763F">
        <w:rPr>
          <w:lang w:val="pt-BR"/>
        </w:rPr>
        <w:t>file</w:t>
      </w:r>
      <w:proofErr w:type="spellEnd"/>
      <w:r w:rsidRPr="00AE763F">
        <w:rPr>
          <w:lang w:val="pt-BR"/>
        </w:rPr>
        <w:t>(</w:t>
      </w:r>
      <w:proofErr w:type="gramEnd"/>
      <w:r w:rsidRPr="00AE763F">
        <w:rPr>
          <w:lang w:val="pt-BR"/>
        </w:rPr>
        <w:t>)</w:t>
      </w:r>
    </w:p>
    <w:p w14:paraId="7822A77C" w14:textId="77777777" w:rsidR="00AE763F" w:rsidRPr="00AE763F" w:rsidRDefault="00AE763F" w:rsidP="00AE763F">
      <w:pPr>
        <w:numPr>
          <w:ilvl w:val="0"/>
          <w:numId w:val="14"/>
        </w:numPr>
        <w:rPr>
          <w:lang w:val="pt-BR"/>
        </w:rPr>
      </w:pPr>
      <w:r w:rsidRPr="00AE763F">
        <w:rPr>
          <w:b/>
          <w:bCs/>
          <w:lang w:val="pt-BR"/>
        </w:rPr>
        <w:t>Explicação:</w:t>
      </w:r>
    </w:p>
    <w:p w14:paraId="64804305" w14:textId="77777777" w:rsidR="00AE763F" w:rsidRPr="00AE763F" w:rsidRDefault="00AE763F" w:rsidP="00AE763F">
      <w:pPr>
        <w:numPr>
          <w:ilvl w:val="1"/>
          <w:numId w:val="14"/>
        </w:numPr>
        <w:rPr>
          <w:lang w:val="pt-BR"/>
        </w:rPr>
      </w:pPr>
      <w:r w:rsidRPr="00AE763F">
        <w:rPr>
          <w:lang w:val="pt-BR"/>
        </w:rPr>
        <w:t>Aqui, o código começa um loop sobre cada subpasta da lista subpastas.</w:t>
      </w:r>
    </w:p>
    <w:p w14:paraId="27980423" w14:textId="77777777" w:rsidR="00AE763F" w:rsidRPr="00AE763F" w:rsidRDefault="00AE763F" w:rsidP="00AE763F">
      <w:pPr>
        <w:numPr>
          <w:ilvl w:val="1"/>
          <w:numId w:val="14"/>
        </w:numPr>
        <w:rPr>
          <w:lang w:val="pt-BR"/>
        </w:rPr>
      </w:pPr>
      <w:r w:rsidRPr="00AE763F">
        <w:rPr>
          <w:lang w:val="pt-BR"/>
        </w:rPr>
        <w:t xml:space="preserve">Dentro do loop, </w:t>
      </w:r>
      <w:proofErr w:type="spellStart"/>
      <w:proofErr w:type="gramStart"/>
      <w:r w:rsidRPr="00AE763F">
        <w:rPr>
          <w:lang w:val="pt-BR"/>
        </w:rPr>
        <w:t>os.scandir</w:t>
      </w:r>
      <w:proofErr w:type="spellEnd"/>
      <w:proofErr w:type="gramEnd"/>
      <w:r w:rsidRPr="00AE763F">
        <w:rPr>
          <w:lang w:val="pt-BR"/>
        </w:rPr>
        <w:t>(subpasta) lista os itens (arquivos ou pastas) dentro da subpasta.</w:t>
      </w:r>
    </w:p>
    <w:p w14:paraId="0DE38D15" w14:textId="77777777" w:rsidR="00AE763F" w:rsidRPr="00AE763F" w:rsidRDefault="00AE763F" w:rsidP="00AE763F">
      <w:pPr>
        <w:numPr>
          <w:ilvl w:val="1"/>
          <w:numId w:val="14"/>
        </w:numPr>
        <w:rPr>
          <w:lang w:val="pt-BR"/>
        </w:rPr>
      </w:pPr>
      <w:r w:rsidRPr="00AE763F">
        <w:rPr>
          <w:lang w:val="pt-BR"/>
        </w:rPr>
        <w:t xml:space="preserve">A expressão </w:t>
      </w:r>
      <w:proofErr w:type="spellStart"/>
      <w:r w:rsidRPr="00AE763F">
        <w:rPr>
          <w:lang w:val="pt-BR"/>
        </w:rPr>
        <w:t>f.is_</w:t>
      </w:r>
      <w:proofErr w:type="gramStart"/>
      <w:r w:rsidRPr="00AE763F">
        <w:rPr>
          <w:lang w:val="pt-BR"/>
        </w:rPr>
        <w:t>file</w:t>
      </w:r>
      <w:proofErr w:type="spellEnd"/>
      <w:r w:rsidRPr="00AE763F">
        <w:rPr>
          <w:lang w:val="pt-BR"/>
        </w:rPr>
        <w:t>(</w:t>
      </w:r>
      <w:proofErr w:type="gramEnd"/>
      <w:r w:rsidRPr="00AE763F">
        <w:rPr>
          <w:lang w:val="pt-BR"/>
        </w:rPr>
        <w:t>) filtra apenas os arquivos (ignora subpastas, se existirem).</w:t>
      </w:r>
    </w:p>
    <w:p w14:paraId="6DA8145A" w14:textId="77777777" w:rsidR="00AE763F" w:rsidRPr="00AE763F" w:rsidRDefault="00AE763F" w:rsidP="00AE763F">
      <w:pPr>
        <w:numPr>
          <w:ilvl w:val="1"/>
          <w:numId w:val="14"/>
        </w:numPr>
        <w:rPr>
          <w:lang w:val="pt-BR"/>
        </w:rPr>
      </w:pPr>
      <w:r w:rsidRPr="00AE763F">
        <w:rPr>
          <w:lang w:val="pt-BR"/>
        </w:rPr>
        <w:t>A lista arquivos irá conter todos os arquivos dentro da subpasta.</w:t>
      </w:r>
    </w:p>
    <w:p w14:paraId="6421A399" w14:textId="77777777" w:rsidR="00AE763F" w:rsidRPr="00AE763F" w:rsidRDefault="00AE763F" w:rsidP="00AE763F">
      <w:pPr>
        <w:numPr>
          <w:ilvl w:val="1"/>
          <w:numId w:val="14"/>
        </w:numPr>
        <w:rPr>
          <w:lang w:val="pt-BR"/>
        </w:rPr>
      </w:pPr>
      <w:r w:rsidRPr="00AE763F">
        <w:rPr>
          <w:lang w:val="pt-BR"/>
        </w:rPr>
        <w:t xml:space="preserve">O código então verifica se a lista arquivos está vazia, ou seja, se a subpasta não contém nenhum arquivo. Se estiver vazia, imprime uma mensagem de erro e </w:t>
      </w:r>
      <w:proofErr w:type="gramStart"/>
      <w:r w:rsidRPr="00AE763F">
        <w:rPr>
          <w:lang w:val="pt-BR"/>
        </w:rPr>
        <w:t>retorna False</w:t>
      </w:r>
      <w:proofErr w:type="gramEnd"/>
      <w:r w:rsidRPr="00AE763F">
        <w:rPr>
          <w:lang w:val="pt-BR"/>
        </w:rPr>
        <w:t>.</w:t>
      </w:r>
    </w:p>
    <w:p w14:paraId="798E1BCA" w14:textId="77777777" w:rsidR="00AE763F" w:rsidRPr="00AE763F" w:rsidRDefault="00AE763F" w:rsidP="00AE763F">
      <w:pPr>
        <w:rPr>
          <w:lang w:val="pt-BR"/>
        </w:rPr>
      </w:pPr>
      <w:proofErr w:type="gramStart"/>
      <w:r w:rsidRPr="00AE763F">
        <w:rPr>
          <w:lang w:val="pt-BR"/>
        </w:rPr>
        <w:t>print(</w:t>
      </w:r>
      <w:proofErr w:type="spellStart"/>
      <w:proofErr w:type="gramEnd"/>
      <w:r w:rsidRPr="00AE763F">
        <w:rPr>
          <w:lang w:val="pt-BR"/>
        </w:rPr>
        <w:t>f"A</w:t>
      </w:r>
      <w:proofErr w:type="spellEnd"/>
      <w:r w:rsidRPr="00AE763F">
        <w:rPr>
          <w:lang w:val="pt-BR"/>
        </w:rPr>
        <w:t xml:space="preserve"> estrutura de pastas em {</w:t>
      </w:r>
      <w:proofErr w:type="spellStart"/>
      <w:r w:rsidRPr="00AE763F">
        <w:rPr>
          <w:lang w:val="pt-BR"/>
        </w:rPr>
        <w:t>pasta_imagens</w:t>
      </w:r>
      <w:proofErr w:type="spellEnd"/>
      <w:r w:rsidRPr="00AE763F">
        <w:rPr>
          <w:lang w:val="pt-BR"/>
        </w:rPr>
        <w:t>} está correta.")</w:t>
      </w:r>
    </w:p>
    <w:p w14:paraId="5BCD1436" w14:textId="77777777" w:rsidR="00AE763F" w:rsidRPr="00AE763F" w:rsidRDefault="00AE763F" w:rsidP="00AE763F">
      <w:pPr>
        <w:rPr>
          <w:lang w:val="pt-BR"/>
        </w:rPr>
      </w:pPr>
      <w:r w:rsidRPr="00AE763F">
        <w:rPr>
          <w:lang w:val="pt-BR"/>
        </w:rPr>
        <w:t xml:space="preserve">return </w:t>
      </w:r>
      <w:proofErr w:type="spellStart"/>
      <w:r w:rsidRPr="00AE763F">
        <w:rPr>
          <w:lang w:val="pt-BR"/>
        </w:rPr>
        <w:t>True</w:t>
      </w:r>
      <w:proofErr w:type="spellEnd"/>
    </w:p>
    <w:p w14:paraId="658D30F5" w14:textId="77777777" w:rsidR="00AE763F" w:rsidRPr="00AE763F" w:rsidRDefault="00AE763F" w:rsidP="00AE763F">
      <w:pPr>
        <w:numPr>
          <w:ilvl w:val="0"/>
          <w:numId w:val="15"/>
        </w:numPr>
        <w:rPr>
          <w:lang w:val="pt-BR"/>
        </w:rPr>
      </w:pPr>
      <w:r w:rsidRPr="00AE763F">
        <w:rPr>
          <w:b/>
          <w:bCs/>
          <w:lang w:val="pt-BR"/>
        </w:rPr>
        <w:t>Comando usado:</w:t>
      </w:r>
      <w:r w:rsidRPr="00AE763F">
        <w:rPr>
          <w:lang w:val="pt-BR"/>
        </w:rPr>
        <w:t xml:space="preserve"> </w:t>
      </w:r>
      <w:proofErr w:type="gramStart"/>
      <w:r w:rsidRPr="00AE763F">
        <w:rPr>
          <w:lang w:val="pt-BR"/>
        </w:rPr>
        <w:t>print(</w:t>
      </w:r>
      <w:proofErr w:type="gramEnd"/>
      <w:r w:rsidRPr="00AE763F">
        <w:rPr>
          <w:lang w:val="pt-BR"/>
        </w:rPr>
        <w:t>) e return</w:t>
      </w:r>
    </w:p>
    <w:p w14:paraId="749C22EF" w14:textId="77777777" w:rsidR="00AE763F" w:rsidRPr="00AE763F" w:rsidRDefault="00AE763F" w:rsidP="00AE763F">
      <w:pPr>
        <w:numPr>
          <w:ilvl w:val="0"/>
          <w:numId w:val="15"/>
        </w:numPr>
        <w:rPr>
          <w:lang w:val="pt-BR"/>
        </w:rPr>
      </w:pPr>
      <w:r w:rsidRPr="00AE763F">
        <w:rPr>
          <w:b/>
          <w:bCs/>
          <w:lang w:val="pt-BR"/>
        </w:rPr>
        <w:t>Explicação:</w:t>
      </w:r>
    </w:p>
    <w:p w14:paraId="24F5154D" w14:textId="77777777" w:rsidR="00AE763F" w:rsidRPr="00AE763F" w:rsidRDefault="00AE763F" w:rsidP="00AE763F">
      <w:pPr>
        <w:numPr>
          <w:ilvl w:val="1"/>
          <w:numId w:val="15"/>
        </w:numPr>
        <w:rPr>
          <w:lang w:val="pt-BR"/>
        </w:rPr>
      </w:pPr>
      <w:r w:rsidRPr="00AE763F">
        <w:rPr>
          <w:lang w:val="pt-BR"/>
        </w:rPr>
        <w:t>Se todas as verificações forem passadas (a pasta existe, contém subpastas e cada subpasta contém arquivos), o código imprime uma mensagem informando que a estrutura da pasta está correta.</w:t>
      </w:r>
    </w:p>
    <w:p w14:paraId="693EE2CB" w14:textId="77777777" w:rsidR="00AE763F" w:rsidRPr="00AE763F" w:rsidRDefault="00AE763F" w:rsidP="00AE763F">
      <w:pPr>
        <w:numPr>
          <w:ilvl w:val="1"/>
          <w:numId w:val="15"/>
        </w:numPr>
        <w:rPr>
          <w:lang w:val="pt-BR"/>
        </w:rPr>
      </w:pPr>
      <w:r w:rsidRPr="00AE763F">
        <w:rPr>
          <w:lang w:val="pt-BR"/>
        </w:rPr>
        <w:t xml:space="preserve">Por fim, a função retorna </w:t>
      </w:r>
      <w:proofErr w:type="spellStart"/>
      <w:r w:rsidRPr="00AE763F">
        <w:rPr>
          <w:lang w:val="pt-BR"/>
        </w:rPr>
        <w:t>True</w:t>
      </w:r>
      <w:proofErr w:type="spellEnd"/>
      <w:r w:rsidRPr="00AE763F">
        <w:rPr>
          <w:lang w:val="pt-BR"/>
        </w:rPr>
        <w:t>, indicando que a estrutura da pasta está correta.</w:t>
      </w:r>
    </w:p>
    <w:p w14:paraId="2C8F6BF3" w14:textId="77777777" w:rsidR="00AE763F" w:rsidRPr="00AE763F" w:rsidRDefault="00AE763F" w:rsidP="00AE763F">
      <w:pPr>
        <w:rPr>
          <w:b/>
          <w:bCs/>
          <w:lang w:val="pt-BR"/>
        </w:rPr>
      </w:pPr>
      <w:r w:rsidRPr="00AE763F">
        <w:rPr>
          <w:b/>
          <w:bCs/>
          <w:lang w:val="pt-BR"/>
        </w:rPr>
        <w:t>Resumo:</w:t>
      </w:r>
    </w:p>
    <w:p w14:paraId="152D19D4" w14:textId="77777777" w:rsidR="00AE763F" w:rsidRPr="00AE763F" w:rsidRDefault="00AE763F" w:rsidP="00AE763F">
      <w:pPr>
        <w:numPr>
          <w:ilvl w:val="0"/>
          <w:numId w:val="16"/>
        </w:numPr>
        <w:rPr>
          <w:lang w:val="pt-BR"/>
        </w:rPr>
      </w:pPr>
      <w:r w:rsidRPr="00AE763F">
        <w:rPr>
          <w:b/>
          <w:bCs/>
          <w:lang w:val="pt-BR"/>
        </w:rPr>
        <w:t>Verificação do diretório:</w:t>
      </w:r>
      <w:r w:rsidRPr="00AE763F">
        <w:rPr>
          <w:lang w:val="pt-BR"/>
        </w:rPr>
        <w:t xml:space="preserve"> A função começa verificando se o diretório especificado existe.</w:t>
      </w:r>
    </w:p>
    <w:p w14:paraId="7E44979A" w14:textId="77777777" w:rsidR="00AE763F" w:rsidRPr="00AE763F" w:rsidRDefault="00AE763F" w:rsidP="00AE763F">
      <w:pPr>
        <w:numPr>
          <w:ilvl w:val="0"/>
          <w:numId w:val="16"/>
        </w:numPr>
        <w:rPr>
          <w:lang w:val="pt-BR"/>
        </w:rPr>
      </w:pPr>
      <w:r w:rsidRPr="00AE763F">
        <w:rPr>
          <w:b/>
          <w:bCs/>
          <w:lang w:val="pt-BR"/>
        </w:rPr>
        <w:t>Verificação das subpastas:</w:t>
      </w:r>
      <w:r w:rsidRPr="00AE763F">
        <w:rPr>
          <w:lang w:val="pt-BR"/>
        </w:rPr>
        <w:t xml:space="preserve"> Em seguida, ela verifica se o diretório contém subpastas (representando as classes de objetos).</w:t>
      </w:r>
    </w:p>
    <w:p w14:paraId="2878FAFD" w14:textId="77777777" w:rsidR="00AE763F" w:rsidRPr="00AE763F" w:rsidRDefault="00AE763F" w:rsidP="00AE763F">
      <w:pPr>
        <w:numPr>
          <w:ilvl w:val="0"/>
          <w:numId w:val="16"/>
        </w:numPr>
        <w:rPr>
          <w:lang w:val="pt-BR"/>
        </w:rPr>
      </w:pPr>
      <w:r w:rsidRPr="00AE763F">
        <w:rPr>
          <w:b/>
          <w:bCs/>
          <w:lang w:val="pt-BR"/>
        </w:rPr>
        <w:t>Verificação de arquivos dentro das subpastas:</w:t>
      </w:r>
      <w:r w:rsidRPr="00AE763F">
        <w:rPr>
          <w:lang w:val="pt-BR"/>
        </w:rPr>
        <w:t xml:space="preserve"> A função também garante que cada subpasta contenha arquivos (imagens) para que o modelo de aprendizado de máquina tenha dados para aprender.</w:t>
      </w:r>
    </w:p>
    <w:p w14:paraId="7B8EBF44" w14:textId="77777777" w:rsidR="00AE763F" w:rsidRDefault="00AE763F" w:rsidP="00AE763F"/>
    <w:p w14:paraId="6623427B" w14:textId="77777777" w:rsidR="00AE763F" w:rsidRDefault="00AE763F" w:rsidP="00AE763F"/>
    <w:p w14:paraId="6BE348DA" w14:textId="77777777" w:rsidR="00AE763F" w:rsidRPr="00AE763F" w:rsidRDefault="00AE763F" w:rsidP="00AE763F">
      <w:pPr>
        <w:rPr>
          <w:color w:val="00B050"/>
        </w:rPr>
      </w:pPr>
      <w:r w:rsidRPr="00AE763F">
        <w:rPr>
          <w:color w:val="00B050"/>
        </w:rPr>
        <w:lastRenderedPageBreak/>
        <w:t xml:space="preserve">def </w:t>
      </w:r>
      <w:proofErr w:type="spellStart"/>
      <w:r w:rsidRPr="00AE763F">
        <w:rPr>
          <w:color w:val="00B050"/>
        </w:rPr>
        <w:t>treinar_modelo</w:t>
      </w:r>
      <w:proofErr w:type="spellEnd"/>
      <w:r w:rsidRPr="00AE763F">
        <w:rPr>
          <w:color w:val="00B050"/>
        </w:rPr>
        <w:t>(</w:t>
      </w:r>
      <w:proofErr w:type="spellStart"/>
      <w:r w:rsidRPr="00AE763F">
        <w:rPr>
          <w:color w:val="00B050"/>
        </w:rPr>
        <w:t>pasta_imagens</w:t>
      </w:r>
      <w:proofErr w:type="spellEnd"/>
      <w:r w:rsidRPr="00AE763F">
        <w:rPr>
          <w:color w:val="00B050"/>
        </w:rPr>
        <w:t>):</w:t>
      </w:r>
    </w:p>
    <w:p w14:paraId="096ECD8F" w14:textId="77777777" w:rsidR="00AE763F" w:rsidRPr="00AE763F" w:rsidRDefault="00AE763F" w:rsidP="00AE763F">
      <w:pPr>
        <w:rPr>
          <w:color w:val="00B050"/>
        </w:rPr>
      </w:pPr>
      <w:r w:rsidRPr="00AE763F">
        <w:rPr>
          <w:color w:val="00B050"/>
        </w:rPr>
        <w:t xml:space="preserve">    global model, </w:t>
      </w:r>
      <w:proofErr w:type="spellStart"/>
      <w:r w:rsidRPr="00AE763F">
        <w:rPr>
          <w:color w:val="00B050"/>
        </w:rPr>
        <w:t>class_</w:t>
      </w:r>
      <w:proofErr w:type="gramStart"/>
      <w:r w:rsidRPr="00AE763F">
        <w:rPr>
          <w:color w:val="00B050"/>
        </w:rPr>
        <w:t>indices</w:t>
      </w:r>
      <w:proofErr w:type="spellEnd"/>
      <w:r w:rsidRPr="00AE763F">
        <w:rPr>
          <w:color w:val="00B050"/>
        </w:rPr>
        <w:t xml:space="preserve">  #</w:t>
      </w:r>
      <w:proofErr w:type="gramEnd"/>
      <w:r w:rsidRPr="00AE763F">
        <w:rPr>
          <w:color w:val="00B050"/>
        </w:rPr>
        <w:t xml:space="preserve"> </w:t>
      </w:r>
      <w:proofErr w:type="spellStart"/>
      <w:r w:rsidRPr="00AE763F">
        <w:rPr>
          <w:color w:val="00B050"/>
        </w:rPr>
        <w:t>Tornar</w:t>
      </w:r>
      <w:proofErr w:type="spellEnd"/>
      <w:r w:rsidRPr="00AE763F">
        <w:rPr>
          <w:color w:val="00B050"/>
        </w:rPr>
        <w:t xml:space="preserve"> as </w:t>
      </w:r>
      <w:proofErr w:type="spellStart"/>
      <w:r w:rsidRPr="00AE763F">
        <w:rPr>
          <w:color w:val="00B050"/>
        </w:rPr>
        <w:t>variáveis</w:t>
      </w:r>
      <w:proofErr w:type="spellEnd"/>
      <w:r w:rsidRPr="00AE763F">
        <w:rPr>
          <w:color w:val="00B050"/>
        </w:rPr>
        <w:t xml:space="preserve"> </w:t>
      </w:r>
      <w:proofErr w:type="spellStart"/>
      <w:r w:rsidRPr="00AE763F">
        <w:rPr>
          <w:color w:val="00B050"/>
        </w:rPr>
        <w:t>globais</w:t>
      </w:r>
      <w:proofErr w:type="spellEnd"/>
      <w:r w:rsidRPr="00AE763F">
        <w:rPr>
          <w:color w:val="00B050"/>
        </w:rPr>
        <w:t xml:space="preserve"> </w:t>
      </w:r>
      <w:proofErr w:type="spellStart"/>
      <w:r w:rsidRPr="00AE763F">
        <w:rPr>
          <w:color w:val="00B050"/>
        </w:rPr>
        <w:t>acessíveis</w:t>
      </w:r>
      <w:proofErr w:type="spellEnd"/>
    </w:p>
    <w:p w14:paraId="7AD08BE3" w14:textId="77777777" w:rsidR="00AE763F" w:rsidRPr="00AE763F" w:rsidRDefault="00AE763F" w:rsidP="00AE763F">
      <w:pPr>
        <w:rPr>
          <w:color w:val="00B050"/>
        </w:rPr>
      </w:pPr>
      <w:r w:rsidRPr="00AE763F">
        <w:rPr>
          <w:color w:val="00B050"/>
        </w:rPr>
        <w:t xml:space="preserve">    </w:t>
      </w:r>
    </w:p>
    <w:p w14:paraId="2D93725C" w14:textId="77777777" w:rsidR="00AE763F" w:rsidRPr="00AE763F" w:rsidRDefault="00AE763F" w:rsidP="00AE763F">
      <w:pPr>
        <w:rPr>
          <w:color w:val="00B050"/>
        </w:rPr>
      </w:pPr>
      <w:r w:rsidRPr="00AE763F">
        <w:rPr>
          <w:color w:val="00B050"/>
        </w:rPr>
        <w:t xml:space="preserve">    if not </w:t>
      </w:r>
      <w:proofErr w:type="spellStart"/>
      <w:r w:rsidRPr="00AE763F">
        <w:rPr>
          <w:color w:val="00B050"/>
        </w:rPr>
        <w:t>verificar_estrutura_pasta</w:t>
      </w:r>
      <w:proofErr w:type="spellEnd"/>
      <w:r w:rsidRPr="00AE763F">
        <w:rPr>
          <w:color w:val="00B050"/>
        </w:rPr>
        <w:t>(</w:t>
      </w:r>
      <w:proofErr w:type="spellStart"/>
      <w:r w:rsidRPr="00AE763F">
        <w:rPr>
          <w:color w:val="00B050"/>
        </w:rPr>
        <w:t>pasta_imagens</w:t>
      </w:r>
      <w:proofErr w:type="spellEnd"/>
      <w:r w:rsidRPr="00AE763F">
        <w:rPr>
          <w:color w:val="00B050"/>
        </w:rPr>
        <w:t>):</w:t>
      </w:r>
    </w:p>
    <w:p w14:paraId="0C9706AC" w14:textId="77777777" w:rsidR="00AE763F" w:rsidRPr="00AE763F" w:rsidRDefault="00AE763F" w:rsidP="00AE763F">
      <w:pPr>
        <w:rPr>
          <w:color w:val="00B050"/>
        </w:rPr>
      </w:pPr>
      <w:r w:rsidRPr="00AE763F">
        <w:rPr>
          <w:color w:val="00B050"/>
        </w:rPr>
        <w:t xml:space="preserve">        </w:t>
      </w:r>
      <w:proofErr w:type="gramStart"/>
      <w:r w:rsidRPr="00AE763F">
        <w:rPr>
          <w:color w:val="00B050"/>
        </w:rPr>
        <w:t>return  #</w:t>
      </w:r>
      <w:proofErr w:type="gramEnd"/>
      <w:r w:rsidRPr="00AE763F">
        <w:rPr>
          <w:color w:val="00B050"/>
        </w:rPr>
        <w:t xml:space="preserve"> Se a </w:t>
      </w:r>
      <w:proofErr w:type="spellStart"/>
      <w:r w:rsidRPr="00AE763F">
        <w:rPr>
          <w:color w:val="00B050"/>
        </w:rPr>
        <w:t>estrutura</w:t>
      </w:r>
      <w:proofErr w:type="spellEnd"/>
      <w:r w:rsidRPr="00AE763F">
        <w:rPr>
          <w:color w:val="00B050"/>
        </w:rPr>
        <w:t xml:space="preserve"> </w:t>
      </w:r>
      <w:proofErr w:type="spellStart"/>
      <w:r w:rsidRPr="00AE763F">
        <w:rPr>
          <w:color w:val="00B050"/>
        </w:rPr>
        <w:t>estiver</w:t>
      </w:r>
      <w:proofErr w:type="spellEnd"/>
      <w:r w:rsidRPr="00AE763F">
        <w:rPr>
          <w:color w:val="00B050"/>
        </w:rPr>
        <w:t xml:space="preserve"> </w:t>
      </w:r>
      <w:proofErr w:type="spellStart"/>
      <w:r w:rsidRPr="00AE763F">
        <w:rPr>
          <w:color w:val="00B050"/>
        </w:rPr>
        <w:t>errada</w:t>
      </w:r>
      <w:proofErr w:type="spellEnd"/>
      <w:r w:rsidRPr="00AE763F">
        <w:rPr>
          <w:color w:val="00B050"/>
        </w:rPr>
        <w:t xml:space="preserve">, </w:t>
      </w:r>
      <w:proofErr w:type="spellStart"/>
      <w:r w:rsidRPr="00AE763F">
        <w:rPr>
          <w:color w:val="00B050"/>
        </w:rPr>
        <w:t>não</w:t>
      </w:r>
      <w:proofErr w:type="spellEnd"/>
      <w:r w:rsidRPr="00AE763F">
        <w:rPr>
          <w:color w:val="00B050"/>
        </w:rPr>
        <w:t xml:space="preserve"> </w:t>
      </w:r>
      <w:proofErr w:type="spellStart"/>
      <w:r w:rsidRPr="00AE763F">
        <w:rPr>
          <w:color w:val="00B050"/>
        </w:rPr>
        <w:t>tenta</w:t>
      </w:r>
      <w:proofErr w:type="spellEnd"/>
      <w:r w:rsidRPr="00AE763F">
        <w:rPr>
          <w:color w:val="00B050"/>
        </w:rPr>
        <w:t xml:space="preserve"> </w:t>
      </w:r>
      <w:proofErr w:type="spellStart"/>
      <w:r w:rsidRPr="00AE763F">
        <w:rPr>
          <w:color w:val="00B050"/>
        </w:rPr>
        <w:t>treinar</w:t>
      </w:r>
      <w:proofErr w:type="spellEnd"/>
    </w:p>
    <w:p w14:paraId="18E7A065" w14:textId="77777777" w:rsidR="00AE763F" w:rsidRPr="00AE763F" w:rsidRDefault="00AE763F" w:rsidP="00AE763F">
      <w:pPr>
        <w:rPr>
          <w:color w:val="00B050"/>
        </w:rPr>
      </w:pPr>
      <w:r w:rsidRPr="00AE763F">
        <w:rPr>
          <w:color w:val="00B050"/>
        </w:rPr>
        <w:t xml:space="preserve">    </w:t>
      </w:r>
    </w:p>
    <w:p w14:paraId="0901071B" w14:textId="77777777" w:rsidR="00AE763F" w:rsidRPr="00AE763F" w:rsidRDefault="00AE763F" w:rsidP="00AE763F">
      <w:pPr>
        <w:rPr>
          <w:color w:val="00B050"/>
        </w:rPr>
      </w:pPr>
      <w:r w:rsidRPr="00AE763F">
        <w:rPr>
          <w:color w:val="00B050"/>
        </w:rPr>
        <w:t xml:space="preserve">    # </w:t>
      </w:r>
      <w:proofErr w:type="spellStart"/>
      <w:r w:rsidRPr="00AE763F">
        <w:rPr>
          <w:color w:val="00B050"/>
        </w:rPr>
        <w:t>Criando</w:t>
      </w:r>
      <w:proofErr w:type="spellEnd"/>
      <w:r w:rsidRPr="00AE763F">
        <w:rPr>
          <w:color w:val="00B050"/>
        </w:rPr>
        <w:t xml:space="preserve"> o </w:t>
      </w:r>
      <w:proofErr w:type="spellStart"/>
      <w:r w:rsidRPr="00AE763F">
        <w:rPr>
          <w:color w:val="00B050"/>
        </w:rPr>
        <w:t>ImageDataGenerator</w:t>
      </w:r>
      <w:proofErr w:type="spellEnd"/>
      <w:r w:rsidRPr="00AE763F">
        <w:rPr>
          <w:color w:val="00B050"/>
        </w:rPr>
        <w:t xml:space="preserve"> com Data Augmentation</w:t>
      </w:r>
    </w:p>
    <w:p w14:paraId="077A4412" w14:textId="77777777" w:rsidR="00AE763F" w:rsidRPr="00AE763F" w:rsidRDefault="00AE763F" w:rsidP="00AE763F">
      <w:pPr>
        <w:rPr>
          <w:color w:val="00B050"/>
        </w:rPr>
      </w:pPr>
      <w:r w:rsidRPr="00AE763F">
        <w:rPr>
          <w:color w:val="00B050"/>
        </w:rPr>
        <w:t xml:space="preserve">    </w:t>
      </w:r>
      <w:proofErr w:type="spellStart"/>
      <w:r w:rsidRPr="00AE763F">
        <w:rPr>
          <w:color w:val="00B050"/>
        </w:rPr>
        <w:t>datagen</w:t>
      </w:r>
      <w:proofErr w:type="spellEnd"/>
      <w:r w:rsidRPr="00AE763F">
        <w:rPr>
          <w:color w:val="00B050"/>
        </w:rPr>
        <w:t xml:space="preserve"> = </w:t>
      </w:r>
      <w:proofErr w:type="spellStart"/>
      <w:proofErr w:type="gramStart"/>
      <w:r w:rsidRPr="00AE763F">
        <w:rPr>
          <w:color w:val="00B050"/>
        </w:rPr>
        <w:t>ImageDataGenerator</w:t>
      </w:r>
      <w:proofErr w:type="spellEnd"/>
      <w:r w:rsidRPr="00AE763F">
        <w:rPr>
          <w:color w:val="00B050"/>
        </w:rPr>
        <w:t>(</w:t>
      </w:r>
      <w:proofErr w:type="gramEnd"/>
    </w:p>
    <w:p w14:paraId="78920EEC" w14:textId="77777777" w:rsidR="00AE763F" w:rsidRPr="00AE763F" w:rsidRDefault="00AE763F" w:rsidP="00AE763F">
      <w:pPr>
        <w:rPr>
          <w:color w:val="00B050"/>
        </w:rPr>
      </w:pPr>
      <w:r w:rsidRPr="00AE763F">
        <w:rPr>
          <w:color w:val="00B050"/>
        </w:rPr>
        <w:t xml:space="preserve">        rescale=</w:t>
      </w:r>
      <w:proofErr w:type="gramStart"/>
      <w:r w:rsidRPr="00AE763F">
        <w:rPr>
          <w:color w:val="00B050"/>
        </w:rPr>
        <w:t>1./255,  #</w:t>
      </w:r>
      <w:proofErr w:type="gramEnd"/>
      <w:r w:rsidRPr="00AE763F">
        <w:rPr>
          <w:color w:val="00B050"/>
        </w:rPr>
        <w:t xml:space="preserve"> </w:t>
      </w:r>
      <w:proofErr w:type="spellStart"/>
      <w:r w:rsidRPr="00AE763F">
        <w:rPr>
          <w:color w:val="00B050"/>
        </w:rPr>
        <w:t>Normaliza</w:t>
      </w:r>
      <w:proofErr w:type="spellEnd"/>
      <w:r w:rsidRPr="00AE763F">
        <w:rPr>
          <w:color w:val="00B050"/>
        </w:rPr>
        <w:t xml:space="preserve"> as imagens para o </w:t>
      </w:r>
      <w:proofErr w:type="spellStart"/>
      <w:r w:rsidRPr="00AE763F">
        <w:rPr>
          <w:color w:val="00B050"/>
        </w:rPr>
        <w:t>intervalo</w:t>
      </w:r>
      <w:proofErr w:type="spellEnd"/>
      <w:r w:rsidRPr="00AE763F">
        <w:rPr>
          <w:color w:val="00B050"/>
        </w:rPr>
        <w:t xml:space="preserve"> [0, 1]</w:t>
      </w:r>
    </w:p>
    <w:p w14:paraId="16537045" w14:textId="77777777" w:rsidR="00AE763F" w:rsidRPr="00AE763F" w:rsidRDefault="00AE763F" w:rsidP="00AE763F">
      <w:pPr>
        <w:rPr>
          <w:color w:val="00B050"/>
        </w:rPr>
      </w:pPr>
      <w:r w:rsidRPr="00AE763F">
        <w:rPr>
          <w:color w:val="00B050"/>
        </w:rPr>
        <w:t xml:space="preserve">        </w:t>
      </w:r>
      <w:proofErr w:type="spellStart"/>
      <w:r w:rsidRPr="00AE763F">
        <w:rPr>
          <w:color w:val="00B050"/>
        </w:rPr>
        <w:t>rotation_range</w:t>
      </w:r>
      <w:proofErr w:type="spellEnd"/>
      <w:r w:rsidRPr="00AE763F">
        <w:rPr>
          <w:color w:val="00B050"/>
        </w:rPr>
        <w:t>=</w:t>
      </w:r>
      <w:proofErr w:type="gramStart"/>
      <w:r w:rsidRPr="00AE763F">
        <w:rPr>
          <w:color w:val="00B050"/>
        </w:rPr>
        <w:t>40,  #</w:t>
      </w:r>
      <w:proofErr w:type="gramEnd"/>
      <w:r w:rsidRPr="00AE763F">
        <w:rPr>
          <w:color w:val="00B050"/>
        </w:rPr>
        <w:t xml:space="preserve"> </w:t>
      </w:r>
      <w:proofErr w:type="spellStart"/>
      <w:r w:rsidRPr="00AE763F">
        <w:rPr>
          <w:color w:val="00B050"/>
        </w:rPr>
        <w:t>Rotaciona</w:t>
      </w:r>
      <w:proofErr w:type="spellEnd"/>
      <w:r w:rsidRPr="00AE763F">
        <w:rPr>
          <w:color w:val="00B050"/>
        </w:rPr>
        <w:t xml:space="preserve"> as imagens </w:t>
      </w:r>
      <w:proofErr w:type="spellStart"/>
      <w:r w:rsidRPr="00AE763F">
        <w:rPr>
          <w:color w:val="00B050"/>
        </w:rPr>
        <w:t>aleatoriamente</w:t>
      </w:r>
      <w:proofErr w:type="spellEnd"/>
      <w:r w:rsidRPr="00AE763F">
        <w:rPr>
          <w:color w:val="00B050"/>
        </w:rPr>
        <w:t xml:space="preserve"> </w:t>
      </w:r>
      <w:proofErr w:type="spellStart"/>
      <w:r w:rsidRPr="00AE763F">
        <w:rPr>
          <w:color w:val="00B050"/>
        </w:rPr>
        <w:t>até</w:t>
      </w:r>
      <w:proofErr w:type="spellEnd"/>
      <w:r w:rsidRPr="00AE763F">
        <w:rPr>
          <w:color w:val="00B050"/>
        </w:rPr>
        <w:t xml:space="preserve"> 40 </w:t>
      </w:r>
      <w:proofErr w:type="spellStart"/>
      <w:r w:rsidRPr="00AE763F">
        <w:rPr>
          <w:color w:val="00B050"/>
        </w:rPr>
        <w:t>graus</w:t>
      </w:r>
      <w:proofErr w:type="spellEnd"/>
    </w:p>
    <w:p w14:paraId="1A06B659" w14:textId="77777777" w:rsidR="00AE763F" w:rsidRPr="00AE763F" w:rsidRDefault="00AE763F" w:rsidP="00AE763F">
      <w:pPr>
        <w:rPr>
          <w:color w:val="00B050"/>
        </w:rPr>
      </w:pPr>
      <w:r w:rsidRPr="00AE763F">
        <w:rPr>
          <w:color w:val="00B050"/>
        </w:rPr>
        <w:t xml:space="preserve">        </w:t>
      </w:r>
      <w:proofErr w:type="spellStart"/>
      <w:r w:rsidRPr="00AE763F">
        <w:rPr>
          <w:color w:val="00B050"/>
        </w:rPr>
        <w:t>width_shift_range</w:t>
      </w:r>
      <w:proofErr w:type="spellEnd"/>
      <w:r w:rsidRPr="00AE763F">
        <w:rPr>
          <w:color w:val="00B050"/>
        </w:rPr>
        <w:t>=0.</w:t>
      </w:r>
      <w:proofErr w:type="gramStart"/>
      <w:r w:rsidRPr="00AE763F">
        <w:rPr>
          <w:color w:val="00B050"/>
        </w:rPr>
        <w:t>2,  #</w:t>
      </w:r>
      <w:proofErr w:type="gramEnd"/>
      <w:r w:rsidRPr="00AE763F">
        <w:rPr>
          <w:color w:val="00B050"/>
        </w:rPr>
        <w:t xml:space="preserve"> </w:t>
      </w:r>
      <w:proofErr w:type="spellStart"/>
      <w:r w:rsidRPr="00AE763F">
        <w:rPr>
          <w:color w:val="00B050"/>
        </w:rPr>
        <w:t>Desloca</w:t>
      </w:r>
      <w:proofErr w:type="spellEnd"/>
      <w:r w:rsidRPr="00AE763F">
        <w:rPr>
          <w:color w:val="00B050"/>
        </w:rPr>
        <w:t xml:space="preserve"> as imagens </w:t>
      </w:r>
      <w:proofErr w:type="spellStart"/>
      <w:r w:rsidRPr="00AE763F">
        <w:rPr>
          <w:color w:val="00B050"/>
        </w:rPr>
        <w:t>horizontalmente</w:t>
      </w:r>
      <w:proofErr w:type="spellEnd"/>
    </w:p>
    <w:p w14:paraId="0E8E3F6A" w14:textId="77777777" w:rsidR="00AE763F" w:rsidRPr="00AE763F" w:rsidRDefault="00AE763F" w:rsidP="00AE763F">
      <w:pPr>
        <w:rPr>
          <w:color w:val="00B050"/>
        </w:rPr>
      </w:pPr>
      <w:r w:rsidRPr="00AE763F">
        <w:rPr>
          <w:color w:val="00B050"/>
        </w:rPr>
        <w:t xml:space="preserve">        </w:t>
      </w:r>
      <w:proofErr w:type="spellStart"/>
      <w:r w:rsidRPr="00AE763F">
        <w:rPr>
          <w:color w:val="00B050"/>
        </w:rPr>
        <w:t>height_shift_range</w:t>
      </w:r>
      <w:proofErr w:type="spellEnd"/>
      <w:r w:rsidRPr="00AE763F">
        <w:rPr>
          <w:color w:val="00B050"/>
        </w:rPr>
        <w:t>=0.</w:t>
      </w:r>
      <w:proofErr w:type="gramStart"/>
      <w:r w:rsidRPr="00AE763F">
        <w:rPr>
          <w:color w:val="00B050"/>
        </w:rPr>
        <w:t>2,  #</w:t>
      </w:r>
      <w:proofErr w:type="gramEnd"/>
      <w:r w:rsidRPr="00AE763F">
        <w:rPr>
          <w:color w:val="00B050"/>
        </w:rPr>
        <w:t xml:space="preserve"> </w:t>
      </w:r>
      <w:proofErr w:type="spellStart"/>
      <w:r w:rsidRPr="00AE763F">
        <w:rPr>
          <w:color w:val="00B050"/>
        </w:rPr>
        <w:t>Desloca</w:t>
      </w:r>
      <w:proofErr w:type="spellEnd"/>
      <w:r w:rsidRPr="00AE763F">
        <w:rPr>
          <w:color w:val="00B050"/>
        </w:rPr>
        <w:t xml:space="preserve"> as imagens </w:t>
      </w:r>
      <w:proofErr w:type="spellStart"/>
      <w:r w:rsidRPr="00AE763F">
        <w:rPr>
          <w:color w:val="00B050"/>
        </w:rPr>
        <w:t>verticalmente</w:t>
      </w:r>
      <w:proofErr w:type="spellEnd"/>
    </w:p>
    <w:p w14:paraId="02237923" w14:textId="77777777" w:rsidR="00AE763F" w:rsidRPr="00AE763F" w:rsidRDefault="00AE763F" w:rsidP="00AE763F">
      <w:pPr>
        <w:rPr>
          <w:color w:val="00B050"/>
        </w:rPr>
      </w:pPr>
      <w:r w:rsidRPr="00AE763F">
        <w:rPr>
          <w:color w:val="00B050"/>
        </w:rPr>
        <w:t xml:space="preserve">        </w:t>
      </w:r>
      <w:proofErr w:type="spellStart"/>
      <w:r w:rsidRPr="00AE763F">
        <w:rPr>
          <w:color w:val="00B050"/>
        </w:rPr>
        <w:t>shear_range</w:t>
      </w:r>
      <w:proofErr w:type="spellEnd"/>
      <w:r w:rsidRPr="00AE763F">
        <w:rPr>
          <w:color w:val="00B050"/>
        </w:rPr>
        <w:t>=0.</w:t>
      </w:r>
      <w:proofErr w:type="gramStart"/>
      <w:r w:rsidRPr="00AE763F">
        <w:rPr>
          <w:color w:val="00B050"/>
        </w:rPr>
        <w:t>2,  #</w:t>
      </w:r>
      <w:proofErr w:type="gramEnd"/>
      <w:r w:rsidRPr="00AE763F">
        <w:rPr>
          <w:color w:val="00B050"/>
        </w:rPr>
        <w:t xml:space="preserve"> </w:t>
      </w:r>
      <w:proofErr w:type="spellStart"/>
      <w:r w:rsidRPr="00AE763F">
        <w:rPr>
          <w:color w:val="00B050"/>
        </w:rPr>
        <w:t>Aplica</w:t>
      </w:r>
      <w:proofErr w:type="spellEnd"/>
      <w:r w:rsidRPr="00AE763F">
        <w:rPr>
          <w:color w:val="00B050"/>
        </w:rPr>
        <w:t xml:space="preserve"> um </w:t>
      </w:r>
      <w:proofErr w:type="spellStart"/>
      <w:r w:rsidRPr="00AE763F">
        <w:rPr>
          <w:color w:val="00B050"/>
        </w:rPr>
        <w:t>efeito</w:t>
      </w:r>
      <w:proofErr w:type="spellEnd"/>
      <w:r w:rsidRPr="00AE763F">
        <w:rPr>
          <w:color w:val="00B050"/>
        </w:rPr>
        <w:t xml:space="preserve"> de </w:t>
      </w:r>
      <w:proofErr w:type="spellStart"/>
      <w:r w:rsidRPr="00AE763F">
        <w:rPr>
          <w:color w:val="00B050"/>
        </w:rPr>
        <w:t>cisalhamento</w:t>
      </w:r>
      <w:proofErr w:type="spellEnd"/>
      <w:r w:rsidRPr="00AE763F">
        <w:rPr>
          <w:color w:val="00B050"/>
        </w:rPr>
        <w:t xml:space="preserve"> </w:t>
      </w:r>
      <w:proofErr w:type="spellStart"/>
      <w:r w:rsidRPr="00AE763F">
        <w:rPr>
          <w:color w:val="00B050"/>
        </w:rPr>
        <w:t>nas</w:t>
      </w:r>
      <w:proofErr w:type="spellEnd"/>
      <w:r w:rsidRPr="00AE763F">
        <w:rPr>
          <w:color w:val="00B050"/>
        </w:rPr>
        <w:t xml:space="preserve"> imagens</w:t>
      </w:r>
    </w:p>
    <w:p w14:paraId="25EAECF6" w14:textId="77777777" w:rsidR="00AE763F" w:rsidRPr="00AE763F" w:rsidRDefault="00AE763F" w:rsidP="00AE763F">
      <w:pPr>
        <w:rPr>
          <w:color w:val="00B050"/>
        </w:rPr>
      </w:pPr>
      <w:r w:rsidRPr="00AE763F">
        <w:rPr>
          <w:color w:val="00B050"/>
        </w:rPr>
        <w:t xml:space="preserve">        </w:t>
      </w:r>
      <w:proofErr w:type="spellStart"/>
      <w:r w:rsidRPr="00AE763F">
        <w:rPr>
          <w:color w:val="00B050"/>
        </w:rPr>
        <w:t>zoom_range</w:t>
      </w:r>
      <w:proofErr w:type="spellEnd"/>
      <w:r w:rsidRPr="00AE763F">
        <w:rPr>
          <w:color w:val="00B050"/>
        </w:rPr>
        <w:t>=0.</w:t>
      </w:r>
      <w:proofErr w:type="gramStart"/>
      <w:r w:rsidRPr="00AE763F">
        <w:rPr>
          <w:color w:val="00B050"/>
        </w:rPr>
        <w:t>2,  #</w:t>
      </w:r>
      <w:proofErr w:type="gramEnd"/>
      <w:r w:rsidRPr="00AE763F">
        <w:rPr>
          <w:color w:val="00B050"/>
        </w:rPr>
        <w:t xml:space="preserve"> </w:t>
      </w:r>
      <w:proofErr w:type="spellStart"/>
      <w:r w:rsidRPr="00AE763F">
        <w:rPr>
          <w:color w:val="00B050"/>
        </w:rPr>
        <w:t>Aplica</w:t>
      </w:r>
      <w:proofErr w:type="spellEnd"/>
      <w:r w:rsidRPr="00AE763F">
        <w:rPr>
          <w:color w:val="00B050"/>
        </w:rPr>
        <w:t xml:space="preserve"> zoom </w:t>
      </w:r>
      <w:proofErr w:type="spellStart"/>
      <w:r w:rsidRPr="00AE763F">
        <w:rPr>
          <w:color w:val="00B050"/>
        </w:rPr>
        <w:t>nas</w:t>
      </w:r>
      <w:proofErr w:type="spellEnd"/>
      <w:r w:rsidRPr="00AE763F">
        <w:rPr>
          <w:color w:val="00B050"/>
        </w:rPr>
        <w:t xml:space="preserve"> imagens</w:t>
      </w:r>
    </w:p>
    <w:p w14:paraId="40916A84" w14:textId="77777777" w:rsidR="00AE763F" w:rsidRPr="00AE763F" w:rsidRDefault="00AE763F" w:rsidP="00AE763F">
      <w:pPr>
        <w:rPr>
          <w:color w:val="00B050"/>
        </w:rPr>
      </w:pPr>
      <w:r w:rsidRPr="00AE763F">
        <w:rPr>
          <w:color w:val="00B050"/>
        </w:rPr>
        <w:t xml:space="preserve">        </w:t>
      </w:r>
      <w:proofErr w:type="spellStart"/>
      <w:r w:rsidRPr="00AE763F">
        <w:rPr>
          <w:color w:val="00B050"/>
        </w:rPr>
        <w:t>horizontal_flip</w:t>
      </w:r>
      <w:proofErr w:type="spellEnd"/>
      <w:r w:rsidRPr="00AE763F">
        <w:rPr>
          <w:color w:val="00B050"/>
        </w:rPr>
        <w:t>=</w:t>
      </w:r>
      <w:proofErr w:type="gramStart"/>
      <w:r w:rsidRPr="00AE763F">
        <w:rPr>
          <w:color w:val="00B050"/>
        </w:rPr>
        <w:t>True,  #</w:t>
      </w:r>
      <w:proofErr w:type="gramEnd"/>
      <w:r w:rsidRPr="00AE763F">
        <w:rPr>
          <w:color w:val="00B050"/>
        </w:rPr>
        <w:t xml:space="preserve"> </w:t>
      </w:r>
      <w:proofErr w:type="spellStart"/>
      <w:r w:rsidRPr="00AE763F">
        <w:rPr>
          <w:color w:val="00B050"/>
        </w:rPr>
        <w:t>Realiza</w:t>
      </w:r>
      <w:proofErr w:type="spellEnd"/>
      <w:r w:rsidRPr="00AE763F">
        <w:rPr>
          <w:color w:val="00B050"/>
        </w:rPr>
        <w:t xml:space="preserve"> flip horizontal </w:t>
      </w:r>
      <w:proofErr w:type="spellStart"/>
      <w:r w:rsidRPr="00AE763F">
        <w:rPr>
          <w:color w:val="00B050"/>
        </w:rPr>
        <w:t>nas</w:t>
      </w:r>
      <w:proofErr w:type="spellEnd"/>
      <w:r w:rsidRPr="00AE763F">
        <w:rPr>
          <w:color w:val="00B050"/>
        </w:rPr>
        <w:t xml:space="preserve"> imagens</w:t>
      </w:r>
    </w:p>
    <w:p w14:paraId="25B02FEF" w14:textId="77777777" w:rsidR="00AE763F" w:rsidRPr="00AE763F" w:rsidRDefault="00AE763F" w:rsidP="00AE763F">
      <w:pPr>
        <w:rPr>
          <w:color w:val="00B050"/>
        </w:rPr>
      </w:pPr>
      <w:r w:rsidRPr="00AE763F">
        <w:rPr>
          <w:color w:val="00B050"/>
        </w:rPr>
        <w:t xml:space="preserve">        </w:t>
      </w:r>
      <w:proofErr w:type="spellStart"/>
      <w:r w:rsidRPr="00AE763F">
        <w:rPr>
          <w:color w:val="00B050"/>
        </w:rPr>
        <w:t>fill_mode</w:t>
      </w:r>
      <w:proofErr w:type="spellEnd"/>
      <w:r w:rsidRPr="00AE763F">
        <w:rPr>
          <w:color w:val="00B050"/>
        </w:rPr>
        <w:t>='nearest</w:t>
      </w:r>
      <w:proofErr w:type="gramStart"/>
      <w:r w:rsidRPr="00AE763F">
        <w:rPr>
          <w:color w:val="00B050"/>
        </w:rPr>
        <w:t>'  #</w:t>
      </w:r>
      <w:proofErr w:type="gramEnd"/>
      <w:r w:rsidRPr="00AE763F">
        <w:rPr>
          <w:color w:val="00B050"/>
        </w:rPr>
        <w:t xml:space="preserve"> </w:t>
      </w:r>
      <w:proofErr w:type="spellStart"/>
      <w:r w:rsidRPr="00AE763F">
        <w:rPr>
          <w:color w:val="00B050"/>
        </w:rPr>
        <w:t>Preenche</w:t>
      </w:r>
      <w:proofErr w:type="spellEnd"/>
      <w:r w:rsidRPr="00AE763F">
        <w:rPr>
          <w:color w:val="00B050"/>
        </w:rPr>
        <w:t xml:space="preserve"> as </w:t>
      </w:r>
      <w:proofErr w:type="spellStart"/>
      <w:r w:rsidRPr="00AE763F">
        <w:rPr>
          <w:color w:val="00B050"/>
        </w:rPr>
        <w:t>áreas</w:t>
      </w:r>
      <w:proofErr w:type="spellEnd"/>
      <w:r w:rsidRPr="00AE763F">
        <w:rPr>
          <w:color w:val="00B050"/>
        </w:rPr>
        <w:t xml:space="preserve"> </w:t>
      </w:r>
      <w:proofErr w:type="spellStart"/>
      <w:r w:rsidRPr="00AE763F">
        <w:rPr>
          <w:color w:val="00B050"/>
        </w:rPr>
        <w:t>criadas</w:t>
      </w:r>
      <w:proofErr w:type="spellEnd"/>
      <w:r w:rsidRPr="00AE763F">
        <w:rPr>
          <w:color w:val="00B050"/>
        </w:rPr>
        <w:t xml:space="preserve"> </w:t>
      </w:r>
      <w:proofErr w:type="spellStart"/>
      <w:r w:rsidRPr="00AE763F">
        <w:rPr>
          <w:color w:val="00B050"/>
        </w:rPr>
        <w:t>pelo</w:t>
      </w:r>
      <w:proofErr w:type="spellEnd"/>
      <w:r w:rsidRPr="00AE763F">
        <w:rPr>
          <w:color w:val="00B050"/>
        </w:rPr>
        <w:t xml:space="preserve"> flip e corte</w:t>
      </w:r>
    </w:p>
    <w:p w14:paraId="732B9F77" w14:textId="77777777" w:rsidR="00AE763F" w:rsidRPr="00AE763F" w:rsidRDefault="00AE763F" w:rsidP="00AE763F">
      <w:pPr>
        <w:rPr>
          <w:color w:val="00B050"/>
        </w:rPr>
      </w:pPr>
      <w:r w:rsidRPr="00AE763F">
        <w:rPr>
          <w:color w:val="00B050"/>
        </w:rPr>
        <w:t xml:space="preserve">    )</w:t>
      </w:r>
    </w:p>
    <w:p w14:paraId="6B91888C" w14:textId="77777777" w:rsidR="00AE763F" w:rsidRPr="00AE763F" w:rsidRDefault="00AE763F" w:rsidP="00AE763F">
      <w:pPr>
        <w:rPr>
          <w:color w:val="00B050"/>
        </w:rPr>
      </w:pPr>
      <w:r w:rsidRPr="00AE763F">
        <w:rPr>
          <w:color w:val="00B050"/>
        </w:rPr>
        <w:t xml:space="preserve">    </w:t>
      </w:r>
    </w:p>
    <w:p w14:paraId="4930477D" w14:textId="77777777" w:rsidR="00AE763F" w:rsidRPr="00AE763F" w:rsidRDefault="00AE763F" w:rsidP="00AE763F">
      <w:pPr>
        <w:rPr>
          <w:color w:val="00B050"/>
        </w:rPr>
      </w:pPr>
      <w:r w:rsidRPr="00AE763F">
        <w:rPr>
          <w:color w:val="00B050"/>
        </w:rPr>
        <w:t xml:space="preserve">    # Carrega as imagens do </w:t>
      </w:r>
      <w:proofErr w:type="spellStart"/>
      <w:r w:rsidRPr="00AE763F">
        <w:rPr>
          <w:color w:val="00B050"/>
        </w:rPr>
        <w:t>diretório</w:t>
      </w:r>
      <w:proofErr w:type="spellEnd"/>
      <w:r w:rsidRPr="00AE763F">
        <w:rPr>
          <w:color w:val="00B050"/>
        </w:rPr>
        <w:t xml:space="preserve"> para </w:t>
      </w:r>
      <w:proofErr w:type="spellStart"/>
      <w:r w:rsidRPr="00AE763F">
        <w:rPr>
          <w:color w:val="00B050"/>
        </w:rPr>
        <w:t>treinamento</w:t>
      </w:r>
      <w:proofErr w:type="spellEnd"/>
    </w:p>
    <w:p w14:paraId="5C335E26" w14:textId="77777777" w:rsidR="00AE763F" w:rsidRPr="00AE763F" w:rsidRDefault="00AE763F" w:rsidP="00AE763F">
      <w:pPr>
        <w:rPr>
          <w:color w:val="00B050"/>
        </w:rPr>
      </w:pPr>
      <w:r w:rsidRPr="00AE763F">
        <w:rPr>
          <w:color w:val="00B050"/>
        </w:rPr>
        <w:t xml:space="preserve">    </w:t>
      </w:r>
      <w:proofErr w:type="spellStart"/>
      <w:r w:rsidRPr="00AE763F">
        <w:rPr>
          <w:color w:val="00B050"/>
        </w:rPr>
        <w:t>train_generator</w:t>
      </w:r>
      <w:proofErr w:type="spellEnd"/>
      <w:r w:rsidRPr="00AE763F">
        <w:rPr>
          <w:color w:val="00B050"/>
        </w:rPr>
        <w:t xml:space="preserve"> = </w:t>
      </w:r>
      <w:proofErr w:type="spellStart"/>
      <w:proofErr w:type="gramStart"/>
      <w:r w:rsidRPr="00AE763F">
        <w:rPr>
          <w:color w:val="00B050"/>
        </w:rPr>
        <w:t>datagen.flow</w:t>
      </w:r>
      <w:proofErr w:type="gramEnd"/>
      <w:r w:rsidRPr="00AE763F">
        <w:rPr>
          <w:color w:val="00B050"/>
        </w:rPr>
        <w:t>_from_</w:t>
      </w:r>
      <w:proofErr w:type="gramStart"/>
      <w:r w:rsidRPr="00AE763F">
        <w:rPr>
          <w:color w:val="00B050"/>
        </w:rPr>
        <w:t>directory</w:t>
      </w:r>
      <w:proofErr w:type="spellEnd"/>
      <w:r w:rsidRPr="00AE763F">
        <w:rPr>
          <w:color w:val="00B050"/>
        </w:rPr>
        <w:t>(</w:t>
      </w:r>
      <w:proofErr w:type="gramEnd"/>
    </w:p>
    <w:p w14:paraId="39AFCC8B" w14:textId="77777777" w:rsidR="00AE763F" w:rsidRPr="00AE763F" w:rsidRDefault="00AE763F" w:rsidP="00AE763F">
      <w:pPr>
        <w:rPr>
          <w:color w:val="00B050"/>
        </w:rPr>
      </w:pPr>
      <w:r w:rsidRPr="00AE763F">
        <w:rPr>
          <w:color w:val="00B050"/>
        </w:rPr>
        <w:t xml:space="preserve">        </w:t>
      </w:r>
      <w:proofErr w:type="spellStart"/>
      <w:r w:rsidRPr="00AE763F">
        <w:rPr>
          <w:color w:val="00B050"/>
        </w:rPr>
        <w:t>pasta_</w:t>
      </w:r>
      <w:proofErr w:type="gramStart"/>
      <w:r w:rsidRPr="00AE763F">
        <w:rPr>
          <w:color w:val="00B050"/>
        </w:rPr>
        <w:t>imagens</w:t>
      </w:r>
      <w:proofErr w:type="spellEnd"/>
      <w:r w:rsidRPr="00AE763F">
        <w:rPr>
          <w:color w:val="00B050"/>
        </w:rPr>
        <w:t>,  #</w:t>
      </w:r>
      <w:proofErr w:type="gramEnd"/>
      <w:r w:rsidRPr="00AE763F">
        <w:rPr>
          <w:color w:val="00B050"/>
        </w:rPr>
        <w:t xml:space="preserve"> Pasta de imagens</w:t>
      </w:r>
    </w:p>
    <w:p w14:paraId="2846CA30" w14:textId="77777777" w:rsidR="00AE763F" w:rsidRPr="00AE763F" w:rsidRDefault="00AE763F" w:rsidP="00AE763F">
      <w:pPr>
        <w:rPr>
          <w:color w:val="00B050"/>
        </w:rPr>
      </w:pPr>
      <w:r w:rsidRPr="00AE763F">
        <w:rPr>
          <w:color w:val="00B050"/>
        </w:rPr>
        <w:t xml:space="preserve">        </w:t>
      </w:r>
      <w:proofErr w:type="spellStart"/>
      <w:r w:rsidRPr="00AE763F">
        <w:rPr>
          <w:color w:val="00B050"/>
        </w:rPr>
        <w:t>target_size</w:t>
      </w:r>
      <w:proofErr w:type="spellEnd"/>
      <w:proofErr w:type="gramStart"/>
      <w:r w:rsidRPr="00AE763F">
        <w:rPr>
          <w:color w:val="00B050"/>
        </w:rPr>
        <w:t>=(</w:t>
      </w:r>
      <w:proofErr w:type="gramEnd"/>
      <w:r w:rsidRPr="00AE763F">
        <w:rPr>
          <w:color w:val="00B050"/>
        </w:rPr>
        <w:t>224, 224</w:t>
      </w:r>
      <w:proofErr w:type="gramStart"/>
      <w:r w:rsidRPr="00AE763F">
        <w:rPr>
          <w:color w:val="00B050"/>
        </w:rPr>
        <w:t>),  #</w:t>
      </w:r>
      <w:proofErr w:type="gramEnd"/>
      <w:r w:rsidRPr="00AE763F">
        <w:rPr>
          <w:color w:val="00B050"/>
        </w:rPr>
        <w:t xml:space="preserve"> </w:t>
      </w:r>
      <w:proofErr w:type="spellStart"/>
      <w:r w:rsidRPr="00AE763F">
        <w:rPr>
          <w:color w:val="00B050"/>
        </w:rPr>
        <w:t>Redimensiona</w:t>
      </w:r>
      <w:proofErr w:type="spellEnd"/>
      <w:r w:rsidRPr="00AE763F">
        <w:rPr>
          <w:color w:val="00B050"/>
        </w:rPr>
        <w:t xml:space="preserve"> </w:t>
      </w:r>
      <w:proofErr w:type="spellStart"/>
      <w:r w:rsidRPr="00AE763F">
        <w:rPr>
          <w:color w:val="00B050"/>
        </w:rPr>
        <w:t>todas</w:t>
      </w:r>
      <w:proofErr w:type="spellEnd"/>
      <w:r w:rsidRPr="00AE763F">
        <w:rPr>
          <w:color w:val="00B050"/>
        </w:rPr>
        <w:t xml:space="preserve"> as imagens para 224x224 pixels</w:t>
      </w:r>
    </w:p>
    <w:p w14:paraId="3EC7572C" w14:textId="77777777" w:rsidR="00AE763F" w:rsidRPr="00AE763F" w:rsidRDefault="00AE763F" w:rsidP="00AE763F">
      <w:pPr>
        <w:rPr>
          <w:color w:val="00B050"/>
        </w:rPr>
      </w:pPr>
      <w:r w:rsidRPr="00AE763F">
        <w:rPr>
          <w:color w:val="00B050"/>
        </w:rPr>
        <w:t xml:space="preserve">        </w:t>
      </w:r>
      <w:proofErr w:type="spellStart"/>
      <w:r w:rsidRPr="00AE763F">
        <w:rPr>
          <w:color w:val="00B050"/>
        </w:rPr>
        <w:t>batch_size</w:t>
      </w:r>
      <w:proofErr w:type="spellEnd"/>
      <w:r w:rsidRPr="00AE763F">
        <w:rPr>
          <w:color w:val="00B050"/>
        </w:rPr>
        <w:t>=</w:t>
      </w:r>
      <w:proofErr w:type="gramStart"/>
      <w:r w:rsidRPr="00AE763F">
        <w:rPr>
          <w:color w:val="00B050"/>
        </w:rPr>
        <w:t>32,  #</w:t>
      </w:r>
      <w:proofErr w:type="gramEnd"/>
      <w:r w:rsidRPr="00AE763F">
        <w:rPr>
          <w:color w:val="00B050"/>
        </w:rPr>
        <w:t xml:space="preserve"> Usa um </w:t>
      </w:r>
      <w:proofErr w:type="spellStart"/>
      <w:r w:rsidRPr="00AE763F">
        <w:rPr>
          <w:color w:val="00B050"/>
        </w:rPr>
        <w:t>tamanho</w:t>
      </w:r>
      <w:proofErr w:type="spellEnd"/>
      <w:r w:rsidRPr="00AE763F">
        <w:rPr>
          <w:color w:val="00B050"/>
        </w:rPr>
        <w:t xml:space="preserve"> de batch de 32 imagens </w:t>
      </w:r>
      <w:proofErr w:type="spellStart"/>
      <w:r w:rsidRPr="00AE763F">
        <w:rPr>
          <w:color w:val="00B050"/>
        </w:rPr>
        <w:t>por</w:t>
      </w:r>
      <w:proofErr w:type="spellEnd"/>
      <w:r w:rsidRPr="00AE763F">
        <w:rPr>
          <w:color w:val="00B050"/>
        </w:rPr>
        <w:t xml:space="preserve"> </w:t>
      </w:r>
      <w:proofErr w:type="spellStart"/>
      <w:r w:rsidRPr="00AE763F">
        <w:rPr>
          <w:color w:val="00B050"/>
        </w:rPr>
        <w:t>vez</w:t>
      </w:r>
      <w:proofErr w:type="spellEnd"/>
    </w:p>
    <w:p w14:paraId="0068149F" w14:textId="77777777" w:rsidR="00AE763F" w:rsidRPr="00AE763F" w:rsidRDefault="00AE763F" w:rsidP="00AE763F">
      <w:pPr>
        <w:rPr>
          <w:color w:val="00B050"/>
        </w:rPr>
      </w:pPr>
      <w:r w:rsidRPr="00AE763F">
        <w:rPr>
          <w:color w:val="00B050"/>
        </w:rPr>
        <w:t xml:space="preserve">        </w:t>
      </w:r>
      <w:proofErr w:type="spellStart"/>
      <w:r w:rsidRPr="00AE763F">
        <w:rPr>
          <w:color w:val="00B050"/>
        </w:rPr>
        <w:t>class_mode</w:t>
      </w:r>
      <w:proofErr w:type="spellEnd"/>
      <w:r w:rsidRPr="00AE763F">
        <w:rPr>
          <w:color w:val="00B050"/>
        </w:rPr>
        <w:t>='categorical</w:t>
      </w:r>
      <w:proofErr w:type="gramStart"/>
      <w:r w:rsidRPr="00AE763F">
        <w:rPr>
          <w:color w:val="00B050"/>
        </w:rPr>
        <w:t>'  #</w:t>
      </w:r>
      <w:proofErr w:type="gramEnd"/>
      <w:r w:rsidRPr="00AE763F">
        <w:rPr>
          <w:color w:val="00B050"/>
        </w:rPr>
        <w:t xml:space="preserve"> </w:t>
      </w:r>
      <w:proofErr w:type="spellStart"/>
      <w:r w:rsidRPr="00AE763F">
        <w:rPr>
          <w:color w:val="00B050"/>
        </w:rPr>
        <w:t>Multiclasse</w:t>
      </w:r>
      <w:proofErr w:type="spellEnd"/>
      <w:r w:rsidRPr="00AE763F">
        <w:rPr>
          <w:color w:val="00B050"/>
        </w:rPr>
        <w:t xml:space="preserve">: </w:t>
      </w:r>
      <w:proofErr w:type="spellStart"/>
      <w:r w:rsidRPr="00AE763F">
        <w:rPr>
          <w:color w:val="00B050"/>
        </w:rPr>
        <w:t>cada</w:t>
      </w:r>
      <w:proofErr w:type="spellEnd"/>
      <w:r w:rsidRPr="00AE763F">
        <w:rPr>
          <w:color w:val="00B050"/>
        </w:rPr>
        <w:t xml:space="preserve"> </w:t>
      </w:r>
      <w:proofErr w:type="spellStart"/>
      <w:r w:rsidRPr="00AE763F">
        <w:rPr>
          <w:color w:val="00B050"/>
        </w:rPr>
        <w:t>imagem</w:t>
      </w:r>
      <w:proofErr w:type="spellEnd"/>
      <w:r w:rsidRPr="00AE763F">
        <w:rPr>
          <w:color w:val="00B050"/>
        </w:rPr>
        <w:t xml:space="preserve"> </w:t>
      </w:r>
      <w:proofErr w:type="spellStart"/>
      <w:r w:rsidRPr="00AE763F">
        <w:rPr>
          <w:color w:val="00B050"/>
        </w:rPr>
        <w:t>pertence</w:t>
      </w:r>
      <w:proofErr w:type="spellEnd"/>
      <w:r w:rsidRPr="00AE763F">
        <w:rPr>
          <w:color w:val="00B050"/>
        </w:rPr>
        <w:t xml:space="preserve"> a </w:t>
      </w:r>
      <w:proofErr w:type="spellStart"/>
      <w:r w:rsidRPr="00AE763F">
        <w:rPr>
          <w:color w:val="00B050"/>
        </w:rPr>
        <w:t>uma</w:t>
      </w:r>
      <w:proofErr w:type="spellEnd"/>
      <w:r w:rsidRPr="00AE763F">
        <w:rPr>
          <w:color w:val="00B050"/>
        </w:rPr>
        <w:t xml:space="preserve"> </w:t>
      </w:r>
      <w:proofErr w:type="spellStart"/>
      <w:r w:rsidRPr="00AE763F">
        <w:rPr>
          <w:color w:val="00B050"/>
        </w:rPr>
        <w:t>classe</w:t>
      </w:r>
      <w:proofErr w:type="spellEnd"/>
    </w:p>
    <w:p w14:paraId="33EBBEE0" w14:textId="77777777" w:rsidR="00AE763F" w:rsidRPr="00AE763F" w:rsidRDefault="00AE763F" w:rsidP="00AE763F">
      <w:pPr>
        <w:rPr>
          <w:color w:val="00B050"/>
        </w:rPr>
      </w:pPr>
      <w:r w:rsidRPr="00AE763F">
        <w:rPr>
          <w:color w:val="00B050"/>
        </w:rPr>
        <w:t xml:space="preserve">    )</w:t>
      </w:r>
    </w:p>
    <w:p w14:paraId="76066A2B" w14:textId="77777777" w:rsidR="00AE763F" w:rsidRPr="00AE763F" w:rsidRDefault="00AE763F" w:rsidP="00AE763F">
      <w:pPr>
        <w:rPr>
          <w:color w:val="00B050"/>
        </w:rPr>
      </w:pPr>
    </w:p>
    <w:p w14:paraId="6F23F731" w14:textId="77777777" w:rsidR="00AE763F" w:rsidRPr="00AE763F" w:rsidRDefault="00AE763F" w:rsidP="00AE763F">
      <w:pPr>
        <w:rPr>
          <w:color w:val="00B050"/>
        </w:rPr>
      </w:pPr>
      <w:r w:rsidRPr="00AE763F">
        <w:rPr>
          <w:color w:val="00B050"/>
        </w:rPr>
        <w:lastRenderedPageBreak/>
        <w:t xml:space="preserve">    # </w:t>
      </w:r>
      <w:proofErr w:type="spellStart"/>
      <w:r w:rsidRPr="00AE763F">
        <w:rPr>
          <w:color w:val="00B050"/>
        </w:rPr>
        <w:t>Criando</w:t>
      </w:r>
      <w:proofErr w:type="spellEnd"/>
      <w:r w:rsidRPr="00AE763F">
        <w:rPr>
          <w:color w:val="00B050"/>
        </w:rPr>
        <w:t xml:space="preserve"> a rede neural com </w:t>
      </w:r>
      <w:proofErr w:type="spellStart"/>
      <w:r w:rsidRPr="00AE763F">
        <w:rPr>
          <w:color w:val="00B050"/>
        </w:rPr>
        <w:t>camadas</w:t>
      </w:r>
      <w:proofErr w:type="spellEnd"/>
      <w:r w:rsidRPr="00AE763F">
        <w:rPr>
          <w:color w:val="00B050"/>
        </w:rPr>
        <w:t xml:space="preserve"> </w:t>
      </w:r>
      <w:proofErr w:type="spellStart"/>
      <w:r w:rsidRPr="00AE763F">
        <w:rPr>
          <w:color w:val="00B050"/>
        </w:rPr>
        <w:t>convolucionais</w:t>
      </w:r>
      <w:proofErr w:type="spellEnd"/>
      <w:r w:rsidRPr="00AE763F">
        <w:rPr>
          <w:color w:val="00B050"/>
        </w:rPr>
        <w:t xml:space="preserve"> e de pooling</w:t>
      </w:r>
    </w:p>
    <w:p w14:paraId="51CF1181" w14:textId="77777777" w:rsidR="00AE763F" w:rsidRPr="00AE763F" w:rsidRDefault="00AE763F" w:rsidP="00AE763F">
      <w:pPr>
        <w:rPr>
          <w:color w:val="00B050"/>
        </w:rPr>
      </w:pPr>
      <w:r w:rsidRPr="00AE763F">
        <w:rPr>
          <w:color w:val="00B050"/>
        </w:rPr>
        <w:t xml:space="preserve">    model = </w:t>
      </w:r>
      <w:proofErr w:type="gramStart"/>
      <w:r w:rsidRPr="00AE763F">
        <w:rPr>
          <w:color w:val="00B050"/>
        </w:rPr>
        <w:t>Sequential(</w:t>
      </w:r>
      <w:proofErr w:type="gramEnd"/>
      <w:r w:rsidRPr="00AE763F">
        <w:rPr>
          <w:color w:val="00B050"/>
        </w:rPr>
        <w:t>[</w:t>
      </w:r>
    </w:p>
    <w:p w14:paraId="0FDF61B3" w14:textId="77777777" w:rsidR="00AE763F" w:rsidRPr="00AE763F" w:rsidRDefault="00AE763F" w:rsidP="00AE763F">
      <w:pPr>
        <w:rPr>
          <w:color w:val="00B050"/>
        </w:rPr>
      </w:pPr>
      <w:r w:rsidRPr="00AE763F">
        <w:rPr>
          <w:color w:val="00B050"/>
        </w:rPr>
        <w:t xml:space="preserve">        Conv2</w:t>
      </w:r>
      <w:proofErr w:type="gramStart"/>
      <w:r w:rsidRPr="00AE763F">
        <w:rPr>
          <w:color w:val="00B050"/>
        </w:rPr>
        <w:t>D(</w:t>
      </w:r>
      <w:proofErr w:type="gramEnd"/>
      <w:r w:rsidRPr="00AE763F">
        <w:rPr>
          <w:color w:val="00B050"/>
        </w:rPr>
        <w:t>32, (3, 3), activation='</w:t>
      </w:r>
      <w:proofErr w:type="spellStart"/>
      <w:r w:rsidRPr="00AE763F">
        <w:rPr>
          <w:color w:val="00B050"/>
        </w:rPr>
        <w:t>relu</w:t>
      </w:r>
      <w:proofErr w:type="spellEnd"/>
      <w:r w:rsidRPr="00AE763F">
        <w:rPr>
          <w:color w:val="00B050"/>
        </w:rPr>
        <w:t xml:space="preserve">', </w:t>
      </w:r>
      <w:proofErr w:type="spellStart"/>
      <w:r w:rsidRPr="00AE763F">
        <w:rPr>
          <w:color w:val="00B050"/>
        </w:rPr>
        <w:t>input_shape</w:t>
      </w:r>
      <w:proofErr w:type="spellEnd"/>
      <w:proofErr w:type="gramStart"/>
      <w:r w:rsidRPr="00AE763F">
        <w:rPr>
          <w:color w:val="00B050"/>
        </w:rPr>
        <w:t>=(</w:t>
      </w:r>
      <w:proofErr w:type="gramEnd"/>
      <w:r w:rsidRPr="00AE763F">
        <w:rPr>
          <w:color w:val="00B050"/>
        </w:rPr>
        <w:t>224, 224, 3)</w:t>
      </w:r>
      <w:proofErr w:type="gramStart"/>
      <w:r w:rsidRPr="00AE763F">
        <w:rPr>
          <w:color w:val="00B050"/>
        </w:rPr>
        <w:t>),  #</w:t>
      </w:r>
      <w:proofErr w:type="gramEnd"/>
      <w:r w:rsidRPr="00AE763F">
        <w:rPr>
          <w:color w:val="00B050"/>
        </w:rPr>
        <w:t xml:space="preserve"> </w:t>
      </w:r>
      <w:proofErr w:type="spellStart"/>
      <w:r w:rsidRPr="00AE763F">
        <w:rPr>
          <w:color w:val="00B050"/>
        </w:rPr>
        <w:t>Primeira</w:t>
      </w:r>
      <w:proofErr w:type="spellEnd"/>
      <w:r w:rsidRPr="00AE763F">
        <w:rPr>
          <w:color w:val="00B050"/>
        </w:rPr>
        <w:t xml:space="preserve"> </w:t>
      </w:r>
      <w:proofErr w:type="spellStart"/>
      <w:r w:rsidRPr="00AE763F">
        <w:rPr>
          <w:color w:val="00B050"/>
        </w:rPr>
        <w:t>camada</w:t>
      </w:r>
      <w:proofErr w:type="spellEnd"/>
      <w:r w:rsidRPr="00AE763F">
        <w:rPr>
          <w:color w:val="00B050"/>
        </w:rPr>
        <w:t xml:space="preserve"> </w:t>
      </w:r>
      <w:proofErr w:type="spellStart"/>
      <w:r w:rsidRPr="00AE763F">
        <w:rPr>
          <w:color w:val="00B050"/>
        </w:rPr>
        <w:t>convolucional</w:t>
      </w:r>
      <w:proofErr w:type="spellEnd"/>
    </w:p>
    <w:p w14:paraId="07B3CFB8" w14:textId="77777777" w:rsidR="00AE763F" w:rsidRPr="00AE763F" w:rsidRDefault="00AE763F" w:rsidP="00AE763F">
      <w:pPr>
        <w:rPr>
          <w:color w:val="00B050"/>
        </w:rPr>
      </w:pPr>
      <w:r w:rsidRPr="00AE763F">
        <w:rPr>
          <w:color w:val="00B050"/>
        </w:rPr>
        <w:t xml:space="preserve">        MaxPooling2</w:t>
      </w:r>
      <w:proofErr w:type="gramStart"/>
      <w:r w:rsidRPr="00AE763F">
        <w:rPr>
          <w:color w:val="00B050"/>
        </w:rPr>
        <w:t>D(</w:t>
      </w:r>
      <w:proofErr w:type="gramEnd"/>
      <w:r w:rsidRPr="00AE763F">
        <w:rPr>
          <w:color w:val="00B050"/>
        </w:rPr>
        <w:t>2, 2</w:t>
      </w:r>
      <w:proofErr w:type="gramStart"/>
      <w:r w:rsidRPr="00AE763F">
        <w:rPr>
          <w:color w:val="00B050"/>
        </w:rPr>
        <w:t>),  #</w:t>
      </w:r>
      <w:proofErr w:type="gramEnd"/>
      <w:r w:rsidRPr="00AE763F">
        <w:rPr>
          <w:color w:val="00B050"/>
        </w:rPr>
        <w:t xml:space="preserve"> </w:t>
      </w:r>
      <w:proofErr w:type="spellStart"/>
      <w:r w:rsidRPr="00AE763F">
        <w:rPr>
          <w:color w:val="00B050"/>
        </w:rPr>
        <w:t>Camada</w:t>
      </w:r>
      <w:proofErr w:type="spellEnd"/>
      <w:r w:rsidRPr="00AE763F">
        <w:rPr>
          <w:color w:val="00B050"/>
        </w:rPr>
        <w:t xml:space="preserve"> de max pooling</w:t>
      </w:r>
    </w:p>
    <w:p w14:paraId="18348875" w14:textId="77777777" w:rsidR="00AE763F" w:rsidRPr="00AE763F" w:rsidRDefault="00AE763F" w:rsidP="00AE763F">
      <w:pPr>
        <w:rPr>
          <w:color w:val="00B050"/>
        </w:rPr>
      </w:pPr>
      <w:r w:rsidRPr="00AE763F">
        <w:rPr>
          <w:color w:val="00B050"/>
        </w:rPr>
        <w:t xml:space="preserve">        Conv2</w:t>
      </w:r>
      <w:proofErr w:type="gramStart"/>
      <w:r w:rsidRPr="00AE763F">
        <w:rPr>
          <w:color w:val="00B050"/>
        </w:rPr>
        <w:t>D(</w:t>
      </w:r>
      <w:proofErr w:type="gramEnd"/>
      <w:r w:rsidRPr="00AE763F">
        <w:rPr>
          <w:color w:val="00B050"/>
        </w:rPr>
        <w:t>64, (3, 3), activation='</w:t>
      </w:r>
      <w:proofErr w:type="spellStart"/>
      <w:r w:rsidRPr="00AE763F">
        <w:rPr>
          <w:color w:val="00B050"/>
        </w:rPr>
        <w:t>relu</w:t>
      </w:r>
      <w:proofErr w:type="spellEnd"/>
      <w:r w:rsidRPr="00AE763F">
        <w:rPr>
          <w:color w:val="00B050"/>
        </w:rPr>
        <w:t>'</w:t>
      </w:r>
      <w:proofErr w:type="gramStart"/>
      <w:r w:rsidRPr="00AE763F">
        <w:rPr>
          <w:color w:val="00B050"/>
        </w:rPr>
        <w:t>),  #</w:t>
      </w:r>
      <w:proofErr w:type="gramEnd"/>
      <w:r w:rsidRPr="00AE763F">
        <w:rPr>
          <w:color w:val="00B050"/>
        </w:rPr>
        <w:t xml:space="preserve"> Segunda </w:t>
      </w:r>
      <w:proofErr w:type="spellStart"/>
      <w:r w:rsidRPr="00AE763F">
        <w:rPr>
          <w:color w:val="00B050"/>
        </w:rPr>
        <w:t>camada</w:t>
      </w:r>
      <w:proofErr w:type="spellEnd"/>
      <w:r w:rsidRPr="00AE763F">
        <w:rPr>
          <w:color w:val="00B050"/>
        </w:rPr>
        <w:t xml:space="preserve"> </w:t>
      </w:r>
      <w:proofErr w:type="spellStart"/>
      <w:r w:rsidRPr="00AE763F">
        <w:rPr>
          <w:color w:val="00B050"/>
        </w:rPr>
        <w:t>convolucional</w:t>
      </w:r>
      <w:proofErr w:type="spellEnd"/>
    </w:p>
    <w:p w14:paraId="3263B657" w14:textId="77777777" w:rsidR="00AE763F" w:rsidRPr="00AE763F" w:rsidRDefault="00AE763F" w:rsidP="00AE763F">
      <w:pPr>
        <w:rPr>
          <w:color w:val="00B050"/>
        </w:rPr>
      </w:pPr>
      <w:r w:rsidRPr="00AE763F">
        <w:rPr>
          <w:color w:val="00B050"/>
        </w:rPr>
        <w:t xml:space="preserve">        MaxPooling2</w:t>
      </w:r>
      <w:proofErr w:type="gramStart"/>
      <w:r w:rsidRPr="00AE763F">
        <w:rPr>
          <w:color w:val="00B050"/>
        </w:rPr>
        <w:t>D(</w:t>
      </w:r>
      <w:proofErr w:type="gramEnd"/>
      <w:r w:rsidRPr="00AE763F">
        <w:rPr>
          <w:color w:val="00B050"/>
        </w:rPr>
        <w:t>2, 2</w:t>
      </w:r>
      <w:proofErr w:type="gramStart"/>
      <w:r w:rsidRPr="00AE763F">
        <w:rPr>
          <w:color w:val="00B050"/>
        </w:rPr>
        <w:t>),  #</w:t>
      </w:r>
      <w:proofErr w:type="gramEnd"/>
      <w:r w:rsidRPr="00AE763F">
        <w:rPr>
          <w:color w:val="00B050"/>
        </w:rPr>
        <w:t xml:space="preserve"> </w:t>
      </w:r>
      <w:proofErr w:type="spellStart"/>
      <w:r w:rsidRPr="00AE763F">
        <w:rPr>
          <w:color w:val="00B050"/>
        </w:rPr>
        <w:t>Camada</w:t>
      </w:r>
      <w:proofErr w:type="spellEnd"/>
      <w:r w:rsidRPr="00AE763F">
        <w:rPr>
          <w:color w:val="00B050"/>
        </w:rPr>
        <w:t xml:space="preserve"> de max pooling</w:t>
      </w:r>
    </w:p>
    <w:p w14:paraId="3656E62C" w14:textId="77777777" w:rsidR="00AE763F" w:rsidRPr="00AE763F" w:rsidRDefault="00AE763F" w:rsidP="00AE763F">
      <w:pPr>
        <w:rPr>
          <w:color w:val="00B050"/>
        </w:rPr>
      </w:pPr>
      <w:r w:rsidRPr="00AE763F">
        <w:rPr>
          <w:color w:val="00B050"/>
        </w:rPr>
        <w:t xml:space="preserve">        Conv2</w:t>
      </w:r>
      <w:proofErr w:type="gramStart"/>
      <w:r w:rsidRPr="00AE763F">
        <w:rPr>
          <w:color w:val="00B050"/>
        </w:rPr>
        <w:t>D(</w:t>
      </w:r>
      <w:proofErr w:type="gramEnd"/>
      <w:r w:rsidRPr="00AE763F">
        <w:rPr>
          <w:color w:val="00B050"/>
        </w:rPr>
        <w:t>128, (3, 3), activation='</w:t>
      </w:r>
      <w:proofErr w:type="spellStart"/>
      <w:r w:rsidRPr="00AE763F">
        <w:rPr>
          <w:color w:val="00B050"/>
        </w:rPr>
        <w:t>relu</w:t>
      </w:r>
      <w:proofErr w:type="spellEnd"/>
      <w:r w:rsidRPr="00AE763F">
        <w:rPr>
          <w:color w:val="00B050"/>
        </w:rPr>
        <w:t>'</w:t>
      </w:r>
      <w:proofErr w:type="gramStart"/>
      <w:r w:rsidRPr="00AE763F">
        <w:rPr>
          <w:color w:val="00B050"/>
        </w:rPr>
        <w:t>),  #</w:t>
      </w:r>
      <w:proofErr w:type="gramEnd"/>
      <w:r w:rsidRPr="00AE763F">
        <w:rPr>
          <w:color w:val="00B050"/>
        </w:rPr>
        <w:t xml:space="preserve"> Terceira </w:t>
      </w:r>
      <w:proofErr w:type="spellStart"/>
      <w:r w:rsidRPr="00AE763F">
        <w:rPr>
          <w:color w:val="00B050"/>
        </w:rPr>
        <w:t>camada</w:t>
      </w:r>
      <w:proofErr w:type="spellEnd"/>
      <w:r w:rsidRPr="00AE763F">
        <w:rPr>
          <w:color w:val="00B050"/>
        </w:rPr>
        <w:t xml:space="preserve"> </w:t>
      </w:r>
      <w:proofErr w:type="spellStart"/>
      <w:r w:rsidRPr="00AE763F">
        <w:rPr>
          <w:color w:val="00B050"/>
        </w:rPr>
        <w:t>convolucional</w:t>
      </w:r>
      <w:proofErr w:type="spellEnd"/>
    </w:p>
    <w:p w14:paraId="3EC8F329" w14:textId="77777777" w:rsidR="00AE763F" w:rsidRPr="00AE763F" w:rsidRDefault="00AE763F" w:rsidP="00AE763F">
      <w:pPr>
        <w:rPr>
          <w:color w:val="00B050"/>
        </w:rPr>
      </w:pPr>
      <w:r w:rsidRPr="00AE763F">
        <w:rPr>
          <w:color w:val="00B050"/>
        </w:rPr>
        <w:t xml:space="preserve">        MaxPooling2</w:t>
      </w:r>
      <w:proofErr w:type="gramStart"/>
      <w:r w:rsidRPr="00AE763F">
        <w:rPr>
          <w:color w:val="00B050"/>
        </w:rPr>
        <w:t>D(</w:t>
      </w:r>
      <w:proofErr w:type="gramEnd"/>
      <w:r w:rsidRPr="00AE763F">
        <w:rPr>
          <w:color w:val="00B050"/>
        </w:rPr>
        <w:t>2, 2</w:t>
      </w:r>
      <w:proofErr w:type="gramStart"/>
      <w:r w:rsidRPr="00AE763F">
        <w:rPr>
          <w:color w:val="00B050"/>
        </w:rPr>
        <w:t>),  #</w:t>
      </w:r>
      <w:proofErr w:type="gramEnd"/>
      <w:r w:rsidRPr="00AE763F">
        <w:rPr>
          <w:color w:val="00B050"/>
        </w:rPr>
        <w:t xml:space="preserve"> </w:t>
      </w:r>
      <w:proofErr w:type="spellStart"/>
      <w:r w:rsidRPr="00AE763F">
        <w:rPr>
          <w:color w:val="00B050"/>
        </w:rPr>
        <w:t>Camada</w:t>
      </w:r>
      <w:proofErr w:type="spellEnd"/>
      <w:r w:rsidRPr="00AE763F">
        <w:rPr>
          <w:color w:val="00B050"/>
        </w:rPr>
        <w:t xml:space="preserve"> de max pooling</w:t>
      </w:r>
    </w:p>
    <w:p w14:paraId="3E25492E" w14:textId="77777777" w:rsidR="00AE763F" w:rsidRPr="00AE763F" w:rsidRDefault="00AE763F" w:rsidP="00AE763F">
      <w:pPr>
        <w:rPr>
          <w:color w:val="00B050"/>
        </w:rPr>
      </w:pPr>
      <w:r w:rsidRPr="00AE763F">
        <w:rPr>
          <w:color w:val="00B050"/>
        </w:rPr>
        <w:t xml:space="preserve">        </w:t>
      </w:r>
      <w:proofErr w:type="gramStart"/>
      <w:r w:rsidRPr="00AE763F">
        <w:rPr>
          <w:color w:val="00B050"/>
        </w:rPr>
        <w:t>Flatten(),  #</w:t>
      </w:r>
      <w:proofErr w:type="gramEnd"/>
      <w:r w:rsidRPr="00AE763F">
        <w:rPr>
          <w:color w:val="00B050"/>
        </w:rPr>
        <w:t xml:space="preserve"> </w:t>
      </w:r>
      <w:proofErr w:type="spellStart"/>
      <w:r w:rsidRPr="00AE763F">
        <w:rPr>
          <w:color w:val="00B050"/>
        </w:rPr>
        <w:t>Achata</w:t>
      </w:r>
      <w:proofErr w:type="spellEnd"/>
      <w:r w:rsidRPr="00AE763F">
        <w:rPr>
          <w:color w:val="00B050"/>
        </w:rPr>
        <w:t xml:space="preserve"> a </w:t>
      </w:r>
      <w:proofErr w:type="spellStart"/>
      <w:r w:rsidRPr="00AE763F">
        <w:rPr>
          <w:color w:val="00B050"/>
        </w:rPr>
        <w:t>imagem</w:t>
      </w:r>
      <w:proofErr w:type="spellEnd"/>
      <w:r w:rsidRPr="00AE763F">
        <w:rPr>
          <w:color w:val="00B050"/>
        </w:rPr>
        <w:t xml:space="preserve"> para ser </w:t>
      </w:r>
      <w:proofErr w:type="spellStart"/>
      <w:r w:rsidRPr="00AE763F">
        <w:rPr>
          <w:color w:val="00B050"/>
        </w:rPr>
        <w:t>alimentada</w:t>
      </w:r>
      <w:proofErr w:type="spellEnd"/>
      <w:r w:rsidRPr="00AE763F">
        <w:rPr>
          <w:color w:val="00B050"/>
        </w:rPr>
        <w:t xml:space="preserve"> </w:t>
      </w:r>
      <w:proofErr w:type="spellStart"/>
      <w:r w:rsidRPr="00AE763F">
        <w:rPr>
          <w:color w:val="00B050"/>
        </w:rPr>
        <w:t>em</w:t>
      </w:r>
      <w:proofErr w:type="spellEnd"/>
      <w:r w:rsidRPr="00AE763F">
        <w:rPr>
          <w:color w:val="00B050"/>
        </w:rPr>
        <w:t xml:space="preserve"> </w:t>
      </w:r>
      <w:proofErr w:type="spellStart"/>
      <w:r w:rsidRPr="00AE763F">
        <w:rPr>
          <w:color w:val="00B050"/>
        </w:rPr>
        <w:t>camadas</w:t>
      </w:r>
      <w:proofErr w:type="spellEnd"/>
      <w:r w:rsidRPr="00AE763F">
        <w:rPr>
          <w:color w:val="00B050"/>
        </w:rPr>
        <w:t xml:space="preserve"> </w:t>
      </w:r>
      <w:proofErr w:type="spellStart"/>
      <w:r w:rsidRPr="00AE763F">
        <w:rPr>
          <w:color w:val="00B050"/>
        </w:rPr>
        <w:t>densas</w:t>
      </w:r>
      <w:proofErr w:type="spellEnd"/>
    </w:p>
    <w:p w14:paraId="37754905" w14:textId="77777777" w:rsidR="00AE763F" w:rsidRPr="00AE763F" w:rsidRDefault="00AE763F" w:rsidP="00AE763F">
      <w:pPr>
        <w:rPr>
          <w:color w:val="00B050"/>
        </w:rPr>
      </w:pPr>
      <w:r w:rsidRPr="00AE763F">
        <w:rPr>
          <w:color w:val="00B050"/>
        </w:rPr>
        <w:t xml:space="preserve">        </w:t>
      </w:r>
      <w:proofErr w:type="gramStart"/>
      <w:r w:rsidRPr="00AE763F">
        <w:rPr>
          <w:color w:val="00B050"/>
        </w:rPr>
        <w:t>Dense(</w:t>
      </w:r>
      <w:proofErr w:type="gramEnd"/>
      <w:r w:rsidRPr="00AE763F">
        <w:rPr>
          <w:color w:val="00B050"/>
        </w:rPr>
        <w:t>128, activation='</w:t>
      </w:r>
      <w:proofErr w:type="spellStart"/>
      <w:r w:rsidRPr="00AE763F">
        <w:rPr>
          <w:color w:val="00B050"/>
        </w:rPr>
        <w:t>relu</w:t>
      </w:r>
      <w:proofErr w:type="spellEnd"/>
      <w:r w:rsidRPr="00AE763F">
        <w:rPr>
          <w:color w:val="00B050"/>
        </w:rPr>
        <w:t>'</w:t>
      </w:r>
      <w:proofErr w:type="gramStart"/>
      <w:r w:rsidRPr="00AE763F">
        <w:rPr>
          <w:color w:val="00B050"/>
        </w:rPr>
        <w:t>),  #</w:t>
      </w:r>
      <w:proofErr w:type="gramEnd"/>
      <w:r w:rsidRPr="00AE763F">
        <w:rPr>
          <w:color w:val="00B050"/>
        </w:rPr>
        <w:t xml:space="preserve"> </w:t>
      </w:r>
      <w:proofErr w:type="spellStart"/>
      <w:r w:rsidRPr="00AE763F">
        <w:rPr>
          <w:color w:val="00B050"/>
        </w:rPr>
        <w:t>Camada</w:t>
      </w:r>
      <w:proofErr w:type="spellEnd"/>
      <w:r w:rsidRPr="00AE763F">
        <w:rPr>
          <w:color w:val="00B050"/>
        </w:rPr>
        <w:t xml:space="preserve"> </w:t>
      </w:r>
      <w:proofErr w:type="spellStart"/>
      <w:r w:rsidRPr="00AE763F">
        <w:rPr>
          <w:color w:val="00B050"/>
        </w:rPr>
        <w:t>densa</w:t>
      </w:r>
      <w:proofErr w:type="spellEnd"/>
      <w:r w:rsidRPr="00AE763F">
        <w:rPr>
          <w:color w:val="00B050"/>
        </w:rPr>
        <w:t xml:space="preserve"> com 128 </w:t>
      </w:r>
      <w:proofErr w:type="spellStart"/>
      <w:r w:rsidRPr="00AE763F">
        <w:rPr>
          <w:color w:val="00B050"/>
        </w:rPr>
        <w:t>neurônios</w:t>
      </w:r>
      <w:proofErr w:type="spellEnd"/>
    </w:p>
    <w:p w14:paraId="297F2075" w14:textId="77777777" w:rsidR="00AE763F" w:rsidRPr="00AE763F" w:rsidRDefault="00AE763F" w:rsidP="00AE763F">
      <w:pPr>
        <w:rPr>
          <w:color w:val="00B050"/>
        </w:rPr>
      </w:pPr>
      <w:r w:rsidRPr="00AE763F">
        <w:rPr>
          <w:color w:val="00B050"/>
        </w:rPr>
        <w:t xml:space="preserve">        Dense(</w:t>
      </w:r>
      <w:proofErr w:type="spellStart"/>
      <w:r w:rsidRPr="00AE763F">
        <w:rPr>
          <w:color w:val="00B050"/>
        </w:rPr>
        <w:t>len</w:t>
      </w:r>
      <w:proofErr w:type="spellEnd"/>
      <w:r w:rsidRPr="00AE763F">
        <w:rPr>
          <w:color w:val="00B050"/>
        </w:rPr>
        <w:t>(</w:t>
      </w:r>
      <w:proofErr w:type="spellStart"/>
      <w:r w:rsidRPr="00AE763F">
        <w:rPr>
          <w:color w:val="00B050"/>
        </w:rPr>
        <w:t>train_generator.class_indices</w:t>
      </w:r>
      <w:proofErr w:type="spellEnd"/>
      <w:r w:rsidRPr="00AE763F">
        <w:rPr>
          <w:color w:val="00B050"/>
        </w:rPr>
        <w:t>), activation='</w:t>
      </w:r>
      <w:proofErr w:type="spellStart"/>
      <w:r w:rsidRPr="00AE763F">
        <w:rPr>
          <w:color w:val="00B050"/>
        </w:rPr>
        <w:t>softmax</w:t>
      </w:r>
      <w:proofErr w:type="spellEnd"/>
      <w:proofErr w:type="gramStart"/>
      <w:r w:rsidRPr="00AE763F">
        <w:rPr>
          <w:color w:val="00B050"/>
        </w:rPr>
        <w:t>')  #</w:t>
      </w:r>
      <w:proofErr w:type="gramEnd"/>
      <w:r w:rsidRPr="00AE763F">
        <w:rPr>
          <w:color w:val="00B050"/>
        </w:rPr>
        <w:t xml:space="preserve"> </w:t>
      </w:r>
      <w:proofErr w:type="spellStart"/>
      <w:r w:rsidRPr="00AE763F">
        <w:rPr>
          <w:color w:val="00B050"/>
        </w:rPr>
        <w:t>Camada</w:t>
      </w:r>
      <w:proofErr w:type="spellEnd"/>
      <w:r w:rsidRPr="00AE763F">
        <w:rPr>
          <w:color w:val="00B050"/>
        </w:rPr>
        <w:t xml:space="preserve"> de </w:t>
      </w:r>
      <w:proofErr w:type="spellStart"/>
      <w:r w:rsidRPr="00AE763F">
        <w:rPr>
          <w:color w:val="00B050"/>
        </w:rPr>
        <w:t>saída</w:t>
      </w:r>
      <w:proofErr w:type="spellEnd"/>
      <w:r w:rsidRPr="00AE763F">
        <w:rPr>
          <w:color w:val="00B050"/>
        </w:rPr>
        <w:t xml:space="preserve"> com </w:t>
      </w:r>
      <w:proofErr w:type="spellStart"/>
      <w:r w:rsidRPr="00AE763F">
        <w:rPr>
          <w:color w:val="00B050"/>
        </w:rPr>
        <w:t>softmax</w:t>
      </w:r>
      <w:proofErr w:type="spellEnd"/>
      <w:r w:rsidRPr="00AE763F">
        <w:rPr>
          <w:color w:val="00B050"/>
        </w:rPr>
        <w:t xml:space="preserve"> (</w:t>
      </w:r>
      <w:proofErr w:type="spellStart"/>
      <w:r w:rsidRPr="00AE763F">
        <w:rPr>
          <w:color w:val="00B050"/>
        </w:rPr>
        <w:t>probabilidades</w:t>
      </w:r>
      <w:proofErr w:type="spellEnd"/>
      <w:r w:rsidRPr="00AE763F">
        <w:rPr>
          <w:color w:val="00B050"/>
        </w:rPr>
        <w:t>)</w:t>
      </w:r>
    </w:p>
    <w:p w14:paraId="0D0CE19A" w14:textId="77777777" w:rsidR="00AE763F" w:rsidRPr="00AE763F" w:rsidRDefault="00AE763F" w:rsidP="00AE763F">
      <w:pPr>
        <w:rPr>
          <w:color w:val="00B050"/>
        </w:rPr>
      </w:pPr>
      <w:r w:rsidRPr="00AE763F">
        <w:rPr>
          <w:color w:val="00B050"/>
        </w:rPr>
        <w:t xml:space="preserve">    ])</w:t>
      </w:r>
    </w:p>
    <w:p w14:paraId="42379428" w14:textId="77777777" w:rsidR="00AE763F" w:rsidRPr="00AE763F" w:rsidRDefault="00AE763F" w:rsidP="00AE763F">
      <w:pPr>
        <w:rPr>
          <w:color w:val="00B050"/>
        </w:rPr>
      </w:pPr>
    </w:p>
    <w:p w14:paraId="693B99BF" w14:textId="77777777" w:rsidR="00AE763F" w:rsidRPr="00AE763F" w:rsidRDefault="00AE763F" w:rsidP="00AE763F">
      <w:pPr>
        <w:rPr>
          <w:color w:val="00B050"/>
        </w:rPr>
      </w:pPr>
      <w:r w:rsidRPr="00AE763F">
        <w:rPr>
          <w:color w:val="00B050"/>
        </w:rPr>
        <w:t xml:space="preserve">    # </w:t>
      </w:r>
      <w:proofErr w:type="spellStart"/>
      <w:r w:rsidRPr="00AE763F">
        <w:rPr>
          <w:color w:val="00B050"/>
        </w:rPr>
        <w:t>Compilando</w:t>
      </w:r>
      <w:proofErr w:type="spellEnd"/>
      <w:r w:rsidRPr="00AE763F">
        <w:rPr>
          <w:color w:val="00B050"/>
        </w:rPr>
        <w:t xml:space="preserve"> o </w:t>
      </w:r>
      <w:proofErr w:type="spellStart"/>
      <w:r w:rsidRPr="00AE763F">
        <w:rPr>
          <w:color w:val="00B050"/>
        </w:rPr>
        <w:t>modelo</w:t>
      </w:r>
      <w:proofErr w:type="spellEnd"/>
      <w:r w:rsidRPr="00AE763F">
        <w:rPr>
          <w:color w:val="00B050"/>
        </w:rPr>
        <w:t xml:space="preserve"> com o </w:t>
      </w:r>
      <w:proofErr w:type="spellStart"/>
      <w:r w:rsidRPr="00AE763F">
        <w:rPr>
          <w:color w:val="00B050"/>
        </w:rPr>
        <w:t>otimizador</w:t>
      </w:r>
      <w:proofErr w:type="spellEnd"/>
      <w:r w:rsidRPr="00AE763F">
        <w:rPr>
          <w:color w:val="00B050"/>
        </w:rPr>
        <w:t xml:space="preserve"> Adam e a </w:t>
      </w:r>
      <w:proofErr w:type="spellStart"/>
      <w:r w:rsidRPr="00AE763F">
        <w:rPr>
          <w:color w:val="00B050"/>
        </w:rPr>
        <w:t>função</w:t>
      </w:r>
      <w:proofErr w:type="spellEnd"/>
      <w:r w:rsidRPr="00AE763F">
        <w:rPr>
          <w:color w:val="00B050"/>
        </w:rPr>
        <w:t xml:space="preserve"> de </w:t>
      </w:r>
      <w:proofErr w:type="spellStart"/>
      <w:r w:rsidRPr="00AE763F">
        <w:rPr>
          <w:color w:val="00B050"/>
        </w:rPr>
        <w:t>perda</w:t>
      </w:r>
      <w:proofErr w:type="spellEnd"/>
      <w:r w:rsidRPr="00AE763F">
        <w:rPr>
          <w:color w:val="00B050"/>
        </w:rPr>
        <w:t xml:space="preserve"> </w:t>
      </w:r>
      <w:proofErr w:type="spellStart"/>
      <w:r w:rsidRPr="00AE763F">
        <w:rPr>
          <w:color w:val="00B050"/>
        </w:rPr>
        <w:t>categorical_crossentropy</w:t>
      </w:r>
      <w:proofErr w:type="spellEnd"/>
    </w:p>
    <w:p w14:paraId="2E861EB6" w14:textId="77777777" w:rsidR="00AE763F" w:rsidRPr="00AE763F" w:rsidRDefault="00AE763F" w:rsidP="00AE763F">
      <w:pPr>
        <w:rPr>
          <w:color w:val="00B050"/>
        </w:rPr>
      </w:pPr>
      <w:r w:rsidRPr="00AE763F">
        <w:rPr>
          <w:color w:val="00B050"/>
        </w:rPr>
        <w:t xml:space="preserve">    </w:t>
      </w:r>
      <w:proofErr w:type="spellStart"/>
      <w:proofErr w:type="gramStart"/>
      <w:r w:rsidRPr="00AE763F">
        <w:rPr>
          <w:color w:val="00B050"/>
        </w:rPr>
        <w:t>model.compile</w:t>
      </w:r>
      <w:proofErr w:type="spellEnd"/>
      <w:proofErr w:type="gramEnd"/>
      <w:r w:rsidRPr="00AE763F">
        <w:rPr>
          <w:color w:val="00B050"/>
        </w:rPr>
        <w:t>(optimizer=</w:t>
      </w:r>
      <w:proofErr w:type="gramStart"/>
      <w:r w:rsidRPr="00AE763F">
        <w:rPr>
          <w:color w:val="00B050"/>
        </w:rPr>
        <w:t>Adam(</w:t>
      </w:r>
      <w:proofErr w:type="gramEnd"/>
      <w:r w:rsidRPr="00AE763F">
        <w:rPr>
          <w:color w:val="00B050"/>
        </w:rPr>
        <w:t>), loss='</w:t>
      </w:r>
      <w:proofErr w:type="spellStart"/>
      <w:r w:rsidRPr="00AE763F">
        <w:rPr>
          <w:color w:val="00B050"/>
        </w:rPr>
        <w:t>categorical_crossentropy</w:t>
      </w:r>
      <w:proofErr w:type="spellEnd"/>
      <w:r w:rsidRPr="00AE763F">
        <w:rPr>
          <w:color w:val="00B050"/>
        </w:rPr>
        <w:t>', metrics=['accuracy'])</w:t>
      </w:r>
    </w:p>
    <w:p w14:paraId="6A54FC4A" w14:textId="77777777" w:rsidR="00AE763F" w:rsidRPr="00AE763F" w:rsidRDefault="00AE763F" w:rsidP="00AE763F">
      <w:pPr>
        <w:rPr>
          <w:color w:val="00B050"/>
        </w:rPr>
      </w:pPr>
    </w:p>
    <w:p w14:paraId="595F8A5C" w14:textId="77777777" w:rsidR="00AE763F" w:rsidRPr="00AE763F" w:rsidRDefault="00AE763F" w:rsidP="00AE763F">
      <w:pPr>
        <w:rPr>
          <w:color w:val="00B050"/>
        </w:rPr>
      </w:pPr>
      <w:r w:rsidRPr="00AE763F">
        <w:rPr>
          <w:color w:val="00B050"/>
        </w:rPr>
        <w:t xml:space="preserve">    # </w:t>
      </w:r>
      <w:proofErr w:type="spellStart"/>
      <w:r w:rsidRPr="00AE763F">
        <w:rPr>
          <w:color w:val="00B050"/>
        </w:rPr>
        <w:t>Treinando</w:t>
      </w:r>
      <w:proofErr w:type="spellEnd"/>
      <w:r w:rsidRPr="00AE763F">
        <w:rPr>
          <w:color w:val="00B050"/>
        </w:rPr>
        <w:t xml:space="preserve"> o </w:t>
      </w:r>
      <w:proofErr w:type="spellStart"/>
      <w:r w:rsidRPr="00AE763F">
        <w:rPr>
          <w:color w:val="00B050"/>
        </w:rPr>
        <w:t>modelo</w:t>
      </w:r>
      <w:proofErr w:type="spellEnd"/>
      <w:r w:rsidRPr="00AE763F">
        <w:rPr>
          <w:color w:val="00B050"/>
        </w:rPr>
        <w:t xml:space="preserve"> </w:t>
      </w:r>
      <w:proofErr w:type="spellStart"/>
      <w:r w:rsidRPr="00AE763F">
        <w:rPr>
          <w:color w:val="00B050"/>
        </w:rPr>
        <w:t>por</w:t>
      </w:r>
      <w:proofErr w:type="spellEnd"/>
      <w:r w:rsidRPr="00AE763F">
        <w:rPr>
          <w:color w:val="00B050"/>
        </w:rPr>
        <w:t xml:space="preserve"> 20 </w:t>
      </w:r>
      <w:proofErr w:type="spellStart"/>
      <w:r w:rsidRPr="00AE763F">
        <w:rPr>
          <w:color w:val="00B050"/>
        </w:rPr>
        <w:t>épocas</w:t>
      </w:r>
      <w:proofErr w:type="spellEnd"/>
    </w:p>
    <w:p w14:paraId="414BBF58" w14:textId="77777777" w:rsidR="00AE763F" w:rsidRPr="00AE763F" w:rsidRDefault="00AE763F" w:rsidP="00AE763F">
      <w:pPr>
        <w:rPr>
          <w:color w:val="00B050"/>
        </w:rPr>
      </w:pPr>
      <w:r w:rsidRPr="00AE763F">
        <w:rPr>
          <w:color w:val="00B050"/>
        </w:rPr>
        <w:t xml:space="preserve">    </w:t>
      </w:r>
      <w:proofErr w:type="spellStart"/>
      <w:proofErr w:type="gramStart"/>
      <w:r w:rsidRPr="00AE763F">
        <w:rPr>
          <w:color w:val="00B050"/>
        </w:rPr>
        <w:t>model.fit</w:t>
      </w:r>
      <w:proofErr w:type="spellEnd"/>
      <w:r w:rsidRPr="00AE763F">
        <w:rPr>
          <w:color w:val="00B050"/>
        </w:rPr>
        <w:t>(</w:t>
      </w:r>
      <w:proofErr w:type="spellStart"/>
      <w:proofErr w:type="gramEnd"/>
      <w:r w:rsidRPr="00AE763F">
        <w:rPr>
          <w:color w:val="00B050"/>
        </w:rPr>
        <w:t>train_generator</w:t>
      </w:r>
      <w:proofErr w:type="spellEnd"/>
      <w:r w:rsidRPr="00AE763F">
        <w:rPr>
          <w:color w:val="00B050"/>
        </w:rPr>
        <w:t>, epochs=20</w:t>
      </w:r>
      <w:proofErr w:type="gramStart"/>
      <w:r w:rsidRPr="00AE763F">
        <w:rPr>
          <w:color w:val="00B050"/>
        </w:rPr>
        <w:t>)  #</w:t>
      </w:r>
      <w:proofErr w:type="gramEnd"/>
      <w:r w:rsidRPr="00AE763F">
        <w:rPr>
          <w:color w:val="00B050"/>
        </w:rPr>
        <w:t xml:space="preserve"> </w:t>
      </w:r>
      <w:proofErr w:type="spellStart"/>
      <w:r w:rsidRPr="00AE763F">
        <w:rPr>
          <w:color w:val="00B050"/>
        </w:rPr>
        <w:t>Aumentando</w:t>
      </w:r>
      <w:proofErr w:type="spellEnd"/>
      <w:r w:rsidRPr="00AE763F">
        <w:rPr>
          <w:color w:val="00B050"/>
        </w:rPr>
        <w:t xml:space="preserve"> o </w:t>
      </w:r>
      <w:proofErr w:type="spellStart"/>
      <w:r w:rsidRPr="00AE763F">
        <w:rPr>
          <w:color w:val="00B050"/>
        </w:rPr>
        <w:t>número</w:t>
      </w:r>
      <w:proofErr w:type="spellEnd"/>
      <w:r w:rsidRPr="00AE763F">
        <w:rPr>
          <w:color w:val="00B050"/>
        </w:rPr>
        <w:t xml:space="preserve"> de </w:t>
      </w:r>
      <w:proofErr w:type="spellStart"/>
      <w:r w:rsidRPr="00AE763F">
        <w:rPr>
          <w:color w:val="00B050"/>
        </w:rPr>
        <w:t>épocas</w:t>
      </w:r>
      <w:proofErr w:type="spellEnd"/>
    </w:p>
    <w:p w14:paraId="11F8573B" w14:textId="77777777" w:rsidR="00AE763F" w:rsidRPr="00AE763F" w:rsidRDefault="00AE763F" w:rsidP="00AE763F">
      <w:pPr>
        <w:rPr>
          <w:color w:val="00B050"/>
        </w:rPr>
      </w:pPr>
      <w:r w:rsidRPr="00AE763F">
        <w:rPr>
          <w:color w:val="00B050"/>
        </w:rPr>
        <w:t xml:space="preserve">    </w:t>
      </w:r>
    </w:p>
    <w:p w14:paraId="7F37381D" w14:textId="77777777" w:rsidR="00AE763F" w:rsidRPr="00AE763F" w:rsidRDefault="00AE763F" w:rsidP="00AE763F">
      <w:pPr>
        <w:rPr>
          <w:color w:val="00B050"/>
        </w:rPr>
      </w:pPr>
      <w:r w:rsidRPr="00AE763F">
        <w:rPr>
          <w:color w:val="00B050"/>
        </w:rPr>
        <w:t xml:space="preserve">    # </w:t>
      </w:r>
      <w:proofErr w:type="spellStart"/>
      <w:r w:rsidRPr="00AE763F">
        <w:rPr>
          <w:color w:val="00B050"/>
        </w:rPr>
        <w:t>Salvando</w:t>
      </w:r>
      <w:proofErr w:type="spellEnd"/>
      <w:r w:rsidRPr="00AE763F">
        <w:rPr>
          <w:color w:val="00B050"/>
        </w:rPr>
        <w:t xml:space="preserve"> o </w:t>
      </w:r>
      <w:proofErr w:type="spellStart"/>
      <w:r w:rsidRPr="00AE763F">
        <w:rPr>
          <w:color w:val="00B050"/>
        </w:rPr>
        <w:t>modelo</w:t>
      </w:r>
      <w:proofErr w:type="spellEnd"/>
      <w:r w:rsidRPr="00AE763F">
        <w:rPr>
          <w:color w:val="00B050"/>
        </w:rPr>
        <w:t xml:space="preserve"> </w:t>
      </w:r>
      <w:proofErr w:type="spellStart"/>
      <w:r w:rsidRPr="00AE763F">
        <w:rPr>
          <w:color w:val="00B050"/>
        </w:rPr>
        <w:t>treinado</w:t>
      </w:r>
      <w:proofErr w:type="spellEnd"/>
    </w:p>
    <w:p w14:paraId="0470ADE5" w14:textId="77777777" w:rsidR="00AE763F" w:rsidRPr="00AE763F" w:rsidRDefault="00AE763F" w:rsidP="00AE763F">
      <w:pPr>
        <w:rPr>
          <w:color w:val="00B050"/>
        </w:rPr>
      </w:pPr>
      <w:r w:rsidRPr="00AE763F">
        <w:rPr>
          <w:color w:val="00B050"/>
        </w:rPr>
        <w:t xml:space="preserve">    </w:t>
      </w:r>
      <w:proofErr w:type="spellStart"/>
      <w:proofErr w:type="gramStart"/>
      <w:r w:rsidRPr="00AE763F">
        <w:rPr>
          <w:color w:val="00B050"/>
        </w:rPr>
        <w:t>model.save</w:t>
      </w:r>
      <w:proofErr w:type="spellEnd"/>
      <w:proofErr w:type="gramEnd"/>
      <w:r w:rsidRPr="00AE763F">
        <w:rPr>
          <w:color w:val="00B050"/>
        </w:rPr>
        <w:t>('meu_modelo.h5')</w:t>
      </w:r>
    </w:p>
    <w:p w14:paraId="71CBD952" w14:textId="77777777" w:rsidR="00AE763F" w:rsidRPr="00AE763F" w:rsidRDefault="00AE763F" w:rsidP="00AE763F">
      <w:pPr>
        <w:rPr>
          <w:color w:val="00B050"/>
        </w:rPr>
      </w:pPr>
    </w:p>
    <w:p w14:paraId="345D024B" w14:textId="77777777" w:rsidR="00AE763F" w:rsidRPr="00AE763F" w:rsidRDefault="00AE763F" w:rsidP="00AE763F">
      <w:pPr>
        <w:rPr>
          <w:color w:val="00B050"/>
        </w:rPr>
      </w:pPr>
      <w:r w:rsidRPr="00AE763F">
        <w:rPr>
          <w:color w:val="00B050"/>
        </w:rPr>
        <w:t xml:space="preserve">    # </w:t>
      </w:r>
      <w:proofErr w:type="spellStart"/>
      <w:r w:rsidRPr="00AE763F">
        <w:rPr>
          <w:color w:val="00B050"/>
        </w:rPr>
        <w:t>Salvando</w:t>
      </w:r>
      <w:proofErr w:type="spellEnd"/>
      <w:r w:rsidRPr="00AE763F">
        <w:rPr>
          <w:color w:val="00B050"/>
        </w:rPr>
        <w:t xml:space="preserve"> </w:t>
      </w:r>
      <w:proofErr w:type="spellStart"/>
      <w:r w:rsidRPr="00AE763F">
        <w:rPr>
          <w:color w:val="00B050"/>
        </w:rPr>
        <w:t>os</w:t>
      </w:r>
      <w:proofErr w:type="spellEnd"/>
      <w:r w:rsidRPr="00AE763F">
        <w:rPr>
          <w:color w:val="00B050"/>
        </w:rPr>
        <w:t xml:space="preserve"> </w:t>
      </w:r>
      <w:proofErr w:type="spellStart"/>
      <w:r w:rsidRPr="00AE763F">
        <w:rPr>
          <w:color w:val="00B050"/>
        </w:rPr>
        <w:t>índices</w:t>
      </w:r>
      <w:proofErr w:type="spellEnd"/>
      <w:r w:rsidRPr="00AE763F">
        <w:rPr>
          <w:color w:val="00B050"/>
        </w:rPr>
        <w:t xml:space="preserve"> das classes </w:t>
      </w:r>
      <w:proofErr w:type="spellStart"/>
      <w:r w:rsidRPr="00AE763F">
        <w:rPr>
          <w:color w:val="00B050"/>
        </w:rPr>
        <w:t>em</w:t>
      </w:r>
      <w:proofErr w:type="spellEnd"/>
      <w:r w:rsidRPr="00AE763F">
        <w:rPr>
          <w:color w:val="00B050"/>
        </w:rPr>
        <w:t xml:space="preserve"> um </w:t>
      </w:r>
      <w:proofErr w:type="spellStart"/>
      <w:r w:rsidRPr="00AE763F">
        <w:rPr>
          <w:color w:val="00B050"/>
        </w:rPr>
        <w:t>arquivo</w:t>
      </w:r>
      <w:proofErr w:type="spellEnd"/>
      <w:r w:rsidRPr="00AE763F">
        <w:rPr>
          <w:color w:val="00B050"/>
        </w:rPr>
        <w:t xml:space="preserve"> JSON</w:t>
      </w:r>
    </w:p>
    <w:p w14:paraId="6F2DD979" w14:textId="77777777" w:rsidR="00AE763F" w:rsidRPr="00AE763F" w:rsidRDefault="00AE763F" w:rsidP="00AE763F">
      <w:pPr>
        <w:rPr>
          <w:color w:val="00B050"/>
        </w:rPr>
      </w:pPr>
      <w:r w:rsidRPr="00AE763F">
        <w:rPr>
          <w:color w:val="00B050"/>
        </w:rPr>
        <w:t xml:space="preserve">    with </w:t>
      </w:r>
      <w:proofErr w:type="gramStart"/>
      <w:r w:rsidRPr="00AE763F">
        <w:rPr>
          <w:color w:val="00B050"/>
        </w:rPr>
        <w:t>open(</w:t>
      </w:r>
      <w:proofErr w:type="gramEnd"/>
      <w:r w:rsidRPr="00AE763F">
        <w:rPr>
          <w:color w:val="00B050"/>
        </w:rPr>
        <w:t>'</w:t>
      </w:r>
      <w:proofErr w:type="spellStart"/>
      <w:r w:rsidRPr="00AE763F">
        <w:rPr>
          <w:color w:val="00B050"/>
        </w:rPr>
        <w:t>class_</w:t>
      </w:r>
      <w:proofErr w:type="gramStart"/>
      <w:r w:rsidRPr="00AE763F">
        <w:rPr>
          <w:color w:val="00B050"/>
        </w:rPr>
        <w:t>indices.json</w:t>
      </w:r>
      <w:proofErr w:type="spellEnd"/>
      <w:proofErr w:type="gramEnd"/>
      <w:r w:rsidRPr="00AE763F">
        <w:rPr>
          <w:color w:val="00B050"/>
        </w:rPr>
        <w:t>', 'w') as f:</w:t>
      </w:r>
    </w:p>
    <w:p w14:paraId="4CFCFC2E" w14:textId="77777777" w:rsidR="00AE763F" w:rsidRPr="00AE763F" w:rsidRDefault="00AE763F" w:rsidP="00AE763F">
      <w:pPr>
        <w:rPr>
          <w:color w:val="00B050"/>
        </w:rPr>
      </w:pPr>
      <w:r w:rsidRPr="00AE763F">
        <w:rPr>
          <w:color w:val="00B050"/>
        </w:rPr>
        <w:lastRenderedPageBreak/>
        <w:t xml:space="preserve">        </w:t>
      </w:r>
      <w:proofErr w:type="spellStart"/>
      <w:proofErr w:type="gramStart"/>
      <w:r w:rsidRPr="00AE763F">
        <w:rPr>
          <w:color w:val="00B050"/>
        </w:rPr>
        <w:t>json.dump</w:t>
      </w:r>
      <w:proofErr w:type="spellEnd"/>
      <w:proofErr w:type="gramEnd"/>
      <w:r w:rsidRPr="00AE763F">
        <w:rPr>
          <w:color w:val="00B050"/>
        </w:rPr>
        <w:t>(</w:t>
      </w:r>
      <w:proofErr w:type="spellStart"/>
      <w:r w:rsidRPr="00AE763F">
        <w:rPr>
          <w:color w:val="00B050"/>
        </w:rPr>
        <w:t>train_generator.class_indices</w:t>
      </w:r>
      <w:proofErr w:type="spellEnd"/>
      <w:r w:rsidRPr="00AE763F">
        <w:rPr>
          <w:color w:val="00B050"/>
        </w:rPr>
        <w:t>, f)</w:t>
      </w:r>
    </w:p>
    <w:p w14:paraId="2063490E" w14:textId="77777777" w:rsidR="00AE763F" w:rsidRPr="00AE763F" w:rsidRDefault="00AE763F" w:rsidP="00AE763F">
      <w:pPr>
        <w:rPr>
          <w:color w:val="00B050"/>
        </w:rPr>
      </w:pPr>
    </w:p>
    <w:p w14:paraId="1BF6577C" w14:textId="77777777" w:rsidR="00AE763F" w:rsidRPr="00AE763F" w:rsidRDefault="00AE763F" w:rsidP="00AE763F">
      <w:pPr>
        <w:rPr>
          <w:color w:val="00B050"/>
        </w:rPr>
      </w:pPr>
      <w:r w:rsidRPr="00AE763F">
        <w:rPr>
          <w:color w:val="00B050"/>
        </w:rPr>
        <w:t xml:space="preserve">    </w:t>
      </w:r>
      <w:proofErr w:type="gramStart"/>
      <w:r w:rsidRPr="00AE763F">
        <w:rPr>
          <w:color w:val="00B050"/>
        </w:rPr>
        <w:t>print(</w:t>
      </w:r>
      <w:proofErr w:type="gramEnd"/>
      <w:r w:rsidRPr="00AE763F">
        <w:rPr>
          <w:color w:val="00B050"/>
        </w:rPr>
        <w:t>"</w:t>
      </w:r>
      <w:proofErr w:type="spellStart"/>
      <w:r w:rsidRPr="00AE763F">
        <w:rPr>
          <w:color w:val="00B050"/>
        </w:rPr>
        <w:t>Modelo</w:t>
      </w:r>
      <w:proofErr w:type="spellEnd"/>
      <w:r w:rsidRPr="00AE763F">
        <w:rPr>
          <w:color w:val="00B050"/>
        </w:rPr>
        <w:t xml:space="preserve"> </w:t>
      </w:r>
      <w:proofErr w:type="spellStart"/>
      <w:r w:rsidRPr="00AE763F">
        <w:rPr>
          <w:color w:val="00B050"/>
        </w:rPr>
        <w:t>treinado</w:t>
      </w:r>
      <w:proofErr w:type="spellEnd"/>
      <w:r w:rsidRPr="00AE763F">
        <w:rPr>
          <w:color w:val="00B050"/>
        </w:rPr>
        <w:t xml:space="preserve"> e salvo </w:t>
      </w:r>
      <w:proofErr w:type="spellStart"/>
      <w:r w:rsidRPr="00AE763F">
        <w:rPr>
          <w:color w:val="00B050"/>
        </w:rPr>
        <w:t>como</w:t>
      </w:r>
      <w:proofErr w:type="spellEnd"/>
      <w:r w:rsidRPr="00AE763F">
        <w:rPr>
          <w:color w:val="00B050"/>
        </w:rPr>
        <w:t xml:space="preserve"> 'meu_modelo.h5'")</w:t>
      </w:r>
    </w:p>
    <w:p w14:paraId="152BD719" w14:textId="5486E8C4" w:rsidR="00AE763F" w:rsidRDefault="00AE763F" w:rsidP="00AE763F">
      <w:pPr>
        <w:rPr>
          <w:color w:val="00B050"/>
        </w:rPr>
      </w:pPr>
      <w:r w:rsidRPr="00AE763F">
        <w:rPr>
          <w:color w:val="00B050"/>
        </w:rPr>
        <w:t xml:space="preserve">    </w:t>
      </w:r>
      <w:proofErr w:type="spellStart"/>
      <w:proofErr w:type="gramStart"/>
      <w:r w:rsidRPr="00AE763F">
        <w:rPr>
          <w:color w:val="00B050"/>
        </w:rPr>
        <w:t>messagebox.showinfo</w:t>
      </w:r>
      <w:proofErr w:type="spellEnd"/>
      <w:proofErr w:type="gramEnd"/>
      <w:r w:rsidRPr="00AE763F">
        <w:rPr>
          <w:color w:val="00B050"/>
        </w:rPr>
        <w:t>("</w:t>
      </w:r>
      <w:proofErr w:type="spellStart"/>
      <w:r w:rsidRPr="00AE763F">
        <w:rPr>
          <w:color w:val="00B050"/>
        </w:rPr>
        <w:t>Treinamento</w:t>
      </w:r>
      <w:proofErr w:type="spellEnd"/>
      <w:r w:rsidRPr="00AE763F">
        <w:rPr>
          <w:color w:val="00B050"/>
        </w:rPr>
        <w:t xml:space="preserve"> </w:t>
      </w:r>
      <w:proofErr w:type="spellStart"/>
      <w:r w:rsidRPr="00AE763F">
        <w:rPr>
          <w:color w:val="00B050"/>
        </w:rPr>
        <w:t>Concluído</w:t>
      </w:r>
      <w:proofErr w:type="spellEnd"/>
      <w:r w:rsidRPr="00AE763F">
        <w:rPr>
          <w:color w:val="00B050"/>
        </w:rPr>
        <w:t>", "</w:t>
      </w:r>
      <w:proofErr w:type="spellStart"/>
      <w:r w:rsidRPr="00AE763F">
        <w:rPr>
          <w:color w:val="00B050"/>
        </w:rPr>
        <w:t>Modelo</w:t>
      </w:r>
      <w:proofErr w:type="spellEnd"/>
      <w:r w:rsidRPr="00AE763F">
        <w:rPr>
          <w:color w:val="00B050"/>
        </w:rPr>
        <w:t xml:space="preserve"> </w:t>
      </w:r>
      <w:proofErr w:type="spellStart"/>
      <w:r w:rsidRPr="00AE763F">
        <w:rPr>
          <w:color w:val="00B050"/>
        </w:rPr>
        <w:t>treinado</w:t>
      </w:r>
      <w:proofErr w:type="spellEnd"/>
      <w:r w:rsidRPr="00AE763F">
        <w:rPr>
          <w:color w:val="00B050"/>
        </w:rPr>
        <w:t xml:space="preserve"> e salvo com </w:t>
      </w:r>
      <w:proofErr w:type="spellStart"/>
      <w:r w:rsidRPr="00AE763F">
        <w:rPr>
          <w:color w:val="00B050"/>
        </w:rPr>
        <w:t>sucesso</w:t>
      </w:r>
      <w:proofErr w:type="spellEnd"/>
      <w:r w:rsidRPr="00AE763F">
        <w:rPr>
          <w:color w:val="00B050"/>
        </w:rPr>
        <w:t>!")</w:t>
      </w:r>
    </w:p>
    <w:p w14:paraId="6BFA0902" w14:textId="77777777" w:rsidR="00AE763F" w:rsidRDefault="00AE763F" w:rsidP="00AE763F">
      <w:pPr>
        <w:rPr>
          <w:color w:val="00B050"/>
        </w:rPr>
      </w:pPr>
    </w:p>
    <w:p w14:paraId="29E33011" w14:textId="77777777" w:rsidR="00AE763F" w:rsidRPr="00AE763F" w:rsidRDefault="00AE763F" w:rsidP="00AE763F">
      <w:pPr>
        <w:rPr>
          <w:b/>
          <w:bCs/>
          <w:color w:val="000000" w:themeColor="text1"/>
          <w:lang w:val="pt-BR"/>
        </w:rPr>
      </w:pPr>
      <w:r w:rsidRPr="00AE763F">
        <w:rPr>
          <w:b/>
          <w:bCs/>
          <w:color w:val="000000" w:themeColor="text1"/>
          <w:lang w:val="pt-BR"/>
        </w:rPr>
        <w:t xml:space="preserve">1. Objetivo da Função </w:t>
      </w:r>
      <w:proofErr w:type="spellStart"/>
      <w:r w:rsidRPr="00AE763F">
        <w:rPr>
          <w:b/>
          <w:bCs/>
          <w:color w:val="000000" w:themeColor="text1"/>
          <w:lang w:val="pt-BR"/>
        </w:rPr>
        <w:t>treinar_modelo</w:t>
      </w:r>
      <w:proofErr w:type="spellEnd"/>
    </w:p>
    <w:p w14:paraId="0BB7BDF7" w14:textId="77777777" w:rsidR="00AE763F" w:rsidRPr="00AE763F" w:rsidRDefault="00AE763F" w:rsidP="00AE763F">
      <w:pPr>
        <w:rPr>
          <w:color w:val="000000" w:themeColor="text1"/>
          <w:lang w:val="pt-BR"/>
        </w:rPr>
      </w:pPr>
      <w:r w:rsidRPr="00AE763F">
        <w:rPr>
          <w:color w:val="000000" w:themeColor="text1"/>
          <w:lang w:val="pt-BR"/>
        </w:rPr>
        <w:t>O objetivo dessa função é treinar um modelo de rede neural convolucional (CNN) para classificar imagens em várias categorias (ou classes), usando as imagens contidas na pasta fornecida como entrada.</w:t>
      </w:r>
    </w:p>
    <w:p w14:paraId="22FF72A4" w14:textId="77777777" w:rsidR="00AE763F" w:rsidRPr="00AE763F" w:rsidRDefault="00AE763F" w:rsidP="00AE763F">
      <w:pPr>
        <w:rPr>
          <w:b/>
          <w:bCs/>
          <w:color w:val="000000" w:themeColor="text1"/>
          <w:lang w:val="pt-BR"/>
        </w:rPr>
      </w:pPr>
      <w:r w:rsidRPr="00AE763F">
        <w:rPr>
          <w:b/>
          <w:bCs/>
          <w:color w:val="000000" w:themeColor="text1"/>
          <w:lang w:val="pt-BR"/>
        </w:rPr>
        <w:t>Passo a Passo:</w:t>
      </w:r>
    </w:p>
    <w:p w14:paraId="3CDDC31D" w14:textId="77777777" w:rsidR="00AE763F" w:rsidRPr="00AE763F" w:rsidRDefault="00AE763F" w:rsidP="00AE763F">
      <w:pPr>
        <w:rPr>
          <w:b/>
          <w:bCs/>
          <w:color w:val="000000" w:themeColor="text1"/>
          <w:lang w:val="pt-BR"/>
        </w:rPr>
      </w:pPr>
      <w:r w:rsidRPr="00AE763F">
        <w:rPr>
          <w:b/>
          <w:bCs/>
          <w:color w:val="000000" w:themeColor="text1"/>
          <w:lang w:val="pt-BR"/>
        </w:rPr>
        <w:t>1.1 Verificação da Estrutura da Pasta de Imagens</w:t>
      </w:r>
    </w:p>
    <w:p w14:paraId="2292F898" w14:textId="77777777" w:rsidR="00AE763F" w:rsidRPr="00AE763F" w:rsidRDefault="00AE763F" w:rsidP="00AE763F">
      <w:pPr>
        <w:rPr>
          <w:color w:val="000000" w:themeColor="text1"/>
          <w:lang w:val="pt-BR"/>
        </w:rPr>
      </w:pPr>
      <w:proofErr w:type="spellStart"/>
      <w:r w:rsidRPr="00AE763F">
        <w:rPr>
          <w:color w:val="000000" w:themeColor="text1"/>
          <w:lang w:val="pt-BR"/>
        </w:rPr>
        <w:t>if</w:t>
      </w:r>
      <w:proofErr w:type="spellEnd"/>
      <w:r w:rsidRPr="00AE763F">
        <w:rPr>
          <w:color w:val="000000" w:themeColor="text1"/>
          <w:lang w:val="pt-BR"/>
        </w:rPr>
        <w:t xml:space="preserve"> not </w:t>
      </w:r>
      <w:proofErr w:type="spellStart"/>
      <w:r w:rsidRPr="00AE763F">
        <w:rPr>
          <w:color w:val="000000" w:themeColor="text1"/>
          <w:lang w:val="pt-BR"/>
        </w:rPr>
        <w:t>verificar_estrutura_pasta</w:t>
      </w:r>
      <w:proofErr w:type="spellEnd"/>
      <w:r w:rsidRPr="00AE763F">
        <w:rPr>
          <w:color w:val="000000" w:themeColor="text1"/>
          <w:lang w:val="pt-BR"/>
        </w:rPr>
        <w:t>(</w:t>
      </w:r>
      <w:proofErr w:type="spellStart"/>
      <w:r w:rsidRPr="00AE763F">
        <w:rPr>
          <w:color w:val="000000" w:themeColor="text1"/>
          <w:lang w:val="pt-BR"/>
        </w:rPr>
        <w:t>pasta_imagens</w:t>
      </w:r>
      <w:proofErr w:type="spellEnd"/>
      <w:r w:rsidRPr="00AE763F">
        <w:rPr>
          <w:color w:val="000000" w:themeColor="text1"/>
          <w:lang w:val="pt-BR"/>
        </w:rPr>
        <w:t>):</w:t>
      </w:r>
    </w:p>
    <w:p w14:paraId="7B579683" w14:textId="77777777" w:rsidR="00AE763F" w:rsidRPr="00AE763F" w:rsidRDefault="00AE763F" w:rsidP="00AE763F">
      <w:pPr>
        <w:rPr>
          <w:color w:val="000000" w:themeColor="text1"/>
          <w:lang w:val="pt-BR"/>
        </w:rPr>
      </w:pPr>
      <w:r w:rsidRPr="00AE763F">
        <w:rPr>
          <w:color w:val="000000" w:themeColor="text1"/>
          <w:lang w:val="pt-BR"/>
        </w:rPr>
        <w:t xml:space="preserve">    </w:t>
      </w:r>
      <w:proofErr w:type="gramStart"/>
      <w:r w:rsidRPr="00AE763F">
        <w:rPr>
          <w:color w:val="000000" w:themeColor="text1"/>
          <w:lang w:val="pt-BR"/>
        </w:rPr>
        <w:t>return  #</w:t>
      </w:r>
      <w:proofErr w:type="gramEnd"/>
      <w:r w:rsidRPr="00AE763F">
        <w:rPr>
          <w:color w:val="000000" w:themeColor="text1"/>
          <w:lang w:val="pt-BR"/>
        </w:rPr>
        <w:t xml:space="preserve"> Se a estrutura estiver errada, não tenta treinar</w:t>
      </w:r>
    </w:p>
    <w:p w14:paraId="6A3621BD" w14:textId="77777777" w:rsidR="00AE763F" w:rsidRPr="00AE763F" w:rsidRDefault="00AE763F" w:rsidP="00AE763F">
      <w:pPr>
        <w:numPr>
          <w:ilvl w:val="0"/>
          <w:numId w:val="17"/>
        </w:numPr>
        <w:rPr>
          <w:color w:val="000000" w:themeColor="text1"/>
          <w:lang w:val="pt-BR"/>
        </w:rPr>
      </w:pPr>
      <w:r w:rsidRPr="00AE763F">
        <w:rPr>
          <w:b/>
          <w:bCs/>
          <w:color w:val="000000" w:themeColor="text1"/>
          <w:lang w:val="pt-BR"/>
        </w:rPr>
        <w:t>Explicação:</w:t>
      </w:r>
      <w:r w:rsidRPr="00AE763F">
        <w:rPr>
          <w:color w:val="000000" w:themeColor="text1"/>
          <w:lang w:val="pt-BR"/>
        </w:rPr>
        <w:t xml:space="preserve"> Antes de iniciar o treinamento, a função verifica se a pasta de imagens fornecida tem a estrutura correta (subpastas representando classes e imagens dentro delas). Caso contrário, ela interrompe a execução com return, evitando erros durante o treinamento.</w:t>
      </w:r>
    </w:p>
    <w:p w14:paraId="39B93D22" w14:textId="77777777" w:rsidR="00AE763F" w:rsidRPr="00AE763F" w:rsidRDefault="00AE763F" w:rsidP="00AE763F">
      <w:pPr>
        <w:rPr>
          <w:b/>
          <w:bCs/>
          <w:color w:val="000000" w:themeColor="text1"/>
          <w:lang w:val="pt-BR"/>
        </w:rPr>
      </w:pPr>
      <w:r w:rsidRPr="00AE763F">
        <w:rPr>
          <w:b/>
          <w:bCs/>
          <w:color w:val="000000" w:themeColor="text1"/>
          <w:lang w:val="pt-BR"/>
        </w:rPr>
        <w:t xml:space="preserve">1.2 Criando o </w:t>
      </w:r>
      <w:proofErr w:type="spellStart"/>
      <w:r w:rsidRPr="00AE763F">
        <w:rPr>
          <w:b/>
          <w:bCs/>
          <w:color w:val="000000" w:themeColor="text1"/>
          <w:lang w:val="pt-BR"/>
        </w:rPr>
        <w:t>ImageDataGenerator</w:t>
      </w:r>
      <w:proofErr w:type="spellEnd"/>
      <w:r w:rsidRPr="00AE763F">
        <w:rPr>
          <w:b/>
          <w:bCs/>
          <w:color w:val="000000" w:themeColor="text1"/>
          <w:lang w:val="pt-BR"/>
        </w:rPr>
        <w:t xml:space="preserve"> com Data </w:t>
      </w:r>
      <w:proofErr w:type="spellStart"/>
      <w:r w:rsidRPr="00AE763F">
        <w:rPr>
          <w:b/>
          <w:bCs/>
          <w:color w:val="000000" w:themeColor="text1"/>
          <w:lang w:val="pt-BR"/>
        </w:rPr>
        <w:t>Augmentation</w:t>
      </w:r>
      <w:proofErr w:type="spellEnd"/>
    </w:p>
    <w:p w14:paraId="126B034B" w14:textId="77777777" w:rsidR="00AE763F" w:rsidRPr="00AE763F" w:rsidRDefault="00AE763F" w:rsidP="00AE763F">
      <w:pPr>
        <w:rPr>
          <w:color w:val="000000" w:themeColor="text1"/>
          <w:lang w:val="pt-BR"/>
        </w:rPr>
      </w:pPr>
      <w:proofErr w:type="spellStart"/>
      <w:r w:rsidRPr="00AE763F">
        <w:rPr>
          <w:color w:val="000000" w:themeColor="text1"/>
          <w:lang w:val="pt-BR"/>
        </w:rPr>
        <w:t>datagen</w:t>
      </w:r>
      <w:proofErr w:type="spellEnd"/>
      <w:r w:rsidRPr="00AE763F">
        <w:rPr>
          <w:color w:val="000000" w:themeColor="text1"/>
          <w:lang w:val="pt-BR"/>
        </w:rPr>
        <w:t xml:space="preserve"> = </w:t>
      </w:r>
      <w:proofErr w:type="spellStart"/>
      <w:proofErr w:type="gramStart"/>
      <w:r w:rsidRPr="00AE763F">
        <w:rPr>
          <w:color w:val="000000" w:themeColor="text1"/>
          <w:lang w:val="pt-BR"/>
        </w:rPr>
        <w:t>ImageDataGenerator</w:t>
      </w:r>
      <w:proofErr w:type="spellEnd"/>
      <w:r w:rsidRPr="00AE763F">
        <w:rPr>
          <w:color w:val="000000" w:themeColor="text1"/>
          <w:lang w:val="pt-BR"/>
        </w:rPr>
        <w:t>(</w:t>
      </w:r>
      <w:proofErr w:type="gramEnd"/>
    </w:p>
    <w:p w14:paraId="2E6A01BB"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rescale</w:t>
      </w:r>
      <w:proofErr w:type="spellEnd"/>
      <w:r w:rsidRPr="00AE763F">
        <w:rPr>
          <w:color w:val="000000" w:themeColor="text1"/>
          <w:lang w:val="pt-BR"/>
        </w:rPr>
        <w:t>=</w:t>
      </w:r>
      <w:proofErr w:type="gramStart"/>
      <w:r w:rsidRPr="00AE763F">
        <w:rPr>
          <w:color w:val="000000" w:themeColor="text1"/>
          <w:lang w:val="pt-BR"/>
        </w:rPr>
        <w:t>1./255,  #</w:t>
      </w:r>
      <w:proofErr w:type="gramEnd"/>
      <w:r w:rsidRPr="00AE763F">
        <w:rPr>
          <w:color w:val="000000" w:themeColor="text1"/>
          <w:lang w:val="pt-BR"/>
        </w:rPr>
        <w:t xml:space="preserve"> Normaliza as imagens para o intervalo [0, 1]</w:t>
      </w:r>
    </w:p>
    <w:p w14:paraId="33D1203A"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rotation_range</w:t>
      </w:r>
      <w:proofErr w:type="spellEnd"/>
      <w:r w:rsidRPr="00AE763F">
        <w:rPr>
          <w:color w:val="000000" w:themeColor="text1"/>
          <w:lang w:val="pt-BR"/>
        </w:rPr>
        <w:t>=</w:t>
      </w:r>
      <w:proofErr w:type="gramStart"/>
      <w:r w:rsidRPr="00AE763F">
        <w:rPr>
          <w:color w:val="000000" w:themeColor="text1"/>
          <w:lang w:val="pt-BR"/>
        </w:rPr>
        <w:t>40,  #</w:t>
      </w:r>
      <w:proofErr w:type="gramEnd"/>
      <w:r w:rsidRPr="00AE763F">
        <w:rPr>
          <w:color w:val="000000" w:themeColor="text1"/>
          <w:lang w:val="pt-BR"/>
        </w:rPr>
        <w:t xml:space="preserve"> Rotaciona as imagens aleatoriamente até 40 graus</w:t>
      </w:r>
    </w:p>
    <w:p w14:paraId="78CE1ADF"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width_shift_range</w:t>
      </w:r>
      <w:proofErr w:type="spellEnd"/>
      <w:r w:rsidRPr="00AE763F">
        <w:rPr>
          <w:color w:val="000000" w:themeColor="text1"/>
          <w:lang w:val="pt-BR"/>
        </w:rPr>
        <w:t>=0.</w:t>
      </w:r>
      <w:proofErr w:type="gramStart"/>
      <w:r w:rsidRPr="00AE763F">
        <w:rPr>
          <w:color w:val="000000" w:themeColor="text1"/>
          <w:lang w:val="pt-BR"/>
        </w:rPr>
        <w:t>2,  #</w:t>
      </w:r>
      <w:proofErr w:type="gramEnd"/>
      <w:r w:rsidRPr="00AE763F">
        <w:rPr>
          <w:color w:val="000000" w:themeColor="text1"/>
          <w:lang w:val="pt-BR"/>
        </w:rPr>
        <w:t xml:space="preserve"> Desloca as imagens horizontalmente</w:t>
      </w:r>
    </w:p>
    <w:p w14:paraId="15E9D9FF"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height_shift_range</w:t>
      </w:r>
      <w:proofErr w:type="spellEnd"/>
      <w:r w:rsidRPr="00AE763F">
        <w:rPr>
          <w:color w:val="000000" w:themeColor="text1"/>
          <w:lang w:val="pt-BR"/>
        </w:rPr>
        <w:t>=0.</w:t>
      </w:r>
      <w:proofErr w:type="gramStart"/>
      <w:r w:rsidRPr="00AE763F">
        <w:rPr>
          <w:color w:val="000000" w:themeColor="text1"/>
          <w:lang w:val="pt-BR"/>
        </w:rPr>
        <w:t>2,  #</w:t>
      </w:r>
      <w:proofErr w:type="gramEnd"/>
      <w:r w:rsidRPr="00AE763F">
        <w:rPr>
          <w:color w:val="000000" w:themeColor="text1"/>
          <w:lang w:val="pt-BR"/>
        </w:rPr>
        <w:t xml:space="preserve"> Desloca as imagens verticalmente</w:t>
      </w:r>
    </w:p>
    <w:p w14:paraId="475CBE37"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shear_range</w:t>
      </w:r>
      <w:proofErr w:type="spellEnd"/>
      <w:r w:rsidRPr="00AE763F">
        <w:rPr>
          <w:color w:val="000000" w:themeColor="text1"/>
          <w:lang w:val="pt-BR"/>
        </w:rPr>
        <w:t>=0.</w:t>
      </w:r>
      <w:proofErr w:type="gramStart"/>
      <w:r w:rsidRPr="00AE763F">
        <w:rPr>
          <w:color w:val="000000" w:themeColor="text1"/>
          <w:lang w:val="pt-BR"/>
        </w:rPr>
        <w:t>2,  #</w:t>
      </w:r>
      <w:proofErr w:type="gramEnd"/>
      <w:r w:rsidRPr="00AE763F">
        <w:rPr>
          <w:color w:val="000000" w:themeColor="text1"/>
          <w:lang w:val="pt-BR"/>
        </w:rPr>
        <w:t xml:space="preserve"> Aplica um efeito de cisalhamento nas imagens</w:t>
      </w:r>
    </w:p>
    <w:p w14:paraId="4BFA0EC2"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zoom_range</w:t>
      </w:r>
      <w:proofErr w:type="spellEnd"/>
      <w:r w:rsidRPr="00AE763F">
        <w:rPr>
          <w:color w:val="000000" w:themeColor="text1"/>
          <w:lang w:val="pt-BR"/>
        </w:rPr>
        <w:t>=0.</w:t>
      </w:r>
      <w:proofErr w:type="gramStart"/>
      <w:r w:rsidRPr="00AE763F">
        <w:rPr>
          <w:color w:val="000000" w:themeColor="text1"/>
          <w:lang w:val="pt-BR"/>
        </w:rPr>
        <w:t>2,  #</w:t>
      </w:r>
      <w:proofErr w:type="gramEnd"/>
      <w:r w:rsidRPr="00AE763F">
        <w:rPr>
          <w:color w:val="000000" w:themeColor="text1"/>
          <w:lang w:val="pt-BR"/>
        </w:rPr>
        <w:t xml:space="preserve"> Aplica zoom nas imagens</w:t>
      </w:r>
    </w:p>
    <w:p w14:paraId="53150CF4"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horizontal_flip</w:t>
      </w:r>
      <w:proofErr w:type="spellEnd"/>
      <w:r w:rsidRPr="00AE763F">
        <w:rPr>
          <w:color w:val="000000" w:themeColor="text1"/>
          <w:lang w:val="pt-BR"/>
        </w:rPr>
        <w:t>=</w:t>
      </w:r>
      <w:proofErr w:type="spellStart"/>
      <w:proofErr w:type="gramStart"/>
      <w:r w:rsidRPr="00AE763F">
        <w:rPr>
          <w:color w:val="000000" w:themeColor="text1"/>
          <w:lang w:val="pt-BR"/>
        </w:rPr>
        <w:t>True</w:t>
      </w:r>
      <w:proofErr w:type="spellEnd"/>
      <w:r w:rsidRPr="00AE763F">
        <w:rPr>
          <w:color w:val="000000" w:themeColor="text1"/>
          <w:lang w:val="pt-BR"/>
        </w:rPr>
        <w:t>,  #</w:t>
      </w:r>
      <w:proofErr w:type="gramEnd"/>
      <w:r w:rsidRPr="00AE763F">
        <w:rPr>
          <w:color w:val="000000" w:themeColor="text1"/>
          <w:lang w:val="pt-BR"/>
        </w:rPr>
        <w:t xml:space="preserve"> Realiza flip horizontal nas imagens</w:t>
      </w:r>
    </w:p>
    <w:p w14:paraId="699EDCBB"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fill_mode</w:t>
      </w:r>
      <w:proofErr w:type="spellEnd"/>
      <w:r w:rsidRPr="00AE763F">
        <w:rPr>
          <w:color w:val="000000" w:themeColor="text1"/>
          <w:lang w:val="pt-BR"/>
        </w:rPr>
        <w:t>='</w:t>
      </w:r>
      <w:proofErr w:type="spellStart"/>
      <w:r w:rsidRPr="00AE763F">
        <w:rPr>
          <w:color w:val="000000" w:themeColor="text1"/>
          <w:lang w:val="pt-BR"/>
        </w:rPr>
        <w:t>nearest</w:t>
      </w:r>
      <w:proofErr w:type="spellEnd"/>
      <w:proofErr w:type="gramStart"/>
      <w:r w:rsidRPr="00AE763F">
        <w:rPr>
          <w:color w:val="000000" w:themeColor="text1"/>
          <w:lang w:val="pt-BR"/>
        </w:rPr>
        <w:t>'  #</w:t>
      </w:r>
      <w:proofErr w:type="gramEnd"/>
      <w:r w:rsidRPr="00AE763F">
        <w:rPr>
          <w:color w:val="000000" w:themeColor="text1"/>
          <w:lang w:val="pt-BR"/>
        </w:rPr>
        <w:t xml:space="preserve"> Preenche as áreas criadas pelo flip e corte</w:t>
      </w:r>
    </w:p>
    <w:p w14:paraId="0E86E7F3" w14:textId="77777777" w:rsidR="00AE763F" w:rsidRPr="00AE763F" w:rsidRDefault="00AE763F" w:rsidP="00AE763F">
      <w:pPr>
        <w:rPr>
          <w:color w:val="000000" w:themeColor="text1"/>
          <w:lang w:val="pt-BR"/>
        </w:rPr>
      </w:pPr>
      <w:r w:rsidRPr="00AE763F">
        <w:rPr>
          <w:color w:val="000000" w:themeColor="text1"/>
          <w:lang w:val="pt-BR"/>
        </w:rPr>
        <w:t>)</w:t>
      </w:r>
    </w:p>
    <w:p w14:paraId="687D0BF9" w14:textId="77777777" w:rsidR="00AE763F" w:rsidRPr="00AE763F" w:rsidRDefault="00AE763F" w:rsidP="00AE763F">
      <w:pPr>
        <w:numPr>
          <w:ilvl w:val="0"/>
          <w:numId w:val="18"/>
        </w:numPr>
        <w:rPr>
          <w:color w:val="000000" w:themeColor="text1"/>
          <w:lang w:val="pt-BR"/>
        </w:rPr>
      </w:pPr>
      <w:r w:rsidRPr="00AE763F">
        <w:rPr>
          <w:b/>
          <w:bCs/>
          <w:color w:val="000000" w:themeColor="text1"/>
          <w:lang w:val="pt-BR"/>
        </w:rPr>
        <w:lastRenderedPageBreak/>
        <w:t xml:space="preserve">Explicação do </w:t>
      </w:r>
      <w:proofErr w:type="spellStart"/>
      <w:r w:rsidRPr="00AE763F">
        <w:rPr>
          <w:b/>
          <w:bCs/>
          <w:color w:val="000000" w:themeColor="text1"/>
          <w:lang w:val="pt-BR"/>
        </w:rPr>
        <w:t>datagen</w:t>
      </w:r>
      <w:proofErr w:type="spellEnd"/>
      <w:r w:rsidRPr="00AE763F">
        <w:rPr>
          <w:b/>
          <w:bCs/>
          <w:color w:val="000000" w:themeColor="text1"/>
          <w:lang w:val="pt-BR"/>
        </w:rPr>
        <w:t>:</w:t>
      </w:r>
    </w:p>
    <w:p w14:paraId="2041403A" w14:textId="77777777" w:rsidR="00AE763F" w:rsidRPr="00AE763F" w:rsidRDefault="00AE763F" w:rsidP="00AE763F">
      <w:pPr>
        <w:numPr>
          <w:ilvl w:val="1"/>
          <w:numId w:val="18"/>
        </w:numPr>
        <w:rPr>
          <w:color w:val="000000" w:themeColor="text1"/>
          <w:lang w:val="pt-BR"/>
        </w:rPr>
      </w:pPr>
      <w:r w:rsidRPr="00AE763F">
        <w:rPr>
          <w:color w:val="000000" w:themeColor="text1"/>
          <w:lang w:val="pt-BR"/>
        </w:rPr>
        <w:t xml:space="preserve">O </w:t>
      </w:r>
      <w:proofErr w:type="spellStart"/>
      <w:r w:rsidRPr="00AE763F">
        <w:rPr>
          <w:b/>
          <w:bCs/>
          <w:color w:val="000000" w:themeColor="text1"/>
          <w:lang w:val="pt-BR"/>
        </w:rPr>
        <w:t>ImageDataGenerator</w:t>
      </w:r>
      <w:proofErr w:type="spellEnd"/>
      <w:r w:rsidRPr="00AE763F">
        <w:rPr>
          <w:color w:val="000000" w:themeColor="text1"/>
          <w:lang w:val="pt-BR"/>
        </w:rPr>
        <w:t xml:space="preserve"> é uma ferramenta poderosa do </w:t>
      </w:r>
      <w:proofErr w:type="spellStart"/>
      <w:r w:rsidRPr="00AE763F">
        <w:rPr>
          <w:color w:val="000000" w:themeColor="text1"/>
          <w:lang w:val="pt-BR"/>
        </w:rPr>
        <w:t>Keras</w:t>
      </w:r>
      <w:proofErr w:type="spellEnd"/>
      <w:r w:rsidRPr="00AE763F">
        <w:rPr>
          <w:color w:val="000000" w:themeColor="text1"/>
          <w:lang w:val="pt-BR"/>
        </w:rPr>
        <w:t xml:space="preserve"> que permite realizar </w:t>
      </w:r>
      <w:r w:rsidRPr="00AE763F">
        <w:rPr>
          <w:b/>
          <w:bCs/>
          <w:color w:val="000000" w:themeColor="text1"/>
          <w:lang w:val="pt-BR"/>
        </w:rPr>
        <w:t xml:space="preserve">aumento de dados (data </w:t>
      </w:r>
      <w:proofErr w:type="spellStart"/>
      <w:r w:rsidRPr="00AE763F">
        <w:rPr>
          <w:b/>
          <w:bCs/>
          <w:color w:val="000000" w:themeColor="text1"/>
          <w:lang w:val="pt-BR"/>
        </w:rPr>
        <w:t>augmentation</w:t>
      </w:r>
      <w:proofErr w:type="spellEnd"/>
      <w:r w:rsidRPr="00AE763F">
        <w:rPr>
          <w:b/>
          <w:bCs/>
          <w:color w:val="000000" w:themeColor="text1"/>
          <w:lang w:val="pt-BR"/>
        </w:rPr>
        <w:t>)</w:t>
      </w:r>
      <w:r w:rsidRPr="00AE763F">
        <w:rPr>
          <w:color w:val="000000" w:themeColor="text1"/>
          <w:lang w:val="pt-BR"/>
        </w:rPr>
        <w:t xml:space="preserve"> nas imagens de treinamento.</w:t>
      </w:r>
    </w:p>
    <w:p w14:paraId="0249B2B6" w14:textId="77777777" w:rsidR="00AE763F" w:rsidRPr="00AE763F" w:rsidRDefault="00AE763F" w:rsidP="00AE763F">
      <w:pPr>
        <w:numPr>
          <w:ilvl w:val="1"/>
          <w:numId w:val="18"/>
        </w:numPr>
        <w:rPr>
          <w:color w:val="000000" w:themeColor="text1"/>
          <w:lang w:val="pt-BR"/>
        </w:rPr>
      </w:pPr>
      <w:r w:rsidRPr="00AE763F">
        <w:rPr>
          <w:b/>
          <w:bCs/>
          <w:color w:val="000000" w:themeColor="text1"/>
          <w:lang w:val="pt-BR"/>
        </w:rPr>
        <w:t xml:space="preserve">Aumento de dados (Data </w:t>
      </w:r>
      <w:proofErr w:type="spellStart"/>
      <w:r w:rsidRPr="00AE763F">
        <w:rPr>
          <w:b/>
          <w:bCs/>
          <w:color w:val="000000" w:themeColor="text1"/>
          <w:lang w:val="pt-BR"/>
        </w:rPr>
        <w:t>Augmentation</w:t>
      </w:r>
      <w:proofErr w:type="spellEnd"/>
      <w:r w:rsidRPr="00AE763F">
        <w:rPr>
          <w:b/>
          <w:bCs/>
          <w:color w:val="000000" w:themeColor="text1"/>
          <w:lang w:val="pt-BR"/>
        </w:rPr>
        <w:t>):</w:t>
      </w:r>
      <w:r w:rsidRPr="00AE763F">
        <w:rPr>
          <w:color w:val="000000" w:themeColor="text1"/>
          <w:lang w:val="pt-BR"/>
        </w:rPr>
        <w:t xml:space="preserve"> É uma técnica para aumentar a variedade do conjunto de dados sem coletar novas imagens. Isso é feito aplicando transformações aleatórias nas imagens, como rotação, translação, zoom, flip, etc.</w:t>
      </w:r>
    </w:p>
    <w:p w14:paraId="6059A816" w14:textId="77777777" w:rsidR="00AE763F" w:rsidRPr="00AE763F" w:rsidRDefault="00AE763F" w:rsidP="00AE763F">
      <w:pPr>
        <w:numPr>
          <w:ilvl w:val="1"/>
          <w:numId w:val="18"/>
        </w:numPr>
        <w:rPr>
          <w:color w:val="000000" w:themeColor="text1"/>
          <w:lang w:val="pt-BR"/>
        </w:rPr>
      </w:pPr>
      <w:r w:rsidRPr="00AE763F">
        <w:rPr>
          <w:b/>
          <w:bCs/>
          <w:color w:val="000000" w:themeColor="text1"/>
          <w:lang w:val="pt-BR"/>
        </w:rPr>
        <w:t>Por que é útil:</w:t>
      </w:r>
      <w:r w:rsidRPr="00AE763F">
        <w:rPr>
          <w:color w:val="000000" w:themeColor="text1"/>
          <w:lang w:val="pt-BR"/>
        </w:rPr>
        <w:t xml:space="preserve"> O aumento de dados ajuda a melhorar a generalização do modelo, ou seja, faz com que o modelo não memorize as imagens, mas aprenda padrões mais robustos que podem ser aplicados a imagens novas.</w:t>
      </w:r>
    </w:p>
    <w:p w14:paraId="6A924822" w14:textId="77777777" w:rsidR="00AE763F" w:rsidRPr="00AE763F" w:rsidRDefault="00AE763F" w:rsidP="00AE763F">
      <w:pPr>
        <w:numPr>
          <w:ilvl w:val="1"/>
          <w:numId w:val="18"/>
        </w:numPr>
        <w:rPr>
          <w:color w:val="000000" w:themeColor="text1"/>
          <w:lang w:val="pt-BR"/>
        </w:rPr>
      </w:pPr>
      <w:r w:rsidRPr="00AE763F">
        <w:rPr>
          <w:color w:val="000000" w:themeColor="text1"/>
          <w:lang w:val="pt-BR"/>
        </w:rPr>
        <w:t xml:space="preserve">As opções configuradas no </w:t>
      </w:r>
      <w:proofErr w:type="spellStart"/>
      <w:r w:rsidRPr="00AE763F">
        <w:rPr>
          <w:color w:val="000000" w:themeColor="text1"/>
          <w:lang w:val="pt-BR"/>
        </w:rPr>
        <w:t>datagen</w:t>
      </w:r>
      <w:proofErr w:type="spellEnd"/>
      <w:r w:rsidRPr="00AE763F">
        <w:rPr>
          <w:color w:val="000000" w:themeColor="text1"/>
          <w:lang w:val="pt-BR"/>
        </w:rPr>
        <w:t xml:space="preserve"> permitem:</w:t>
      </w:r>
    </w:p>
    <w:p w14:paraId="08E61FAA" w14:textId="77777777" w:rsidR="00AE763F" w:rsidRPr="00AE763F" w:rsidRDefault="00AE763F" w:rsidP="00AE763F">
      <w:pPr>
        <w:numPr>
          <w:ilvl w:val="2"/>
          <w:numId w:val="18"/>
        </w:numPr>
        <w:rPr>
          <w:color w:val="000000" w:themeColor="text1"/>
          <w:lang w:val="pt-BR"/>
        </w:rPr>
      </w:pPr>
      <w:r w:rsidRPr="00AE763F">
        <w:rPr>
          <w:b/>
          <w:bCs/>
          <w:color w:val="000000" w:themeColor="text1"/>
          <w:lang w:val="pt-BR"/>
        </w:rPr>
        <w:t>Normalização (</w:t>
      </w:r>
      <w:proofErr w:type="spellStart"/>
      <w:r w:rsidRPr="00AE763F">
        <w:rPr>
          <w:b/>
          <w:bCs/>
          <w:color w:val="000000" w:themeColor="text1"/>
          <w:lang w:val="pt-BR"/>
        </w:rPr>
        <w:t>rescale</w:t>
      </w:r>
      <w:proofErr w:type="spellEnd"/>
      <w:r w:rsidRPr="00AE763F">
        <w:rPr>
          <w:b/>
          <w:bCs/>
          <w:color w:val="000000" w:themeColor="text1"/>
          <w:lang w:val="pt-BR"/>
        </w:rPr>
        <w:t>):</w:t>
      </w:r>
      <w:r w:rsidRPr="00AE763F">
        <w:rPr>
          <w:color w:val="000000" w:themeColor="text1"/>
          <w:lang w:val="pt-BR"/>
        </w:rPr>
        <w:t xml:space="preserve"> As imagens são divididas por 255 para que os valores dos pixels fiquem no intervalo [0, 1], o que facilita o treinamento do modelo.</w:t>
      </w:r>
    </w:p>
    <w:p w14:paraId="7F597207" w14:textId="77777777" w:rsidR="00AE763F" w:rsidRPr="00AE763F" w:rsidRDefault="00AE763F" w:rsidP="00AE763F">
      <w:pPr>
        <w:numPr>
          <w:ilvl w:val="2"/>
          <w:numId w:val="18"/>
        </w:numPr>
        <w:rPr>
          <w:color w:val="000000" w:themeColor="text1"/>
          <w:lang w:val="pt-BR"/>
        </w:rPr>
      </w:pPr>
      <w:r w:rsidRPr="00AE763F">
        <w:rPr>
          <w:b/>
          <w:bCs/>
          <w:color w:val="000000" w:themeColor="text1"/>
          <w:lang w:val="pt-BR"/>
        </w:rPr>
        <w:t>Transformações aleatórias (como rotação, deslocamento e flip):</w:t>
      </w:r>
      <w:r w:rsidRPr="00AE763F">
        <w:rPr>
          <w:color w:val="000000" w:themeColor="text1"/>
          <w:lang w:val="pt-BR"/>
        </w:rPr>
        <w:t xml:space="preserve"> Essas opções garantem que o modelo veja as imagens de maneiras variadas, melhorando sua robustez e capacidade de generalizar.</w:t>
      </w:r>
    </w:p>
    <w:p w14:paraId="25787C5E" w14:textId="77777777" w:rsidR="00AE763F" w:rsidRPr="00AE763F" w:rsidRDefault="00AE763F" w:rsidP="00AE763F">
      <w:pPr>
        <w:rPr>
          <w:b/>
          <w:bCs/>
          <w:color w:val="000000" w:themeColor="text1"/>
          <w:lang w:val="pt-BR"/>
        </w:rPr>
      </w:pPr>
      <w:r w:rsidRPr="00AE763F">
        <w:rPr>
          <w:b/>
          <w:bCs/>
          <w:color w:val="000000" w:themeColor="text1"/>
          <w:lang w:val="pt-BR"/>
        </w:rPr>
        <w:t>1.3 Carregamento das Imagens e Criação do Gerador de Dados</w:t>
      </w:r>
    </w:p>
    <w:p w14:paraId="1A47E583" w14:textId="77777777" w:rsidR="00AE763F" w:rsidRPr="00AE763F" w:rsidRDefault="00AE763F" w:rsidP="00AE763F">
      <w:pPr>
        <w:rPr>
          <w:color w:val="000000" w:themeColor="text1"/>
          <w:lang w:val="pt-BR"/>
        </w:rPr>
      </w:pPr>
      <w:proofErr w:type="spellStart"/>
      <w:r w:rsidRPr="00AE763F">
        <w:rPr>
          <w:color w:val="000000" w:themeColor="text1"/>
          <w:lang w:val="pt-BR"/>
        </w:rPr>
        <w:t>train_generator</w:t>
      </w:r>
      <w:proofErr w:type="spellEnd"/>
      <w:r w:rsidRPr="00AE763F">
        <w:rPr>
          <w:color w:val="000000" w:themeColor="text1"/>
          <w:lang w:val="pt-BR"/>
        </w:rPr>
        <w:t xml:space="preserve"> = </w:t>
      </w:r>
      <w:proofErr w:type="spellStart"/>
      <w:proofErr w:type="gramStart"/>
      <w:r w:rsidRPr="00AE763F">
        <w:rPr>
          <w:color w:val="000000" w:themeColor="text1"/>
          <w:lang w:val="pt-BR"/>
        </w:rPr>
        <w:t>datagen.flow</w:t>
      </w:r>
      <w:proofErr w:type="gramEnd"/>
      <w:r w:rsidRPr="00AE763F">
        <w:rPr>
          <w:color w:val="000000" w:themeColor="text1"/>
          <w:lang w:val="pt-BR"/>
        </w:rPr>
        <w:t>_from_</w:t>
      </w:r>
      <w:proofErr w:type="gramStart"/>
      <w:r w:rsidRPr="00AE763F">
        <w:rPr>
          <w:color w:val="000000" w:themeColor="text1"/>
          <w:lang w:val="pt-BR"/>
        </w:rPr>
        <w:t>directory</w:t>
      </w:r>
      <w:proofErr w:type="spellEnd"/>
      <w:r w:rsidRPr="00AE763F">
        <w:rPr>
          <w:color w:val="000000" w:themeColor="text1"/>
          <w:lang w:val="pt-BR"/>
        </w:rPr>
        <w:t>(</w:t>
      </w:r>
      <w:proofErr w:type="gramEnd"/>
    </w:p>
    <w:p w14:paraId="533C9161"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pasta_</w:t>
      </w:r>
      <w:proofErr w:type="gramStart"/>
      <w:r w:rsidRPr="00AE763F">
        <w:rPr>
          <w:color w:val="000000" w:themeColor="text1"/>
          <w:lang w:val="pt-BR"/>
        </w:rPr>
        <w:t>imagens</w:t>
      </w:r>
      <w:proofErr w:type="spellEnd"/>
      <w:r w:rsidRPr="00AE763F">
        <w:rPr>
          <w:color w:val="000000" w:themeColor="text1"/>
          <w:lang w:val="pt-BR"/>
        </w:rPr>
        <w:t>,  #</w:t>
      </w:r>
      <w:proofErr w:type="gramEnd"/>
      <w:r w:rsidRPr="00AE763F">
        <w:rPr>
          <w:color w:val="000000" w:themeColor="text1"/>
          <w:lang w:val="pt-BR"/>
        </w:rPr>
        <w:t xml:space="preserve"> Pasta de imagens</w:t>
      </w:r>
    </w:p>
    <w:p w14:paraId="55A21852"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target_size</w:t>
      </w:r>
      <w:proofErr w:type="spellEnd"/>
      <w:proofErr w:type="gramStart"/>
      <w:r w:rsidRPr="00AE763F">
        <w:rPr>
          <w:color w:val="000000" w:themeColor="text1"/>
          <w:lang w:val="pt-BR"/>
        </w:rPr>
        <w:t>=(</w:t>
      </w:r>
      <w:proofErr w:type="gramEnd"/>
      <w:r w:rsidRPr="00AE763F">
        <w:rPr>
          <w:color w:val="000000" w:themeColor="text1"/>
          <w:lang w:val="pt-BR"/>
        </w:rPr>
        <w:t>224, 224</w:t>
      </w:r>
      <w:proofErr w:type="gramStart"/>
      <w:r w:rsidRPr="00AE763F">
        <w:rPr>
          <w:color w:val="000000" w:themeColor="text1"/>
          <w:lang w:val="pt-BR"/>
        </w:rPr>
        <w:t>),  #</w:t>
      </w:r>
      <w:proofErr w:type="gramEnd"/>
      <w:r w:rsidRPr="00AE763F">
        <w:rPr>
          <w:color w:val="000000" w:themeColor="text1"/>
          <w:lang w:val="pt-BR"/>
        </w:rPr>
        <w:t xml:space="preserve"> Redimensiona todas as imagens para 224x224 pixels</w:t>
      </w:r>
    </w:p>
    <w:p w14:paraId="468BD2B6"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batch_size</w:t>
      </w:r>
      <w:proofErr w:type="spellEnd"/>
      <w:r w:rsidRPr="00AE763F">
        <w:rPr>
          <w:color w:val="000000" w:themeColor="text1"/>
          <w:lang w:val="pt-BR"/>
        </w:rPr>
        <w:t>=</w:t>
      </w:r>
      <w:proofErr w:type="gramStart"/>
      <w:r w:rsidRPr="00AE763F">
        <w:rPr>
          <w:color w:val="000000" w:themeColor="text1"/>
          <w:lang w:val="pt-BR"/>
        </w:rPr>
        <w:t>32,  #</w:t>
      </w:r>
      <w:proofErr w:type="gramEnd"/>
      <w:r w:rsidRPr="00AE763F">
        <w:rPr>
          <w:color w:val="000000" w:themeColor="text1"/>
          <w:lang w:val="pt-BR"/>
        </w:rPr>
        <w:t xml:space="preserve"> Usa um tamanho de batch de 32 imagens por vez</w:t>
      </w:r>
    </w:p>
    <w:p w14:paraId="7D1F708C"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class_mode</w:t>
      </w:r>
      <w:proofErr w:type="spellEnd"/>
      <w:r w:rsidRPr="00AE763F">
        <w:rPr>
          <w:color w:val="000000" w:themeColor="text1"/>
          <w:lang w:val="pt-BR"/>
        </w:rPr>
        <w:t>='</w:t>
      </w:r>
      <w:proofErr w:type="spellStart"/>
      <w:r w:rsidRPr="00AE763F">
        <w:rPr>
          <w:color w:val="000000" w:themeColor="text1"/>
          <w:lang w:val="pt-BR"/>
        </w:rPr>
        <w:t>categorical</w:t>
      </w:r>
      <w:proofErr w:type="spellEnd"/>
      <w:proofErr w:type="gramStart"/>
      <w:r w:rsidRPr="00AE763F">
        <w:rPr>
          <w:color w:val="000000" w:themeColor="text1"/>
          <w:lang w:val="pt-BR"/>
        </w:rPr>
        <w:t>'  #</w:t>
      </w:r>
      <w:proofErr w:type="gramEnd"/>
      <w:r w:rsidRPr="00AE763F">
        <w:rPr>
          <w:color w:val="000000" w:themeColor="text1"/>
          <w:lang w:val="pt-BR"/>
        </w:rPr>
        <w:t xml:space="preserve"> </w:t>
      </w:r>
      <w:proofErr w:type="spellStart"/>
      <w:r w:rsidRPr="00AE763F">
        <w:rPr>
          <w:color w:val="000000" w:themeColor="text1"/>
          <w:lang w:val="pt-BR"/>
        </w:rPr>
        <w:t>Multiclasse</w:t>
      </w:r>
      <w:proofErr w:type="spellEnd"/>
      <w:r w:rsidRPr="00AE763F">
        <w:rPr>
          <w:color w:val="000000" w:themeColor="text1"/>
          <w:lang w:val="pt-BR"/>
        </w:rPr>
        <w:t>: cada imagem pertence a uma classe</w:t>
      </w:r>
    </w:p>
    <w:p w14:paraId="3A2DA24C" w14:textId="77777777" w:rsidR="00AE763F" w:rsidRPr="00AE763F" w:rsidRDefault="00AE763F" w:rsidP="00AE763F">
      <w:pPr>
        <w:rPr>
          <w:color w:val="000000" w:themeColor="text1"/>
          <w:lang w:val="pt-BR"/>
        </w:rPr>
      </w:pPr>
      <w:r w:rsidRPr="00AE763F">
        <w:rPr>
          <w:color w:val="000000" w:themeColor="text1"/>
          <w:lang w:val="pt-BR"/>
        </w:rPr>
        <w:t>)</w:t>
      </w:r>
    </w:p>
    <w:p w14:paraId="03B805C5" w14:textId="77777777" w:rsidR="00AE763F" w:rsidRPr="00AE763F" w:rsidRDefault="00AE763F" w:rsidP="00AE763F">
      <w:pPr>
        <w:numPr>
          <w:ilvl w:val="0"/>
          <w:numId w:val="19"/>
        </w:numPr>
        <w:rPr>
          <w:color w:val="000000" w:themeColor="text1"/>
          <w:lang w:val="pt-BR"/>
        </w:rPr>
      </w:pPr>
      <w:r w:rsidRPr="00AE763F">
        <w:rPr>
          <w:b/>
          <w:bCs/>
          <w:color w:val="000000" w:themeColor="text1"/>
          <w:lang w:val="pt-BR"/>
        </w:rPr>
        <w:t xml:space="preserve">Explicação do </w:t>
      </w:r>
      <w:proofErr w:type="spellStart"/>
      <w:r w:rsidRPr="00AE763F">
        <w:rPr>
          <w:b/>
          <w:bCs/>
          <w:color w:val="000000" w:themeColor="text1"/>
          <w:lang w:val="pt-BR"/>
        </w:rPr>
        <w:t>train_generator</w:t>
      </w:r>
      <w:proofErr w:type="spellEnd"/>
      <w:r w:rsidRPr="00AE763F">
        <w:rPr>
          <w:b/>
          <w:bCs/>
          <w:color w:val="000000" w:themeColor="text1"/>
          <w:lang w:val="pt-BR"/>
        </w:rPr>
        <w:t>:</w:t>
      </w:r>
    </w:p>
    <w:p w14:paraId="45C206F8" w14:textId="77777777" w:rsidR="00AE763F" w:rsidRPr="00AE763F" w:rsidRDefault="00AE763F" w:rsidP="00AE763F">
      <w:pPr>
        <w:numPr>
          <w:ilvl w:val="1"/>
          <w:numId w:val="19"/>
        </w:numPr>
        <w:rPr>
          <w:color w:val="000000" w:themeColor="text1"/>
          <w:lang w:val="pt-BR"/>
        </w:rPr>
      </w:pPr>
      <w:r w:rsidRPr="00AE763F">
        <w:rPr>
          <w:color w:val="000000" w:themeColor="text1"/>
          <w:lang w:val="pt-BR"/>
        </w:rPr>
        <w:t xml:space="preserve">O método </w:t>
      </w:r>
      <w:proofErr w:type="spellStart"/>
      <w:r w:rsidRPr="00AE763F">
        <w:rPr>
          <w:b/>
          <w:bCs/>
          <w:color w:val="000000" w:themeColor="text1"/>
          <w:lang w:val="pt-BR"/>
        </w:rPr>
        <w:t>flow_from_directory</w:t>
      </w:r>
      <w:proofErr w:type="spellEnd"/>
      <w:r w:rsidRPr="00AE763F">
        <w:rPr>
          <w:color w:val="000000" w:themeColor="text1"/>
          <w:lang w:val="pt-BR"/>
        </w:rPr>
        <w:t xml:space="preserve"> do </w:t>
      </w:r>
      <w:proofErr w:type="spellStart"/>
      <w:r w:rsidRPr="00AE763F">
        <w:rPr>
          <w:color w:val="000000" w:themeColor="text1"/>
          <w:lang w:val="pt-BR"/>
        </w:rPr>
        <w:t>ImageDataGenerator</w:t>
      </w:r>
      <w:proofErr w:type="spellEnd"/>
      <w:r w:rsidRPr="00AE763F">
        <w:rPr>
          <w:color w:val="000000" w:themeColor="text1"/>
          <w:lang w:val="pt-BR"/>
        </w:rPr>
        <w:t xml:space="preserve"> é usado para carregar as imagens do diretório especificado e aplicar as transformações definidas anteriormente.</w:t>
      </w:r>
    </w:p>
    <w:p w14:paraId="3F923EF8" w14:textId="77777777" w:rsidR="00AE763F" w:rsidRPr="00AE763F" w:rsidRDefault="00AE763F" w:rsidP="00AE763F">
      <w:pPr>
        <w:numPr>
          <w:ilvl w:val="1"/>
          <w:numId w:val="19"/>
        </w:numPr>
        <w:rPr>
          <w:color w:val="000000" w:themeColor="text1"/>
          <w:lang w:val="pt-BR"/>
        </w:rPr>
      </w:pPr>
      <w:r w:rsidRPr="00AE763F">
        <w:rPr>
          <w:color w:val="000000" w:themeColor="text1"/>
          <w:lang w:val="pt-BR"/>
        </w:rPr>
        <w:t>Ele lê as imagens da pasta de entrada (</w:t>
      </w:r>
      <w:proofErr w:type="spellStart"/>
      <w:r w:rsidRPr="00AE763F">
        <w:rPr>
          <w:color w:val="000000" w:themeColor="text1"/>
          <w:lang w:val="pt-BR"/>
        </w:rPr>
        <w:t>pasta_imagens</w:t>
      </w:r>
      <w:proofErr w:type="spellEnd"/>
      <w:r w:rsidRPr="00AE763F">
        <w:rPr>
          <w:color w:val="000000" w:themeColor="text1"/>
          <w:lang w:val="pt-BR"/>
        </w:rPr>
        <w:t>), as redimensiona para 224x224 pixels (o tamanho adequado para a entrada da rede neural), e as agrupa em batches de 32 imagens.</w:t>
      </w:r>
    </w:p>
    <w:p w14:paraId="688698FE" w14:textId="77777777" w:rsidR="00AE763F" w:rsidRPr="00AE763F" w:rsidRDefault="00AE763F" w:rsidP="00AE763F">
      <w:pPr>
        <w:numPr>
          <w:ilvl w:val="1"/>
          <w:numId w:val="19"/>
        </w:numPr>
        <w:rPr>
          <w:color w:val="000000" w:themeColor="text1"/>
          <w:lang w:val="pt-BR"/>
        </w:rPr>
      </w:pPr>
      <w:proofErr w:type="spellStart"/>
      <w:r w:rsidRPr="00AE763F">
        <w:rPr>
          <w:b/>
          <w:bCs/>
          <w:color w:val="000000" w:themeColor="text1"/>
          <w:lang w:val="pt-BR"/>
        </w:rPr>
        <w:lastRenderedPageBreak/>
        <w:t>class_mode</w:t>
      </w:r>
      <w:proofErr w:type="spellEnd"/>
      <w:r w:rsidRPr="00AE763F">
        <w:rPr>
          <w:b/>
          <w:bCs/>
          <w:color w:val="000000" w:themeColor="text1"/>
          <w:lang w:val="pt-BR"/>
        </w:rPr>
        <w:t>='</w:t>
      </w:r>
      <w:proofErr w:type="spellStart"/>
      <w:r w:rsidRPr="00AE763F">
        <w:rPr>
          <w:b/>
          <w:bCs/>
          <w:color w:val="000000" w:themeColor="text1"/>
          <w:lang w:val="pt-BR"/>
        </w:rPr>
        <w:t>categorical</w:t>
      </w:r>
      <w:proofErr w:type="spellEnd"/>
      <w:r w:rsidRPr="00AE763F">
        <w:rPr>
          <w:b/>
          <w:bCs/>
          <w:color w:val="000000" w:themeColor="text1"/>
          <w:lang w:val="pt-BR"/>
        </w:rPr>
        <w:t>'</w:t>
      </w:r>
      <w:r w:rsidRPr="00AE763F">
        <w:rPr>
          <w:color w:val="000000" w:themeColor="text1"/>
          <w:lang w:val="pt-BR"/>
        </w:rPr>
        <w:t xml:space="preserve"> indica que o modelo está lidando com um problema de classificação </w:t>
      </w:r>
      <w:proofErr w:type="spellStart"/>
      <w:r w:rsidRPr="00AE763F">
        <w:rPr>
          <w:color w:val="000000" w:themeColor="text1"/>
          <w:lang w:val="pt-BR"/>
        </w:rPr>
        <w:t>multiclasse</w:t>
      </w:r>
      <w:proofErr w:type="spellEnd"/>
      <w:r w:rsidRPr="00AE763F">
        <w:rPr>
          <w:color w:val="000000" w:themeColor="text1"/>
          <w:lang w:val="pt-BR"/>
        </w:rPr>
        <w:t>, ou seja, cada imagem será associada a uma classe.</w:t>
      </w:r>
    </w:p>
    <w:p w14:paraId="0EA82D81" w14:textId="77777777" w:rsidR="00AE763F" w:rsidRPr="00AE763F" w:rsidRDefault="00AE763F" w:rsidP="00AE763F">
      <w:pPr>
        <w:rPr>
          <w:b/>
          <w:bCs/>
          <w:color w:val="000000" w:themeColor="text1"/>
          <w:lang w:val="pt-BR"/>
        </w:rPr>
      </w:pPr>
      <w:r w:rsidRPr="00AE763F">
        <w:rPr>
          <w:b/>
          <w:bCs/>
          <w:color w:val="000000" w:themeColor="text1"/>
          <w:lang w:val="pt-BR"/>
        </w:rPr>
        <w:t>1.4 Definindo o Modelo de Rede Neural Convolucional</w:t>
      </w:r>
    </w:p>
    <w:p w14:paraId="64E6708C" w14:textId="77777777" w:rsidR="00AE763F" w:rsidRPr="00AE763F" w:rsidRDefault="00AE763F" w:rsidP="00AE763F">
      <w:pPr>
        <w:rPr>
          <w:color w:val="000000" w:themeColor="text1"/>
          <w:lang w:val="pt-BR"/>
        </w:rPr>
      </w:pPr>
      <w:r w:rsidRPr="00AE763F">
        <w:rPr>
          <w:color w:val="000000" w:themeColor="text1"/>
          <w:lang w:val="pt-BR"/>
        </w:rPr>
        <w:t xml:space="preserve">model = </w:t>
      </w:r>
      <w:proofErr w:type="spellStart"/>
      <w:proofErr w:type="gramStart"/>
      <w:r w:rsidRPr="00AE763F">
        <w:rPr>
          <w:color w:val="000000" w:themeColor="text1"/>
          <w:lang w:val="pt-BR"/>
        </w:rPr>
        <w:t>Sequential</w:t>
      </w:r>
      <w:proofErr w:type="spellEnd"/>
      <w:r w:rsidRPr="00AE763F">
        <w:rPr>
          <w:color w:val="000000" w:themeColor="text1"/>
          <w:lang w:val="pt-BR"/>
        </w:rPr>
        <w:t>(</w:t>
      </w:r>
      <w:proofErr w:type="gramEnd"/>
      <w:r w:rsidRPr="00AE763F">
        <w:rPr>
          <w:color w:val="000000" w:themeColor="text1"/>
          <w:lang w:val="pt-BR"/>
        </w:rPr>
        <w:t>[</w:t>
      </w:r>
    </w:p>
    <w:p w14:paraId="77789E05" w14:textId="77777777" w:rsidR="00AE763F" w:rsidRPr="00AE763F" w:rsidRDefault="00AE763F" w:rsidP="00AE763F">
      <w:pPr>
        <w:rPr>
          <w:color w:val="000000" w:themeColor="text1"/>
          <w:lang w:val="pt-BR"/>
        </w:rPr>
      </w:pPr>
      <w:r w:rsidRPr="00AE763F">
        <w:rPr>
          <w:color w:val="000000" w:themeColor="text1"/>
          <w:lang w:val="pt-BR"/>
        </w:rPr>
        <w:t xml:space="preserve">    Conv2</w:t>
      </w:r>
      <w:proofErr w:type="gramStart"/>
      <w:r w:rsidRPr="00AE763F">
        <w:rPr>
          <w:color w:val="000000" w:themeColor="text1"/>
          <w:lang w:val="pt-BR"/>
        </w:rPr>
        <w:t>D(</w:t>
      </w:r>
      <w:proofErr w:type="gramEnd"/>
      <w:r w:rsidRPr="00AE763F">
        <w:rPr>
          <w:color w:val="000000" w:themeColor="text1"/>
          <w:lang w:val="pt-BR"/>
        </w:rPr>
        <w:t xml:space="preserve">32, (3, 3), </w:t>
      </w:r>
      <w:proofErr w:type="spellStart"/>
      <w:r w:rsidRPr="00AE763F">
        <w:rPr>
          <w:color w:val="000000" w:themeColor="text1"/>
          <w:lang w:val="pt-BR"/>
        </w:rPr>
        <w:t>activation</w:t>
      </w:r>
      <w:proofErr w:type="spellEnd"/>
      <w:r w:rsidRPr="00AE763F">
        <w:rPr>
          <w:color w:val="000000" w:themeColor="text1"/>
          <w:lang w:val="pt-BR"/>
        </w:rPr>
        <w:t>='</w:t>
      </w:r>
      <w:proofErr w:type="spellStart"/>
      <w:r w:rsidRPr="00AE763F">
        <w:rPr>
          <w:color w:val="000000" w:themeColor="text1"/>
          <w:lang w:val="pt-BR"/>
        </w:rPr>
        <w:t>relu</w:t>
      </w:r>
      <w:proofErr w:type="spellEnd"/>
      <w:r w:rsidRPr="00AE763F">
        <w:rPr>
          <w:color w:val="000000" w:themeColor="text1"/>
          <w:lang w:val="pt-BR"/>
        </w:rPr>
        <w:t xml:space="preserve">', </w:t>
      </w:r>
      <w:proofErr w:type="spellStart"/>
      <w:r w:rsidRPr="00AE763F">
        <w:rPr>
          <w:color w:val="000000" w:themeColor="text1"/>
          <w:lang w:val="pt-BR"/>
        </w:rPr>
        <w:t>input_shape</w:t>
      </w:r>
      <w:proofErr w:type="spellEnd"/>
      <w:proofErr w:type="gramStart"/>
      <w:r w:rsidRPr="00AE763F">
        <w:rPr>
          <w:color w:val="000000" w:themeColor="text1"/>
          <w:lang w:val="pt-BR"/>
        </w:rPr>
        <w:t>=(</w:t>
      </w:r>
      <w:proofErr w:type="gramEnd"/>
      <w:r w:rsidRPr="00AE763F">
        <w:rPr>
          <w:color w:val="000000" w:themeColor="text1"/>
          <w:lang w:val="pt-BR"/>
        </w:rPr>
        <w:t>224, 224, 3)</w:t>
      </w:r>
      <w:proofErr w:type="gramStart"/>
      <w:r w:rsidRPr="00AE763F">
        <w:rPr>
          <w:color w:val="000000" w:themeColor="text1"/>
          <w:lang w:val="pt-BR"/>
        </w:rPr>
        <w:t>),  #</w:t>
      </w:r>
      <w:proofErr w:type="gramEnd"/>
      <w:r w:rsidRPr="00AE763F">
        <w:rPr>
          <w:color w:val="000000" w:themeColor="text1"/>
          <w:lang w:val="pt-BR"/>
        </w:rPr>
        <w:t xml:space="preserve"> Primeira camada convolucional</w:t>
      </w:r>
    </w:p>
    <w:p w14:paraId="69532CFC" w14:textId="77777777" w:rsidR="00AE763F" w:rsidRPr="00AE763F" w:rsidRDefault="00AE763F" w:rsidP="00AE763F">
      <w:pPr>
        <w:rPr>
          <w:color w:val="000000" w:themeColor="text1"/>
          <w:lang w:val="pt-BR"/>
        </w:rPr>
      </w:pPr>
      <w:r w:rsidRPr="00AE763F">
        <w:rPr>
          <w:color w:val="000000" w:themeColor="text1"/>
          <w:lang w:val="pt-BR"/>
        </w:rPr>
        <w:t xml:space="preserve">    MaxPooling2</w:t>
      </w:r>
      <w:proofErr w:type="gramStart"/>
      <w:r w:rsidRPr="00AE763F">
        <w:rPr>
          <w:color w:val="000000" w:themeColor="text1"/>
          <w:lang w:val="pt-BR"/>
        </w:rPr>
        <w:t>D(</w:t>
      </w:r>
      <w:proofErr w:type="gramEnd"/>
      <w:r w:rsidRPr="00AE763F">
        <w:rPr>
          <w:color w:val="000000" w:themeColor="text1"/>
          <w:lang w:val="pt-BR"/>
        </w:rPr>
        <w:t>2, 2</w:t>
      </w:r>
      <w:proofErr w:type="gramStart"/>
      <w:r w:rsidRPr="00AE763F">
        <w:rPr>
          <w:color w:val="000000" w:themeColor="text1"/>
          <w:lang w:val="pt-BR"/>
        </w:rPr>
        <w:t>),  #</w:t>
      </w:r>
      <w:proofErr w:type="gramEnd"/>
      <w:r w:rsidRPr="00AE763F">
        <w:rPr>
          <w:color w:val="000000" w:themeColor="text1"/>
          <w:lang w:val="pt-BR"/>
        </w:rPr>
        <w:t xml:space="preserve"> Camada de </w:t>
      </w:r>
      <w:proofErr w:type="spellStart"/>
      <w:r w:rsidRPr="00AE763F">
        <w:rPr>
          <w:color w:val="000000" w:themeColor="text1"/>
          <w:lang w:val="pt-BR"/>
        </w:rPr>
        <w:t>max</w:t>
      </w:r>
      <w:proofErr w:type="spellEnd"/>
      <w:r w:rsidRPr="00AE763F">
        <w:rPr>
          <w:color w:val="000000" w:themeColor="text1"/>
          <w:lang w:val="pt-BR"/>
        </w:rPr>
        <w:t xml:space="preserve"> </w:t>
      </w:r>
      <w:proofErr w:type="spellStart"/>
      <w:r w:rsidRPr="00AE763F">
        <w:rPr>
          <w:color w:val="000000" w:themeColor="text1"/>
          <w:lang w:val="pt-BR"/>
        </w:rPr>
        <w:t>pooling</w:t>
      </w:r>
      <w:proofErr w:type="spellEnd"/>
    </w:p>
    <w:p w14:paraId="36F1B376" w14:textId="77777777" w:rsidR="00AE763F" w:rsidRPr="00AE763F" w:rsidRDefault="00AE763F" w:rsidP="00AE763F">
      <w:pPr>
        <w:rPr>
          <w:color w:val="000000" w:themeColor="text1"/>
          <w:lang w:val="pt-BR"/>
        </w:rPr>
      </w:pPr>
      <w:r w:rsidRPr="00AE763F">
        <w:rPr>
          <w:color w:val="000000" w:themeColor="text1"/>
          <w:lang w:val="pt-BR"/>
        </w:rPr>
        <w:t xml:space="preserve">    Conv2</w:t>
      </w:r>
      <w:proofErr w:type="gramStart"/>
      <w:r w:rsidRPr="00AE763F">
        <w:rPr>
          <w:color w:val="000000" w:themeColor="text1"/>
          <w:lang w:val="pt-BR"/>
        </w:rPr>
        <w:t>D(</w:t>
      </w:r>
      <w:proofErr w:type="gramEnd"/>
      <w:r w:rsidRPr="00AE763F">
        <w:rPr>
          <w:color w:val="000000" w:themeColor="text1"/>
          <w:lang w:val="pt-BR"/>
        </w:rPr>
        <w:t xml:space="preserve">64, (3, 3), </w:t>
      </w:r>
      <w:proofErr w:type="spellStart"/>
      <w:r w:rsidRPr="00AE763F">
        <w:rPr>
          <w:color w:val="000000" w:themeColor="text1"/>
          <w:lang w:val="pt-BR"/>
        </w:rPr>
        <w:t>activation</w:t>
      </w:r>
      <w:proofErr w:type="spellEnd"/>
      <w:r w:rsidRPr="00AE763F">
        <w:rPr>
          <w:color w:val="000000" w:themeColor="text1"/>
          <w:lang w:val="pt-BR"/>
        </w:rPr>
        <w:t>='</w:t>
      </w:r>
      <w:proofErr w:type="spellStart"/>
      <w:r w:rsidRPr="00AE763F">
        <w:rPr>
          <w:color w:val="000000" w:themeColor="text1"/>
          <w:lang w:val="pt-BR"/>
        </w:rPr>
        <w:t>relu</w:t>
      </w:r>
      <w:proofErr w:type="spellEnd"/>
      <w:r w:rsidRPr="00AE763F">
        <w:rPr>
          <w:color w:val="000000" w:themeColor="text1"/>
          <w:lang w:val="pt-BR"/>
        </w:rPr>
        <w:t>'</w:t>
      </w:r>
      <w:proofErr w:type="gramStart"/>
      <w:r w:rsidRPr="00AE763F">
        <w:rPr>
          <w:color w:val="000000" w:themeColor="text1"/>
          <w:lang w:val="pt-BR"/>
        </w:rPr>
        <w:t>),  #</w:t>
      </w:r>
      <w:proofErr w:type="gramEnd"/>
      <w:r w:rsidRPr="00AE763F">
        <w:rPr>
          <w:color w:val="000000" w:themeColor="text1"/>
          <w:lang w:val="pt-BR"/>
        </w:rPr>
        <w:t xml:space="preserve"> Segunda camada convolucional</w:t>
      </w:r>
    </w:p>
    <w:p w14:paraId="717E8FA1" w14:textId="77777777" w:rsidR="00AE763F" w:rsidRPr="00AE763F" w:rsidRDefault="00AE763F" w:rsidP="00AE763F">
      <w:pPr>
        <w:rPr>
          <w:color w:val="000000" w:themeColor="text1"/>
          <w:lang w:val="pt-BR"/>
        </w:rPr>
      </w:pPr>
      <w:r w:rsidRPr="00AE763F">
        <w:rPr>
          <w:color w:val="000000" w:themeColor="text1"/>
          <w:lang w:val="pt-BR"/>
        </w:rPr>
        <w:t xml:space="preserve">    MaxPooling2</w:t>
      </w:r>
      <w:proofErr w:type="gramStart"/>
      <w:r w:rsidRPr="00AE763F">
        <w:rPr>
          <w:color w:val="000000" w:themeColor="text1"/>
          <w:lang w:val="pt-BR"/>
        </w:rPr>
        <w:t>D(</w:t>
      </w:r>
      <w:proofErr w:type="gramEnd"/>
      <w:r w:rsidRPr="00AE763F">
        <w:rPr>
          <w:color w:val="000000" w:themeColor="text1"/>
          <w:lang w:val="pt-BR"/>
        </w:rPr>
        <w:t>2, 2</w:t>
      </w:r>
      <w:proofErr w:type="gramStart"/>
      <w:r w:rsidRPr="00AE763F">
        <w:rPr>
          <w:color w:val="000000" w:themeColor="text1"/>
          <w:lang w:val="pt-BR"/>
        </w:rPr>
        <w:t>),  #</w:t>
      </w:r>
      <w:proofErr w:type="gramEnd"/>
      <w:r w:rsidRPr="00AE763F">
        <w:rPr>
          <w:color w:val="000000" w:themeColor="text1"/>
          <w:lang w:val="pt-BR"/>
        </w:rPr>
        <w:t xml:space="preserve"> Camada de </w:t>
      </w:r>
      <w:proofErr w:type="spellStart"/>
      <w:r w:rsidRPr="00AE763F">
        <w:rPr>
          <w:color w:val="000000" w:themeColor="text1"/>
          <w:lang w:val="pt-BR"/>
        </w:rPr>
        <w:t>max</w:t>
      </w:r>
      <w:proofErr w:type="spellEnd"/>
      <w:r w:rsidRPr="00AE763F">
        <w:rPr>
          <w:color w:val="000000" w:themeColor="text1"/>
          <w:lang w:val="pt-BR"/>
        </w:rPr>
        <w:t xml:space="preserve"> </w:t>
      </w:r>
      <w:proofErr w:type="spellStart"/>
      <w:r w:rsidRPr="00AE763F">
        <w:rPr>
          <w:color w:val="000000" w:themeColor="text1"/>
          <w:lang w:val="pt-BR"/>
        </w:rPr>
        <w:t>pooling</w:t>
      </w:r>
      <w:proofErr w:type="spellEnd"/>
    </w:p>
    <w:p w14:paraId="1F59048F" w14:textId="77777777" w:rsidR="00AE763F" w:rsidRPr="00AE763F" w:rsidRDefault="00AE763F" w:rsidP="00AE763F">
      <w:pPr>
        <w:rPr>
          <w:color w:val="000000" w:themeColor="text1"/>
          <w:lang w:val="pt-BR"/>
        </w:rPr>
      </w:pPr>
      <w:r w:rsidRPr="00AE763F">
        <w:rPr>
          <w:color w:val="000000" w:themeColor="text1"/>
          <w:lang w:val="pt-BR"/>
        </w:rPr>
        <w:t xml:space="preserve">    Conv2</w:t>
      </w:r>
      <w:proofErr w:type="gramStart"/>
      <w:r w:rsidRPr="00AE763F">
        <w:rPr>
          <w:color w:val="000000" w:themeColor="text1"/>
          <w:lang w:val="pt-BR"/>
        </w:rPr>
        <w:t>D(</w:t>
      </w:r>
      <w:proofErr w:type="gramEnd"/>
      <w:r w:rsidRPr="00AE763F">
        <w:rPr>
          <w:color w:val="000000" w:themeColor="text1"/>
          <w:lang w:val="pt-BR"/>
        </w:rPr>
        <w:t xml:space="preserve">128, (3, 3), </w:t>
      </w:r>
      <w:proofErr w:type="spellStart"/>
      <w:r w:rsidRPr="00AE763F">
        <w:rPr>
          <w:color w:val="000000" w:themeColor="text1"/>
          <w:lang w:val="pt-BR"/>
        </w:rPr>
        <w:t>activation</w:t>
      </w:r>
      <w:proofErr w:type="spellEnd"/>
      <w:r w:rsidRPr="00AE763F">
        <w:rPr>
          <w:color w:val="000000" w:themeColor="text1"/>
          <w:lang w:val="pt-BR"/>
        </w:rPr>
        <w:t>='</w:t>
      </w:r>
      <w:proofErr w:type="spellStart"/>
      <w:r w:rsidRPr="00AE763F">
        <w:rPr>
          <w:color w:val="000000" w:themeColor="text1"/>
          <w:lang w:val="pt-BR"/>
        </w:rPr>
        <w:t>relu</w:t>
      </w:r>
      <w:proofErr w:type="spellEnd"/>
      <w:r w:rsidRPr="00AE763F">
        <w:rPr>
          <w:color w:val="000000" w:themeColor="text1"/>
          <w:lang w:val="pt-BR"/>
        </w:rPr>
        <w:t>'</w:t>
      </w:r>
      <w:proofErr w:type="gramStart"/>
      <w:r w:rsidRPr="00AE763F">
        <w:rPr>
          <w:color w:val="000000" w:themeColor="text1"/>
          <w:lang w:val="pt-BR"/>
        </w:rPr>
        <w:t>),  #</w:t>
      </w:r>
      <w:proofErr w:type="gramEnd"/>
      <w:r w:rsidRPr="00AE763F">
        <w:rPr>
          <w:color w:val="000000" w:themeColor="text1"/>
          <w:lang w:val="pt-BR"/>
        </w:rPr>
        <w:t xml:space="preserve"> Terceira camada convolucional</w:t>
      </w:r>
    </w:p>
    <w:p w14:paraId="3510992C" w14:textId="77777777" w:rsidR="00AE763F" w:rsidRPr="00AE763F" w:rsidRDefault="00AE763F" w:rsidP="00AE763F">
      <w:pPr>
        <w:rPr>
          <w:color w:val="000000" w:themeColor="text1"/>
          <w:lang w:val="pt-BR"/>
        </w:rPr>
      </w:pPr>
      <w:r w:rsidRPr="00AE763F">
        <w:rPr>
          <w:color w:val="000000" w:themeColor="text1"/>
          <w:lang w:val="pt-BR"/>
        </w:rPr>
        <w:t xml:space="preserve">    MaxPooling2</w:t>
      </w:r>
      <w:proofErr w:type="gramStart"/>
      <w:r w:rsidRPr="00AE763F">
        <w:rPr>
          <w:color w:val="000000" w:themeColor="text1"/>
          <w:lang w:val="pt-BR"/>
        </w:rPr>
        <w:t>D(</w:t>
      </w:r>
      <w:proofErr w:type="gramEnd"/>
      <w:r w:rsidRPr="00AE763F">
        <w:rPr>
          <w:color w:val="000000" w:themeColor="text1"/>
          <w:lang w:val="pt-BR"/>
        </w:rPr>
        <w:t>2, 2</w:t>
      </w:r>
      <w:proofErr w:type="gramStart"/>
      <w:r w:rsidRPr="00AE763F">
        <w:rPr>
          <w:color w:val="000000" w:themeColor="text1"/>
          <w:lang w:val="pt-BR"/>
        </w:rPr>
        <w:t>),  #</w:t>
      </w:r>
      <w:proofErr w:type="gramEnd"/>
      <w:r w:rsidRPr="00AE763F">
        <w:rPr>
          <w:color w:val="000000" w:themeColor="text1"/>
          <w:lang w:val="pt-BR"/>
        </w:rPr>
        <w:t xml:space="preserve"> Camada de </w:t>
      </w:r>
      <w:proofErr w:type="spellStart"/>
      <w:r w:rsidRPr="00AE763F">
        <w:rPr>
          <w:color w:val="000000" w:themeColor="text1"/>
          <w:lang w:val="pt-BR"/>
        </w:rPr>
        <w:t>max</w:t>
      </w:r>
      <w:proofErr w:type="spellEnd"/>
      <w:r w:rsidRPr="00AE763F">
        <w:rPr>
          <w:color w:val="000000" w:themeColor="text1"/>
          <w:lang w:val="pt-BR"/>
        </w:rPr>
        <w:t xml:space="preserve"> </w:t>
      </w:r>
      <w:proofErr w:type="spellStart"/>
      <w:r w:rsidRPr="00AE763F">
        <w:rPr>
          <w:color w:val="000000" w:themeColor="text1"/>
          <w:lang w:val="pt-BR"/>
        </w:rPr>
        <w:t>pooling</w:t>
      </w:r>
      <w:proofErr w:type="spellEnd"/>
    </w:p>
    <w:p w14:paraId="58D101CD"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proofErr w:type="gramStart"/>
      <w:r w:rsidRPr="00AE763F">
        <w:rPr>
          <w:color w:val="000000" w:themeColor="text1"/>
          <w:lang w:val="pt-BR"/>
        </w:rPr>
        <w:t>Flatten</w:t>
      </w:r>
      <w:proofErr w:type="spellEnd"/>
      <w:r w:rsidRPr="00AE763F">
        <w:rPr>
          <w:color w:val="000000" w:themeColor="text1"/>
          <w:lang w:val="pt-BR"/>
        </w:rPr>
        <w:t>(),  #</w:t>
      </w:r>
      <w:proofErr w:type="gramEnd"/>
      <w:r w:rsidRPr="00AE763F">
        <w:rPr>
          <w:color w:val="000000" w:themeColor="text1"/>
          <w:lang w:val="pt-BR"/>
        </w:rPr>
        <w:t xml:space="preserve"> Achata a imagem para ser alimentada em camadas densas</w:t>
      </w:r>
    </w:p>
    <w:p w14:paraId="653F06FD"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proofErr w:type="gramStart"/>
      <w:r w:rsidRPr="00AE763F">
        <w:rPr>
          <w:color w:val="000000" w:themeColor="text1"/>
          <w:lang w:val="pt-BR"/>
        </w:rPr>
        <w:t>Dense</w:t>
      </w:r>
      <w:proofErr w:type="spellEnd"/>
      <w:r w:rsidRPr="00AE763F">
        <w:rPr>
          <w:color w:val="000000" w:themeColor="text1"/>
          <w:lang w:val="pt-BR"/>
        </w:rPr>
        <w:t>(</w:t>
      </w:r>
      <w:proofErr w:type="gramEnd"/>
      <w:r w:rsidRPr="00AE763F">
        <w:rPr>
          <w:color w:val="000000" w:themeColor="text1"/>
          <w:lang w:val="pt-BR"/>
        </w:rPr>
        <w:t xml:space="preserve">128, </w:t>
      </w:r>
      <w:proofErr w:type="spellStart"/>
      <w:r w:rsidRPr="00AE763F">
        <w:rPr>
          <w:color w:val="000000" w:themeColor="text1"/>
          <w:lang w:val="pt-BR"/>
        </w:rPr>
        <w:t>activation</w:t>
      </w:r>
      <w:proofErr w:type="spellEnd"/>
      <w:r w:rsidRPr="00AE763F">
        <w:rPr>
          <w:color w:val="000000" w:themeColor="text1"/>
          <w:lang w:val="pt-BR"/>
        </w:rPr>
        <w:t>='</w:t>
      </w:r>
      <w:proofErr w:type="spellStart"/>
      <w:r w:rsidRPr="00AE763F">
        <w:rPr>
          <w:color w:val="000000" w:themeColor="text1"/>
          <w:lang w:val="pt-BR"/>
        </w:rPr>
        <w:t>relu</w:t>
      </w:r>
      <w:proofErr w:type="spellEnd"/>
      <w:r w:rsidRPr="00AE763F">
        <w:rPr>
          <w:color w:val="000000" w:themeColor="text1"/>
          <w:lang w:val="pt-BR"/>
        </w:rPr>
        <w:t>'</w:t>
      </w:r>
      <w:proofErr w:type="gramStart"/>
      <w:r w:rsidRPr="00AE763F">
        <w:rPr>
          <w:color w:val="000000" w:themeColor="text1"/>
          <w:lang w:val="pt-BR"/>
        </w:rPr>
        <w:t>),  #</w:t>
      </w:r>
      <w:proofErr w:type="gramEnd"/>
      <w:r w:rsidRPr="00AE763F">
        <w:rPr>
          <w:color w:val="000000" w:themeColor="text1"/>
          <w:lang w:val="pt-BR"/>
        </w:rPr>
        <w:t xml:space="preserve"> Camada densa com 128 neurônios</w:t>
      </w:r>
    </w:p>
    <w:p w14:paraId="3DFBF8DE"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Dense</w:t>
      </w:r>
      <w:proofErr w:type="spellEnd"/>
      <w:r w:rsidRPr="00AE763F">
        <w:rPr>
          <w:color w:val="000000" w:themeColor="text1"/>
          <w:lang w:val="pt-BR"/>
        </w:rPr>
        <w:t>(</w:t>
      </w:r>
      <w:proofErr w:type="spellStart"/>
      <w:r w:rsidRPr="00AE763F">
        <w:rPr>
          <w:color w:val="000000" w:themeColor="text1"/>
          <w:lang w:val="pt-BR"/>
        </w:rPr>
        <w:t>len</w:t>
      </w:r>
      <w:proofErr w:type="spellEnd"/>
      <w:r w:rsidRPr="00AE763F">
        <w:rPr>
          <w:color w:val="000000" w:themeColor="text1"/>
          <w:lang w:val="pt-BR"/>
        </w:rPr>
        <w:t>(</w:t>
      </w:r>
      <w:proofErr w:type="spellStart"/>
      <w:r w:rsidRPr="00AE763F">
        <w:rPr>
          <w:color w:val="000000" w:themeColor="text1"/>
          <w:lang w:val="pt-BR"/>
        </w:rPr>
        <w:t>train_generator.class_indices</w:t>
      </w:r>
      <w:proofErr w:type="spellEnd"/>
      <w:r w:rsidRPr="00AE763F">
        <w:rPr>
          <w:color w:val="000000" w:themeColor="text1"/>
          <w:lang w:val="pt-BR"/>
        </w:rPr>
        <w:t xml:space="preserve">), </w:t>
      </w:r>
      <w:proofErr w:type="spellStart"/>
      <w:r w:rsidRPr="00AE763F">
        <w:rPr>
          <w:color w:val="000000" w:themeColor="text1"/>
          <w:lang w:val="pt-BR"/>
        </w:rPr>
        <w:t>activation</w:t>
      </w:r>
      <w:proofErr w:type="spellEnd"/>
      <w:r w:rsidRPr="00AE763F">
        <w:rPr>
          <w:color w:val="000000" w:themeColor="text1"/>
          <w:lang w:val="pt-BR"/>
        </w:rPr>
        <w:t>='</w:t>
      </w:r>
      <w:proofErr w:type="spellStart"/>
      <w:r w:rsidRPr="00AE763F">
        <w:rPr>
          <w:color w:val="000000" w:themeColor="text1"/>
          <w:lang w:val="pt-BR"/>
        </w:rPr>
        <w:t>softmax</w:t>
      </w:r>
      <w:proofErr w:type="spellEnd"/>
      <w:proofErr w:type="gramStart"/>
      <w:r w:rsidRPr="00AE763F">
        <w:rPr>
          <w:color w:val="000000" w:themeColor="text1"/>
          <w:lang w:val="pt-BR"/>
        </w:rPr>
        <w:t>')  #</w:t>
      </w:r>
      <w:proofErr w:type="gramEnd"/>
      <w:r w:rsidRPr="00AE763F">
        <w:rPr>
          <w:color w:val="000000" w:themeColor="text1"/>
          <w:lang w:val="pt-BR"/>
        </w:rPr>
        <w:t xml:space="preserve"> Camada de saída com </w:t>
      </w:r>
      <w:proofErr w:type="spellStart"/>
      <w:r w:rsidRPr="00AE763F">
        <w:rPr>
          <w:color w:val="000000" w:themeColor="text1"/>
          <w:lang w:val="pt-BR"/>
        </w:rPr>
        <w:t>softmax</w:t>
      </w:r>
      <w:proofErr w:type="spellEnd"/>
      <w:r w:rsidRPr="00AE763F">
        <w:rPr>
          <w:color w:val="000000" w:themeColor="text1"/>
          <w:lang w:val="pt-BR"/>
        </w:rPr>
        <w:t xml:space="preserve"> (probabilidades)</w:t>
      </w:r>
    </w:p>
    <w:p w14:paraId="06873824" w14:textId="77777777" w:rsidR="00AE763F" w:rsidRPr="00AE763F" w:rsidRDefault="00AE763F" w:rsidP="00AE763F">
      <w:pPr>
        <w:rPr>
          <w:color w:val="000000" w:themeColor="text1"/>
          <w:lang w:val="pt-BR"/>
        </w:rPr>
      </w:pPr>
      <w:r w:rsidRPr="00AE763F">
        <w:rPr>
          <w:color w:val="000000" w:themeColor="text1"/>
          <w:lang w:val="pt-BR"/>
        </w:rPr>
        <w:t>])</w:t>
      </w:r>
    </w:p>
    <w:p w14:paraId="0C81683E" w14:textId="77777777" w:rsidR="00AE763F" w:rsidRPr="00AE763F" w:rsidRDefault="00AE763F" w:rsidP="00AE763F">
      <w:pPr>
        <w:numPr>
          <w:ilvl w:val="0"/>
          <w:numId w:val="20"/>
        </w:numPr>
        <w:rPr>
          <w:color w:val="000000" w:themeColor="text1"/>
          <w:lang w:val="pt-BR"/>
        </w:rPr>
      </w:pPr>
      <w:r w:rsidRPr="00AE763F">
        <w:rPr>
          <w:b/>
          <w:bCs/>
          <w:color w:val="000000" w:themeColor="text1"/>
          <w:lang w:val="pt-BR"/>
        </w:rPr>
        <w:t>Explicação:</w:t>
      </w:r>
    </w:p>
    <w:p w14:paraId="5B88B79D" w14:textId="77777777" w:rsidR="00AE763F" w:rsidRPr="00AE763F" w:rsidRDefault="00AE763F" w:rsidP="00AE763F">
      <w:pPr>
        <w:numPr>
          <w:ilvl w:val="1"/>
          <w:numId w:val="20"/>
        </w:numPr>
        <w:rPr>
          <w:color w:val="000000" w:themeColor="text1"/>
          <w:lang w:val="pt-BR"/>
        </w:rPr>
      </w:pPr>
      <w:r w:rsidRPr="00AE763F">
        <w:rPr>
          <w:color w:val="000000" w:themeColor="text1"/>
          <w:lang w:val="pt-BR"/>
        </w:rPr>
        <w:t xml:space="preserve">A rede neural é do tipo </w:t>
      </w:r>
      <w:proofErr w:type="spellStart"/>
      <w:r w:rsidRPr="00AE763F">
        <w:rPr>
          <w:b/>
          <w:bCs/>
          <w:color w:val="000000" w:themeColor="text1"/>
          <w:lang w:val="pt-BR"/>
        </w:rPr>
        <w:t>Sequential</w:t>
      </w:r>
      <w:proofErr w:type="spellEnd"/>
      <w:r w:rsidRPr="00AE763F">
        <w:rPr>
          <w:color w:val="000000" w:themeColor="text1"/>
          <w:lang w:val="pt-BR"/>
        </w:rPr>
        <w:t>, ou seja, as camadas são empilhadas uma após a outra.</w:t>
      </w:r>
    </w:p>
    <w:p w14:paraId="26F8D881" w14:textId="77777777" w:rsidR="00AE763F" w:rsidRPr="00AE763F" w:rsidRDefault="00AE763F" w:rsidP="00AE763F">
      <w:pPr>
        <w:numPr>
          <w:ilvl w:val="1"/>
          <w:numId w:val="20"/>
        </w:numPr>
        <w:rPr>
          <w:color w:val="000000" w:themeColor="text1"/>
          <w:lang w:val="pt-BR"/>
        </w:rPr>
      </w:pPr>
      <w:r w:rsidRPr="00AE763F">
        <w:rPr>
          <w:b/>
          <w:bCs/>
          <w:color w:val="000000" w:themeColor="text1"/>
          <w:lang w:val="pt-BR"/>
        </w:rPr>
        <w:t>Camadas convolucionais (Conv2D)</w:t>
      </w:r>
      <w:r w:rsidRPr="00AE763F">
        <w:rPr>
          <w:color w:val="000000" w:themeColor="text1"/>
          <w:lang w:val="pt-BR"/>
        </w:rPr>
        <w:t>: São as camadas principais para extrair características das imagens, como bordas, texturas e formas. A quantidade de filtros (32, 64, 128) e o tamanho do kernel (3x3) determinam como as imagens são processadas em cada camada.</w:t>
      </w:r>
    </w:p>
    <w:p w14:paraId="339697DE" w14:textId="77777777" w:rsidR="00AE763F" w:rsidRPr="00AE763F" w:rsidRDefault="00AE763F" w:rsidP="00AE763F">
      <w:pPr>
        <w:numPr>
          <w:ilvl w:val="1"/>
          <w:numId w:val="20"/>
        </w:numPr>
        <w:rPr>
          <w:color w:val="000000" w:themeColor="text1"/>
          <w:lang w:val="pt-BR"/>
        </w:rPr>
      </w:pPr>
      <w:r w:rsidRPr="00AE763F">
        <w:rPr>
          <w:b/>
          <w:bCs/>
          <w:color w:val="000000" w:themeColor="text1"/>
          <w:lang w:val="pt-BR"/>
        </w:rPr>
        <w:t xml:space="preserve">Camadas de </w:t>
      </w:r>
      <w:proofErr w:type="spellStart"/>
      <w:r w:rsidRPr="00AE763F">
        <w:rPr>
          <w:b/>
          <w:bCs/>
          <w:color w:val="000000" w:themeColor="text1"/>
          <w:lang w:val="pt-BR"/>
        </w:rPr>
        <w:t>pooling</w:t>
      </w:r>
      <w:proofErr w:type="spellEnd"/>
      <w:r w:rsidRPr="00AE763F">
        <w:rPr>
          <w:b/>
          <w:bCs/>
          <w:color w:val="000000" w:themeColor="text1"/>
          <w:lang w:val="pt-BR"/>
        </w:rPr>
        <w:t xml:space="preserve"> (MaxPooling2D)</w:t>
      </w:r>
      <w:r w:rsidRPr="00AE763F">
        <w:rPr>
          <w:color w:val="000000" w:themeColor="text1"/>
          <w:lang w:val="pt-BR"/>
        </w:rPr>
        <w:t>: Reduzem a resolução das imagens, ajudando a diminuir a quantidade de dados e aumentando a robustez da rede.</w:t>
      </w:r>
    </w:p>
    <w:p w14:paraId="334CF2AC" w14:textId="77777777" w:rsidR="00AE763F" w:rsidRPr="00AE763F" w:rsidRDefault="00AE763F" w:rsidP="00AE763F">
      <w:pPr>
        <w:numPr>
          <w:ilvl w:val="1"/>
          <w:numId w:val="20"/>
        </w:numPr>
        <w:rPr>
          <w:color w:val="000000" w:themeColor="text1"/>
          <w:lang w:val="pt-BR"/>
        </w:rPr>
      </w:pPr>
      <w:proofErr w:type="spellStart"/>
      <w:r w:rsidRPr="00AE763F">
        <w:rPr>
          <w:b/>
          <w:bCs/>
          <w:color w:val="000000" w:themeColor="text1"/>
          <w:lang w:val="pt-BR"/>
        </w:rPr>
        <w:t>Flatten</w:t>
      </w:r>
      <w:proofErr w:type="spellEnd"/>
      <w:r w:rsidRPr="00AE763F">
        <w:rPr>
          <w:color w:val="000000" w:themeColor="text1"/>
          <w:lang w:val="pt-BR"/>
        </w:rPr>
        <w:t>: Achata as saídas das camadas anteriores para uma forma vetorial, a fim de alimentá-las em uma camada densa.</w:t>
      </w:r>
    </w:p>
    <w:p w14:paraId="2A066DDA" w14:textId="77777777" w:rsidR="00AE763F" w:rsidRPr="00AE763F" w:rsidRDefault="00AE763F" w:rsidP="00AE763F">
      <w:pPr>
        <w:numPr>
          <w:ilvl w:val="1"/>
          <w:numId w:val="20"/>
        </w:numPr>
        <w:rPr>
          <w:color w:val="000000" w:themeColor="text1"/>
          <w:lang w:val="pt-BR"/>
        </w:rPr>
      </w:pPr>
      <w:r w:rsidRPr="00AE763F">
        <w:rPr>
          <w:b/>
          <w:bCs/>
          <w:color w:val="000000" w:themeColor="text1"/>
          <w:lang w:val="pt-BR"/>
        </w:rPr>
        <w:lastRenderedPageBreak/>
        <w:t>Camadas densas (</w:t>
      </w:r>
      <w:proofErr w:type="spellStart"/>
      <w:r w:rsidRPr="00AE763F">
        <w:rPr>
          <w:b/>
          <w:bCs/>
          <w:color w:val="000000" w:themeColor="text1"/>
          <w:lang w:val="pt-BR"/>
        </w:rPr>
        <w:t>Dense</w:t>
      </w:r>
      <w:proofErr w:type="spellEnd"/>
      <w:r w:rsidRPr="00AE763F">
        <w:rPr>
          <w:b/>
          <w:bCs/>
          <w:color w:val="000000" w:themeColor="text1"/>
          <w:lang w:val="pt-BR"/>
        </w:rPr>
        <w:t>)</w:t>
      </w:r>
      <w:r w:rsidRPr="00AE763F">
        <w:rPr>
          <w:color w:val="000000" w:themeColor="text1"/>
          <w:lang w:val="pt-BR"/>
        </w:rPr>
        <w:t xml:space="preserve">: São camadas totalmente conectadas, responsáveis pela classificação final. A última camada usa a função de ativação </w:t>
      </w:r>
      <w:proofErr w:type="spellStart"/>
      <w:r w:rsidRPr="00AE763F">
        <w:rPr>
          <w:b/>
          <w:bCs/>
          <w:color w:val="000000" w:themeColor="text1"/>
          <w:lang w:val="pt-BR"/>
        </w:rPr>
        <w:t>softmax</w:t>
      </w:r>
      <w:proofErr w:type="spellEnd"/>
      <w:r w:rsidRPr="00AE763F">
        <w:rPr>
          <w:color w:val="000000" w:themeColor="text1"/>
          <w:lang w:val="pt-BR"/>
        </w:rPr>
        <w:t>, que retorna probabilidades para cada classe.</w:t>
      </w:r>
    </w:p>
    <w:p w14:paraId="53B114F8" w14:textId="77777777" w:rsidR="00AE763F" w:rsidRPr="00AE763F" w:rsidRDefault="00AE763F" w:rsidP="00AE763F">
      <w:pPr>
        <w:rPr>
          <w:b/>
          <w:bCs/>
          <w:color w:val="000000" w:themeColor="text1"/>
          <w:lang w:val="pt-BR"/>
        </w:rPr>
      </w:pPr>
      <w:r w:rsidRPr="00AE763F">
        <w:rPr>
          <w:b/>
          <w:bCs/>
          <w:color w:val="000000" w:themeColor="text1"/>
          <w:lang w:val="pt-BR"/>
        </w:rPr>
        <w:t>1.5 Compilando o Modelo</w:t>
      </w:r>
    </w:p>
    <w:p w14:paraId="4B7E4097" w14:textId="77777777" w:rsidR="00AE763F" w:rsidRPr="00AE763F" w:rsidRDefault="00AE763F" w:rsidP="00AE763F">
      <w:pPr>
        <w:rPr>
          <w:color w:val="000000" w:themeColor="text1"/>
          <w:lang w:val="pt-BR"/>
        </w:rPr>
      </w:pPr>
      <w:proofErr w:type="spellStart"/>
      <w:proofErr w:type="gramStart"/>
      <w:r w:rsidRPr="00AE763F">
        <w:rPr>
          <w:color w:val="000000" w:themeColor="text1"/>
          <w:lang w:val="pt-BR"/>
        </w:rPr>
        <w:t>model.compile</w:t>
      </w:r>
      <w:proofErr w:type="spellEnd"/>
      <w:proofErr w:type="gramEnd"/>
      <w:r w:rsidRPr="00AE763F">
        <w:rPr>
          <w:color w:val="000000" w:themeColor="text1"/>
          <w:lang w:val="pt-BR"/>
        </w:rPr>
        <w:t>(</w:t>
      </w:r>
      <w:proofErr w:type="spellStart"/>
      <w:r w:rsidRPr="00AE763F">
        <w:rPr>
          <w:color w:val="000000" w:themeColor="text1"/>
          <w:lang w:val="pt-BR"/>
        </w:rPr>
        <w:t>optimizer</w:t>
      </w:r>
      <w:proofErr w:type="spellEnd"/>
      <w:r w:rsidRPr="00AE763F">
        <w:rPr>
          <w:color w:val="000000" w:themeColor="text1"/>
          <w:lang w:val="pt-BR"/>
        </w:rPr>
        <w:t>=</w:t>
      </w:r>
      <w:proofErr w:type="gramStart"/>
      <w:r w:rsidRPr="00AE763F">
        <w:rPr>
          <w:color w:val="000000" w:themeColor="text1"/>
          <w:lang w:val="pt-BR"/>
        </w:rPr>
        <w:t>Adam(</w:t>
      </w:r>
      <w:proofErr w:type="gramEnd"/>
      <w:r w:rsidRPr="00AE763F">
        <w:rPr>
          <w:color w:val="000000" w:themeColor="text1"/>
          <w:lang w:val="pt-BR"/>
        </w:rPr>
        <w:t xml:space="preserve">), </w:t>
      </w:r>
      <w:proofErr w:type="spellStart"/>
      <w:r w:rsidRPr="00AE763F">
        <w:rPr>
          <w:color w:val="000000" w:themeColor="text1"/>
          <w:lang w:val="pt-BR"/>
        </w:rPr>
        <w:t>loss</w:t>
      </w:r>
      <w:proofErr w:type="spellEnd"/>
      <w:r w:rsidRPr="00AE763F">
        <w:rPr>
          <w:color w:val="000000" w:themeColor="text1"/>
          <w:lang w:val="pt-BR"/>
        </w:rPr>
        <w:t>='</w:t>
      </w:r>
      <w:proofErr w:type="spellStart"/>
      <w:r w:rsidRPr="00AE763F">
        <w:rPr>
          <w:color w:val="000000" w:themeColor="text1"/>
          <w:lang w:val="pt-BR"/>
        </w:rPr>
        <w:t>categorical_crossentropy</w:t>
      </w:r>
      <w:proofErr w:type="spellEnd"/>
      <w:r w:rsidRPr="00AE763F">
        <w:rPr>
          <w:color w:val="000000" w:themeColor="text1"/>
          <w:lang w:val="pt-BR"/>
        </w:rPr>
        <w:t xml:space="preserve">', </w:t>
      </w:r>
      <w:proofErr w:type="spellStart"/>
      <w:r w:rsidRPr="00AE763F">
        <w:rPr>
          <w:color w:val="000000" w:themeColor="text1"/>
          <w:lang w:val="pt-BR"/>
        </w:rPr>
        <w:t>metrics</w:t>
      </w:r>
      <w:proofErr w:type="spellEnd"/>
      <w:r w:rsidRPr="00AE763F">
        <w:rPr>
          <w:color w:val="000000" w:themeColor="text1"/>
          <w:lang w:val="pt-BR"/>
        </w:rPr>
        <w:t>=['</w:t>
      </w:r>
      <w:proofErr w:type="spellStart"/>
      <w:r w:rsidRPr="00AE763F">
        <w:rPr>
          <w:color w:val="000000" w:themeColor="text1"/>
          <w:lang w:val="pt-BR"/>
        </w:rPr>
        <w:t>accuracy</w:t>
      </w:r>
      <w:proofErr w:type="spellEnd"/>
      <w:r w:rsidRPr="00AE763F">
        <w:rPr>
          <w:color w:val="000000" w:themeColor="text1"/>
          <w:lang w:val="pt-BR"/>
        </w:rPr>
        <w:t>'])</w:t>
      </w:r>
    </w:p>
    <w:p w14:paraId="4580BA2C" w14:textId="77777777" w:rsidR="00AE763F" w:rsidRPr="00AE763F" w:rsidRDefault="00AE763F" w:rsidP="00AE763F">
      <w:pPr>
        <w:numPr>
          <w:ilvl w:val="0"/>
          <w:numId w:val="21"/>
        </w:numPr>
        <w:rPr>
          <w:color w:val="000000" w:themeColor="text1"/>
          <w:lang w:val="pt-BR"/>
        </w:rPr>
      </w:pPr>
      <w:r w:rsidRPr="00AE763F">
        <w:rPr>
          <w:b/>
          <w:bCs/>
          <w:color w:val="000000" w:themeColor="text1"/>
          <w:lang w:val="pt-BR"/>
        </w:rPr>
        <w:t>Explicação:</w:t>
      </w:r>
    </w:p>
    <w:p w14:paraId="7672F13D" w14:textId="77777777" w:rsidR="00AE763F" w:rsidRPr="00AE763F" w:rsidRDefault="00AE763F" w:rsidP="00AE763F">
      <w:pPr>
        <w:numPr>
          <w:ilvl w:val="1"/>
          <w:numId w:val="21"/>
        </w:numPr>
        <w:rPr>
          <w:color w:val="000000" w:themeColor="text1"/>
          <w:lang w:val="pt-BR"/>
        </w:rPr>
      </w:pPr>
      <w:r w:rsidRPr="00AE763F">
        <w:rPr>
          <w:color w:val="000000" w:themeColor="text1"/>
          <w:lang w:val="pt-BR"/>
        </w:rPr>
        <w:t xml:space="preserve">O modelo é compilado com o otimizador </w:t>
      </w:r>
      <w:r w:rsidRPr="00AE763F">
        <w:rPr>
          <w:b/>
          <w:bCs/>
          <w:color w:val="000000" w:themeColor="text1"/>
          <w:lang w:val="pt-BR"/>
        </w:rPr>
        <w:t>Adam</w:t>
      </w:r>
      <w:r w:rsidRPr="00AE763F">
        <w:rPr>
          <w:color w:val="000000" w:themeColor="text1"/>
          <w:lang w:val="pt-BR"/>
        </w:rPr>
        <w:t>, que é muito eficiente para redes neurais convolucionais.</w:t>
      </w:r>
    </w:p>
    <w:p w14:paraId="329DA766" w14:textId="77777777" w:rsidR="00AE763F" w:rsidRPr="00AE763F" w:rsidRDefault="00AE763F" w:rsidP="00AE763F">
      <w:pPr>
        <w:numPr>
          <w:ilvl w:val="1"/>
          <w:numId w:val="21"/>
        </w:numPr>
        <w:rPr>
          <w:color w:val="000000" w:themeColor="text1"/>
          <w:lang w:val="pt-BR"/>
        </w:rPr>
      </w:pPr>
      <w:r w:rsidRPr="00AE763F">
        <w:rPr>
          <w:color w:val="000000" w:themeColor="text1"/>
          <w:lang w:val="pt-BR"/>
        </w:rPr>
        <w:t xml:space="preserve">A função de perda </w:t>
      </w:r>
      <w:proofErr w:type="spellStart"/>
      <w:r w:rsidRPr="00AE763F">
        <w:rPr>
          <w:b/>
          <w:bCs/>
          <w:color w:val="000000" w:themeColor="text1"/>
          <w:lang w:val="pt-BR"/>
        </w:rPr>
        <w:t>categorical_crossentropy</w:t>
      </w:r>
      <w:proofErr w:type="spellEnd"/>
      <w:r w:rsidRPr="00AE763F">
        <w:rPr>
          <w:color w:val="000000" w:themeColor="text1"/>
          <w:lang w:val="pt-BR"/>
        </w:rPr>
        <w:t xml:space="preserve"> é adequada para classificação </w:t>
      </w:r>
      <w:proofErr w:type="spellStart"/>
      <w:r w:rsidRPr="00AE763F">
        <w:rPr>
          <w:color w:val="000000" w:themeColor="text1"/>
          <w:lang w:val="pt-BR"/>
        </w:rPr>
        <w:t>multiclasse</w:t>
      </w:r>
      <w:proofErr w:type="spellEnd"/>
      <w:r w:rsidRPr="00AE763F">
        <w:rPr>
          <w:color w:val="000000" w:themeColor="text1"/>
          <w:lang w:val="pt-BR"/>
        </w:rPr>
        <w:t>, pois calcula a diferença entre as probabilidades previstas pelo modelo e os valores reais.</w:t>
      </w:r>
    </w:p>
    <w:p w14:paraId="652BBFCE" w14:textId="77777777" w:rsidR="00AE763F" w:rsidRPr="00AE763F" w:rsidRDefault="00AE763F" w:rsidP="00AE763F">
      <w:pPr>
        <w:numPr>
          <w:ilvl w:val="1"/>
          <w:numId w:val="21"/>
        </w:numPr>
        <w:rPr>
          <w:color w:val="000000" w:themeColor="text1"/>
          <w:lang w:val="pt-BR"/>
        </w:rPr>
      </w:pPr>
      <w:proofErr w:type="spellStart"/>
      <w:r w:rsidRPr="00AE763F">
        <w:rPr>
          <w:b/>
          <w:bCs/>
          <w:color w:val="000000" w:themeColor="text1"/>
          <w:lang w:val="pt-BR"/>
        </w:rPr>
        <w:t>metrics</w:t>
      </w:r>
      <w:proofErr w:type="spellEnd"/>
      <w:r w:rsidRPr="00AE763F">
        <w:rPr>
          <w:b/>
          <w:bCs/>
          <w:color w:val="000000" w:themeColor="text1"/>
          <w:lang w:val="pt-BR"/>
        </w:rPr>
        <w:t>=['</w:t>
      </w:r>
      <w:proofErr w:type="spellStart"/>
      <w:r w:rsidRPr="00AE763F">
        <w:rPr>
          <w:b/>
          <w:bCs/>
          <w:color w:val="000000" w:themeColor="text1"/>
          <w:lang w:val="pt-BR"/>
        </w:rPr>
        <w:t>accuracy</w:t>
      </w:r>
      <w:proofErr w:type="spellEnd"/>
      <w:r w:rsidRPr="00AE763F">
        <w:rPr>
          <w:b/>
          <w:bCs/>
          <w:color w:val="000000" w:themeColor="text1"/>
          <w:lang w:val="pt-BR"/>
        </w:rPr>
        <w:t>']</w:t>
      </w:r>
      <w:r w:rsidRPr="00AE763F">
        <w:rPr>
          <w:color w:val="000000" w:themeColor="text1"/>
          <w:lang w:val="pt-BR"/>
        </w:rPr>
        <w:t xml:space="preserve"> significa que a precisão será monitorada durante o treinamento, permitindo avaliar o desempenho do modelo.</w:t>
      </w:r>
    </w:p>
    <w:p w14:paraId="5A6A342D" w14:textId="77777777" w:rsidR="00AE763F" w:rsidRPr="00AE763F" w:rsidRDefault="00AE763F" w:rsidP="00AE763F">
      <w:pPr>
        <w:rPr>
          <w:b/>
          <w:bCs/>
          <w:color w:val="000000" w:themeColor="text1"/>
          <w:lang w:val="pt-BR"/>
        </w:rPr>
      </w:pPr>
      <w:r w:rsidRPr="00AE763F">
        <w:rPr>
          <w:b/>
          <w:bCs/>
          <w:color w:val="000000" w:themeColor="text1"/>
          <w:lang w:val="pt-BR"/>
        </w:rPr>
        <w:t>1.6 Treinando o Modelo</w:t>
      </w:r>
    </w:p>
    <w:p w14:paraId="3760833B" w14:textId="77777777" w:rsidR="00AE763F" w:rsidRPr="00AE763F" w:rsidRDefault="00AE763F" w:rsidP="00AE763F">
      <w:pPr>
        <w:rPr>
          <w:color w:val="000000" w:themeColor="text1"/>
          <w:lang w:val="pt-BR"/>
        </w:rPr>
      </w:pPr>
      <w:proofErr w:type="spellStart"/>
      <w:proofErr w:type="gramStart"/>
      <w:r w:rsidRPr="00AE763F">
        <w:rPr>
          <w:color w:val="000000" w:themeColor="text1"/>
          <w:lang w:val="pt-BR"/>
        </w:rPr>
        <w:t>model.fit</w:t>
      </w:r>
      <w:proofErr w:type="spellEnd"/>
      <w:r w:rsidRPr="00AE763F">
        <w:rPr>
          <w:color w:val="000000" w:themeColor="text1"/>
          <w:lang w:val="pt-BR"/>
        </w:rPr>
        <w:t>(</w:t>
      </w:r>
      <w:proofErr w:type="spellStart"/>
      <w:proofErr w:type="gramEnd"/>
      <w:r w:rsidRPr="00AE763F">
        <w:rPr>
          <w:color w:val="000000" w:themeColor="text1"/>
          <w:lang w:val="pt-BR"/>
        </w:rPr>
        <w:t>train_generator</w:t>
      </w:r>
      <w:proofErr w:type="spellEnd"/>
      <w:r w:rsidRPr="00AE763F">
        <w:rPr>
          <w:color w:val="000000" w:themeColor="text1"/>
          <w:lang w:val="pt-BR"/>
        </w:rPr>
        <w:t xml:space="preserve">, </w:t>
      </w:r>
      <w:proofErr w:type="spellStart"/>
      <w:r w:rsidRPr="00AE763F">
        <w:rPr>
          <w:color w:val="000000" w:themeColor="text1"/>
          <w:lang w:val="pt-BR"/>
        </w:rPr>
        <w:t>epochs</w:t>
      </w:r>
      <w:proofErr w:type="spellEnd"/>
      <w:r w:rsidRPr="00AE763F">
        <w:rPr>
          <w:color w:val="000000" w:themeColor="text1"/>
          <w:lang w:val="pt-BR"/>
        </w:rPr>
        <w:t>=20</w:t>
      </w:r>
      <w:proofErr w:type="gramStart"/>
      <w:r w:rsidRPr="00AE763F">
        <w:rPr>
          <w:color w:val="000000" w:themeColor="text1"/>
          <w:lang w:val="pt-BR"/>
        </w:rPr>
        <w:t>)  #</w:t>
      </w:r>
      <w:proofErr w:type="gramEnd"/>
      <w:r w:rsidRPr="00AE763F">
        <w:rPr>
          <w:color w:val="000000" w:themeColor="text1"/>
          <w:lang w:val="pt-BR"/>
        </w:rPr>
        <w:t xml:space="preserve"> Aumentando o número de épocas</w:t>
      </w:r>
    </w:p>
    <w:p w14:paraId="0C9742F5" w14:textId="77777777" w:rsidR="00AE763F" w:rsidRPr="00AE763F" w:rsidRDefault="00AE763F" w:rsidP="00AE763F">
      <w:pPr>
        <w:numPr>
          <w:ilvl w:val="0"/>
          <w:numId w:val="22"/>
        </w:numPr>
        <w:rPr>
          <w:color w:val="000000" w:themeColor="text1"/>
          <w:lang w:val="pt-BR"/>
        </w:rPr>
      </w:pPr>
      <w:r w:rsidRPr="00AE763F">
        <w:rPr>
          <w:b/>
          <w:bCs/>
          <w:color w:val="000000" w:themeColor="text1"/>
          <w:lang w:val="pt-BR"/>
        </w:rPr>
        <w:t>Explicação:</w:t>
      </w:r>
    </w:p>
    <w:p w14:paraId="21F06049" w14:textId="77777777" w:rsidR="00AE763F" w:rsidRPr="00AE763F" w:rsidRDefault="00AE763F" w:rsidP="00AE763F">
      <w:pPr>
        <w:numPr>
          <w:ilvl w:val="1"/>
          <w:numId w:val="22"/>
        </w:numPr>
        <w:rPr>
          <w:color w:val="000000" w:themeColor="text1"/>
          <w:lang w:val="pt-BR"/>
        </w:rPr>
      </w:pPr>
      <w:r w:rsidRPr="00AE763F">
        <w:rPr>
          <w:color w:val="000000" w:themeColor="text1"/>
          <w:lang w:val="pt-BR"/>
        </w:rPr>
        <w:t xml:space="preserve">O método </w:t>
      </w:r>
      <w:proofErr w:type="spellStart"/>
      <w:r w:rsidRPr="00AE763F">
        <w:rPr>
          <w:b/>
          <w:bCs/>
          <w:color w:val="000000" w:themeColor="text1"/>
          <w:lang w:val="pt-BR"/>
        </w:rPr>
        <w:t>fit</w:t>
      </w:r>
      <w:proofErr w:type="spellEnd"/>
      <w:r w:rsidRPr="00AE763F">
        <w:rPr>
          <w:color w:val="000000" w:themeColor="text1"/>
          <w:lang w:val="pt-BR"/>
        </w:rPr>
        <w:t xml:space="preserve"> é utilizado para treinar o modelo. O treinamento é realizado por 20 épocas (ou iterações sobre o conjunto de dados de treinamento).</w:t>
      </w:r>
    </w:p>
    <w:p w14:paraId="1DAA9B9A" w14:textId="77777777" w:rsidR="00AE763F" w:rsidRPr="00AE763F" w:rsidRDefault="00AE763F" w:rsidP="00AE763F">
      <w:pPr>
        <w:numPr>
          <w:ilvl w:val="1"/>
          <w:numId w:val="22"/>
        </w:numPr>
        <w:rPr>
          <w:color w:val="000000" w:themeColor="text1"/>
          <w:lang w:val="pt-BR"/>
        </w:rPr>
      </w:pPr>
      <w:r w:rsidRPr="00AE763F">
        <w:rPr>
          <w:color w:val="000000" w:themeColor="text1"/>
          <w:lang w:val="pt-BR"/>
        </w:rPr>
        <w:t xml:space="preserve">O </w:t>
      </w:r>
      <w:proofErr w:type="spellStart"/>
      <w:r w:rsidRPr="00AE763F">
        <w:rPr>
          <w:b/>
          <w:bCs/>
          <w:color w:val="000000" w:themeColor="text1"/>
          <w:lang w:val="pt-BR"/>
        </w:rPr>
        <w:t>train_generator</w:t>
      </w:r>
      <w:proofErr w:type="spellEnd"/>
      <w:r w:rsidRPr="00AE763F">
        <w:rPr>
          <w:color w:val="000000" w:themeColor="text1"/>
          <w:lang w:val="pt-BR"/>
        </w:rPr>
        <w:t xml:space="preserve"> alimenta as imagens para o modelo, aplicando as transformações definidas no </w:t>
      </w:r>
      <w:proofErr w:type="spellStart"/>
      <w:r w:rsidRPr="00AE763F">
        <w:rPr>
          <w:color w:val="000000" w:themeColor="text1"/>
          <w:lang w:val="pt-BR"/>
        </w:rPr>
        <w:t>datagen</w:t>
      </w:r>
      <w:proofErr w:type="spellEnd"/>
      <w:r w:rsidRPr="00AE763F">
        <w:rPr>
          <w:color w:val="000000" w:themeColor="text1"/>
          <w:lang w:val="pt-BR"/>
        </w:rPr>
        <w:t xml:space="preserve"> e treinando o modelo com essas imagens.</w:t>
      </w:r>
    </w:p>
    <w:p w14:paraId="35201692" w14:textId="77777777" w:rsidR="00AE763F" w:rsidRPr="00AE763F" w:rsidRDefault="00AE763F" w:rsidP="00AE763F">
      <w:pPr>
        <w:rPr>
          <w:b/>
          <w:bCs/>
          <w:color w:val="000000" w:themeColor="text1"/>
          <w:lang w:val="pt-BR"/>
        </w:rPr>
      </w:pPr>
      <w:r w:rsidRPr="00AE763F">
        <w:rPr>
          <w:b/>
          <w:bCs/>
          <w:color w:val="000000" w:themeColor="text1"/>
          <w:lang w:val="pt-BR"/>
        </w:rPr>
        <w:t>1.7 Salvando o Modelo e os Índices das Classes</w:t>
      </w:r>
    </w:p>
    <w:p w14:paraId="2B0EBEA6" w14:textId="77777777" w:rsidR="00AE763F" w:rsidRPr="00AE763F" w:rsidRDefault="00AE763F" w:rsidP="00AE763F">
      <w:pPr>
        <w:rPr>
          <w:color w:val="000000" w:themeColor="text1"/>
          <w:lang w:val="pt-BR"/>
        </w:rPr>
      </w:pPr>
      <w:proofErr w:type="spellStart"/>
      <w:proofErr w:type="gramStart"/>
      <w:r w:rsidRPr="00AE763F">
        <w:rPr>
          <w:color w:val="000000" w:themeColor="text1"/>
          <w:lang w:val="pt-BR"/>
        </w:rPr>
        <w:t>model.save</w:t>
      </w:r>
      <w:proofErr w:type="spellEnd"/>
      <w:proofErr w:type="gramEnd"/>
      <w:r w:rsidRPr="00AE763F">
        <w:rPr>
          <w:color w:val="000000" w:themeColor="text1"/>
          <w:lang w:val="pt-BR"/>
        </w:rPr>
        <w:t>('meu_modelo.h5')</w:t>
      </w:r>
    </w:p>
    <w:p w14:paraId="6FB4B773" w14:textId="77777777" w:rsidR="00AE763F" w:rsidRPr="00AE763F" w:rsidRDefault="00AE763F" w:rsidP="00AE763F">
      <w:pPr>
        <w:rPr>
          <w:color w:val="000000" w:themeColor="text1"/>
          <w:lang w:val="pt-BR"/>
        </w:rPr>
      </w:pPr>
      <w:r w:rsidRPr="00AE763F">
        <w:rPr>
          <w:color w:val="000000" w:themeColor="text1"/>
          <w:lang w:val="pt-BR"/>
        </w:rPr>
        <w:t xml:space="preserve">with </w:t>
      </w:r>
      <w:proofErr w:type="gramStart"/>
      <w:r w:rsidRPr="00AE763F">
        <w:rPr>
          <w:color w:val="000000" w:themeColor="text1"/>
          <w:lang w:val="pt-BR"/>
        </w:rPr>
        <w:t>open(</w:t>
      </w:r>
      <w:proofErr w:type="gramEnd"/>
      <w:r w:rsidRPr="00AE763F">
        <w:rPr>
          <w:color w:val="000000" w:themeColor="text1"/>
          <w:lang w:val="pt-BR"/>
        </w:rPr>
        <w:t>'</w:t>
      </w:r>
      <w:proofErr w:type="spellStart"/>
      <w:r w:rsidRPr="00AE763F">
        <w:rPr>
          <w:color w:val="000000" w:themeColor="text1"/>
          <w:lang w:val="pt-BR"/>
        </w:rPr>
        <w:t>class_</w:t>
      </w:r>
      <w:proofErr w:type="gramStart"/>
      <w:r w:rsidRPr="00AE763F">
        <w:rPr>
          <w:color w:val="000000" w:themeColor="text1"/>
          <w:lang w:val="pt-BR"/>
        </w:rPr>
        <w:t>indices.json</w:t>
      </w:r>
      <w:proofErr w:type="spellEnd"/>
      <w:proofErr w:type="gramEnd"/>
      <w:r w:rsidRPr="00AE763F">
        <w:rPr>
          <w:color w:val="000000" w:themeColor="text1"/>
          <w:lang w:val="pt-BR"/>
        </w:rPr>
        <w:t>', 'w') as f:</w:t>
      </w:r>
    </w:p>
    <w:p w14:paraId="02EEAC1E"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proofErr w:type="gramStart"/>
      <w:r w:rsidRPr="00AE763F">
        <w:rPr>
          <w:color w:val="000000" w:themeColor="text1"/>
          <w:lang w:val="pt-BR"/>
        </w:rPr>
        <w:t>json.dump</w:t>
      </w:r>
      <w:proofErr w:type="spellEnd"/>
      <w:proofErr w:type="gramEnd"/>
      <w:r w:rsidRPr="00AE763F">
        <w:rPr>
          <w:color w:val="000000" w:themeColor="text1"/>
          <w:lang w:val="pt-BR"/>
        </w:rPr>
        <w:t>(</w:t>
      </w:r>
      <w:proofErr w:type="spellStart"/>
      <w:r w:rsidRPr="00AE763F">
        <w:rPr>
          <w:color w:val="000000" w:themeColor="text1"/>
          <w:lang w:val="pt-BR"/>
        </w:rPr>
        <w:t>train_generator.class_indices</w:t>
      </w:r>
      <w:proofErr w:type="spellEnd"/>
      <w:r w:rsidRPr="00AE763F">
        <w:rPr>
          <w:color w:val="000000" w:themeColor="text1"/>
          <w:lang w:val="pt-BR"/>
        </w:rPr>
        <w:t>, f)</w:t>
      </w:r>
    </w:p>
    <w:p w14:paraId="194DBFC3" w14:textId="77777777" w:rsidR="00AE763F" w:rsidRPr="00AE763F" w:rsidRDefault="00AE763F" w:rsidP="00AE763F">
      <w:pPr>
        <w:numPr>
          <w:ilvl w:val="0"/>
          <w:numId w:val="23"/>
        </w:numPr>
        <w:rPr>
          <w:color w:val="000000" w:themeColor="text1"/>
          <w:lang w:val="pt-BR"/>
        </w:rPr>
      </w:pPr>
      <w:r w:rsidRPr="00AE763F">
        <w:rPr>
          <w:b/>
          <w:bCs/>
          <w:color w:val="000000" w:themeColor="text1"/>
          <w:lang w:val="pt-BR"/>
        </w:rPr>
        <w:t>Explicação:</w:t>
      </w:r>
    </w:p>
    <w:p w14:paraId="56C24C8B" w14:textId="77777777" w:rsidR="00AE763F" w:rsidRPr="00AE763F" w:rsidRDefault="00AE763F" w:rsidP="00AE763F">
      <w:pPr>
        <w:numPr>
          <w:ilvl w:val="1"/>
          <w:numId w:val="23"/>
        </w:numPr>
        <w:rPr>
          <w:color w:val="000000" w:themeColor="text1"/>
          <w:lang w:val="pt-BR"/>
        </w:rPr>
      </w:pPr>
      <w:r w:rsidRPr="00AE763F">
        <w:rPr>
          <w:color w:val="000000" w:themeColor="text1"/>
          <w:lang w:val="pt-BR"/>
        </w:rPr>
        <w:t xml:space="preserve">O modelo treinado é salvo no arquivo </w:t>
      </w:r>
      <w:r w:rsidRPr="00AE763F">
        <w:rPr>
          <w:b/>
          <w:bCs/>
          <w:color w:val="000000" w:themeColor="text1"/>
          <w:lang w:val="pt-BR"/>
        </w:rPr>
        <w:t>meu_modelo.h5</w:t>
      </w:r>
      <w:r w:rsidRPr="00AE763F">
        <w:rPr>
          <w:color w:val="000000" w:themeColor="text1"/>
          <w:lang w:val="pt-BR"/>
        </w:rPr>
        <w:t xml:space="preserve"> usando o método </w:t>
      </w:r>
      <w:proofErr w:type="spellStart"/>
      <w:proofErr w:type="gramStart"/>
      <w:r w:rsidRPr="00AE763F">
        <w:rPr>
          <w:color w:val="000000" w:themeColor="text1"/>
          <w:lang w:val="pt-BR"/>
        </w:rPr>
        <w:t>save</w:t>
      </w:r>
      <w:proofErr w:type="spellEnd"/>
      <w:r w:rsidRPr="00AE763F">
        <w:rPr>
          <w:color w:val="000000" w:themeColor="text1"/>
          <w:lang w:val="pt-BR"/>
        </w:rPr>
        <w:t>(</w:t>
      </w:r>
      <w:proofErr w:type="gramEnd"/>
      <w:r w:rsidRPr="00AE763F">
        <w:rPr>
          <w:color w:val="000000" w:themeColor="text1"/>
          <w:lang w:val="pt-BR"/>
        </w:rPr>
        <w:t>). Isso permite que o modelo seja carregado posteriormente para fazer previsões sem precisar ser treinado novamente.</w:t>
      </w:r>
    </w:p>
    <w:p w14:paraId="76FF63E2" w14:textId="77777777" w:rsidR="00AE763F" w:rsidRPr="00AE763F" w:rsidRDefault="00AE763F" w:rsidP="00AE763F">
      <w:pPr>
        <w:numPr>
          <w:ilvl w:val="1"/>
          <w:numId w:val="23"/>
        </w:numPr>
        <w:rPr>
          <w:color w:val="000000" w:themeColor="text1"/>
          <w:lang w:val="pt-BR"/>
        </w:rPr>
      </w:pPr>
      <w:r w:rsidRPr="00AE763F">
        <w:rPr>
          <w:color w:val="000000" w:themeColor="text1"/>
          <w:lang w:val="pt-BR"/>
        </w:rPr>
        <w:t xml:space="preserve">Os índices das classes são salvos em um arquivo </w:t>
      </w:r>
      <w:proofErr w:type="spellStart"/>
      <w:r w:rsidRPr="00AE763F">
        <w:rPr>
          <w:b/>
          <w:bCs/>
          <w:color w:val="000000" w:themeColor="text1"/>
          <w:lang w:val="pt-BR"/>
        </w:rPr>
        <w:t>class_</w:t>
      </w:r>
      <w:proofErr w:type="gramStart"/>
      <w:r w:rsidRPr="00AE763F">
        <w:rPr>
          <w:b/>
          <w:bCs/>
          <w:color w:val="000000" w:themeColor="text1"/>
          <w:lang w:val="pt-BR"/>
        </w:rPr>
        <w:t>indices.json</w:t>
      </w:r>
      <w:proofErr w:type="spellEnd"/>
      <w:proofErr w:type="gramEnd"/>
      <w:r w:rsidRPr="00AE763F">
        <w:rPr>
          <w:color w:val="000000" w:themeColor="text1"/>
          <w:lang w:val="pt-BR"/>
        </w:rPr>
        <w:t xml:space="preserve">. Esse arquivo contém o mapeamento entre os índices (números) e os nomes das </w:t>
      </w:r>
      <w:r w:rsidRPr="00AE763F">
        <w:rPr>
          <w:color w:val="000000" w:themeColor="text1"/>
          <w:lang w:val="pt-BR"/>
        </w:rPr>
        <w:lastRenderedPageBreak/>
        <w:t>classes, o que é útil para traduzir os resultados da previsão de volta para um formato legível.</w:t>
      </w:r>
    </w:p>
    <w:p w14:paraId="3EA7CAD0" w14:textId="77777777" w:rsidR="00AE763F" w:rsidRPr="00AE763F" w:rsidRDefault="00AE763F" w:rsidP="00AE763F">
      <w:pPr>
        <w:rPr>
          <w:b/>
          <w:bCs/>
          <w:color w:val="000000" w:themeColor="text1"/>
          <w:lang w:val="pt-BR"/>
        </w:rPr>
      </w:pPr>
      <w:r w:rsidRPr="00AE763F">
        <w:rPr>
          <w:b/>
          <w:bCs/>
          <w:color w:val="000000" w:themeColor="text1"/>
          <w:lang w:val="pt-BR"/>
        </w:rPr>
        <w:t>1.8 Mensagem de Conclusão</w:t>
      </w:r>
    </w:p>
    <w:p w14:paraId="461C7530" w14:textId="77777777" w:rsidR="00AE763F" w:rsidRPr="00AE763F" w:rsidRDefault="00AE763F" w:rsidP="00AE763F">
      <w:pPr>
        <w:rPr>
          <w:color w:val="000000" w:themeColor="text1"/>
          <w:lang w:val="pt-BR"/>
        </w:rPr>
      </w:pPr>
      <w:proofErr w:type="gramStart"/>
      <w:r w:rsidRPr="00AE763F">
        <w:rPr>
          <w:color w:val="000000" w:themeColor="text1"/>
          <w:lang w:val="pt-BR"/>
        </w:rPr>
        <w:t>print(</w:t>
      </w:r>
      <w:proofErr w:type="gramEnd"/>
      <w:r w:rsidRPr="00AE763F">
        <w:rPr>
          <w:color w:val="000000" w:themeColor="text1"/>
          <w:lang w:val="pt-BR"/>
        </w:rPr>
        <w:t>"Modelo treinado e salvo como 'meu_modelo.h5'")</w:t>
      </w:r>
    </w:p>
    <w:p w14:paraId="4CC8944B" w14:textId="77777777" w:rsidR="00AE763F" w:rsidRPr="00AE763F" w:rsidRDefault="00AE763F" w:rsidP="00AE763F">
      <w:pPr>
        <w:rPr>
          <w:color w:val="000000" w:themeColor="text1"/>
          <w:lang w:val="pt-BR"/>
        </w:rPr>
      </w:pPr>
      <w:proofErr w:type="spellStart"/>
      <w:proofErr w:type="gramStart"/>
      <w:r w:rsidRPr="00AE763F">
        <w:rPr>
          <w:color w:val="000000" w:themeColor="text1"/>
          <w:lang w:val="pt-BR"/>
        </w:rPr>
        <w:t>messagebox.showinfo</w:t>
      </w:r>
      <w:proofErr w:type="spellEnd"/>
      <w:proofErr w:type="gramEnd"/>
      <w:r w:rsidRPr="00AE763F">
        <w:rPr>
          <w:color w:val="000000" w:themeColor="text1"/>
          <w:lang w:val="pt-BR"/>
        </w:rPr>
        <w:t>("Treinamento Concluído", "Modelo treinado e salvo com sucesso!")</w:t>
      </w:r>
    </w:p>
    <w:p w14:paraId="45EDE3A0" w14:textId="77777777" w:rsidR="00AE763F" w:rsidRPr="00AE763F" w:rsidRDefault="00AE763F" w:rsidP="00AE763F">
      <w:pPr>
        <w:numPr>
          <w:ilvl w:val="0"/>
          <w:numId w:val="24"/>
        </w:numPr>
        <w:rPr>
          <w:color w:val="000000" w:themeColor="text1"/>
          <w:lang w:val="pt-BR"/>
        </w:rPr>
      </w:pPr>
      <w:r w:rsidRPr="00AE763F">
        <w:rPr>
          <w:b/>
          <w:bCs/>
          <w:color w:val="000000" w:themeColor="text1"/>
          <w:lang w:val="pt-BR"/>
        </w:rPr>
        <w:t>Explicação:</w:t>
      </w:r>
      <w:r w:rsidRPr="00AE763F">
        <w:rPr>
          <w:color w:val="000000" w:themeColor="text1"/>
          <w:lang w:val="pt-BR"/>
        </w:rPr>
        <w:t xml:space="preserve"> Uma mensagem é exibida no console e na interface gráfica (usando </w:t>
      </w:r>
      <w:proofErr w:type="spellStart"/>
      <w:proofErr w:type="gramStart"/>
      <w:r w:rsidRPr="00AE763F">
        <w:rPr>
          <w:color w:val="000000" w:themeColor="text1"/>
          <w:lang w:val="pt-BR"/>
        </w:rPr>
        <w:t>messagebox.showinfo</w:t>
      </w:r>
      <w:proofErr w:type="spellEnd"/>
      <w:proofErr w:type="gramEnd"/>
      <w:r w:rsidRPr="00AE763F">
        <w:rPr>
          <w:color w:val="000000" w:themeColor="text1"/>
          <w:lang w:val="pt-BR"/>
        </w:rPr>
        <w:t>) informando que o treinamento foi concluído com sucesso e que o modelo foi salvo.</w:t>
      </w:r>
    </w:p>
    <w:p w14:paraId="52425DEC" w14:textId="77777777" w:rsidR="00AE763F" w:rsidRPr="00AE763F" w:rsidRDefault="00AE763F" w:rsidP="00AE763F">
      <w:pPr>
        <w:rPr>
          <w:color w:val="000000" w:themeColor="text1"/>
          <w:lang w:val="pt-BR"/>
        </w:rPr>
      </w:pPr>
      <w:r w:rsidRPr="00AE763F">
        <w:rPr>
          <w:color w:val="000000" w:themeColor="text1"/>
          <w:lang w:val="pt-BR"/>
        </w:rPr>
        <w:pict w14:anchorId="33CF119B">
          <v:rect id="_x0000_i1043" style="width:0;height:1.5pt" o:hralign="center" o:hrstd="t" o:hr="t" fillcolor="#a0a0a0" stroked="f"/>
        </w:pict>
      </w:r>
    </w:p>
    <w:p w14:paraId="5719F6AF" w14:textId="77777777" w:rsidR="00AE763F" w:rsidRPr="00AE763F" w:rsidRDefault="00AE763F" w:rsidP="00AE763F">
      <w:pPr>
        <w:rPr>
          <w:b/>
          <w:bCs/>
          <w:color w:val="000000" w:themeColor="text1"/>
          <w:lang w:val="pt-BR"/>
        </w:rPr>
      </w:pPr>
      <w:r w:rsidRPr="00AE763F">
        <w:rPr>
          <w:b/>
          <w:bCs/>
          <w:color w:val="000000" w:themeColor="text1"/>
          <w:lang w:val="pt-BR"/>
        </w:rPr>
        <w:t>Componentes Explicados:</w:t>
      </w:r>
    </w:p>
    <w:p w14:paraId="1A196A26" w14:textId="77777777" w:rsidR="00AE763F" w:rsidRPr="00AE763F" w:rsidRDefault="00AE763F" w:rsidP="00AE763F">
      <w:pPr>
        <w:numPr>
          <w:ilvl w:val="0"/>
          <w:numId w:val="25"/>
        </w:numPr>
        <w:rPr>
          <w:color w:val="000000" w:themeColor="text1"/>
          <w:lang w:val="pt-BR"/>
        </w:rPr>
      </w:pPr>
      <w:proofErr w:type="spellStart"/>
      <w:r w:rsidRPr="00AE763F">
        <w:rPr>
          <w:b/>
          <w:bCs/>
          <w:color w:val="000000" w:themeColor="text1"/>
          <w:lang w:val="pt-BR"/>
        </w:rPr>
        <w:t>datagen</w:t>
      </w:r>
      <w:proofErr w:type="spellEnd"/>
      <w:r w:rsidRPr="00AE763F">
        <w:rPr>
          <w:b/>
          <w:bCs/>
          <w:color w:val="000000" w:themeColor="text1"/>
          <w:lang w:val="pt-BR"/>
        </w:rPr>
        <w:t xml:space="preserve"> (</w:t>
      </w:r>
      <w:proofErr w:type="spellStart"/>
      <w:r w:rsidRPr="00AE763F">
        <w:rPr>
          <w:b/>
          <w:bCs/>
          <w:color w:val="000000" w:themeColor="text1"/>
          <w:lang w:val="pt-BR"/>
        </w:rPr>
        <w:t>ImageDataGenerator</w:t>
      </w:r>
      <w:proofErr w:type="spellEnd"/>
      <w:r w:rsidRPr="00AE763F">
        <w:rPr>
          <w:b/>
          <w:bCs/>
          <w:color w:val="000000" w:themeColor="text1"/>
          <w:lang w:val="pt-BR"/>
        </w:rPr>
        <w:t>):</w:t>
      </w:r>
      <w:r w:rsidRPr="00AE763F">
        <w:rPr>
          <w:color w:val="000000" w:themeColor="text1"/>
          <w:lang w:val="pt-BR"/>
        </w:rPr>
        <w:t xml:space="preserve"> Responsável por carregar as imagens e aplicar transformações aleatórias (data </w:t>
      </w:r>
      <w:proofErr w:type="spellStart"/>
      <w:r w:rsidRPr="00AE763F">
        <w:rPr>
          <w:color w:val="000000" w:themeColor="text1"/>
          <w:lang w:val="pt-BR"/>
        </w:rPr>
        <w:t>augmentation</w:t>
      </w:r>
      <w:proofErr w:type="spellEnd"/>
      <w:r w:rsidRPr="00AE763F">
        <w:rPr>
          <w:color w:val="000000" w:themeColor="text1"/>
          <w:lang w:val="pt-BR"/>
        </w:rPr>
        <w:t>) para melhorar a generalização do modelo.</w:t>
      </w:r>
    </w:p>
    <w:p w14:paraId="5C09EDB9" w14:textId="77777777" w:rsidR="00AE763F" w:rsidRPr="00AE763F" w:rsidRDefault="00AE763F" w:rsidP="00AE763F">
      <w:pPr>
        <w:numPr>
          <w:ilvl w:val="0"/>
          <w:numId w:val="25"/>
        </w:numPr>
        <w:rPr>
          <w:color w:val="000000" w:themeColor="text1"/>
          <w:lang w:val="pt-BR"/>
        </w:rPr>
      </w:pPr>
      <w:r w:rsidRPr="00AE763F">
        <w:rPr>
          <w:b/>
          <w:bCs/>
          <w:color w:val="000000" w:themeColor="text1"/>
          <w:lang w:val="pt-BR"/>
        </w:rPr>
        <w:t>json:</w:t>
      </w:r>
      <w:r w:rsidRPr="00AE763F">
        <w:rPr>
          <w:color w:val="000000" w:themeColor="text1"/>
          <w:lang w:val="pt-BR"/>
        </w:rPr>
        <w:t xml:space="preserve"> Usado para salvar os índices das classes em um </w:t>
      </w:r>
      <w:proofErr w:type="gramStart"/>
      <w:r w:rsidRPr="00AE763F">
        <w:rPr>
          <w:color w:val="000000" w:themeColor="text1"/>
          <w:lang w:val="pt-BR"/>
        </w:rPr>
        <w:t>arquivo .json</w:t>
      </w:r>
      <w:proofErr w:type="gramEnd"/>
      <w:r w:rsidRPr="00AE763F">
        <w:rPr>
          <w:color w:val="000000" w:themeColor="text1"/>
          <w:lang w:val="pt-BR"/>
        </w:rPr>
        <w:t>. Isso permite que o modelo saiba como mapear os números preditos de volta para as classes correspondentes.</w:t>
      </w:r>
    </w:p>
    <w:p w14:paraId="03F1BBB6" w14:textId="77777777" w:rsidR="00AE763F" w:rsidRPr="00AE763F" w:rsidRDefault="00AE763F" w:rsidP="00AE763F">
      <w:pPr>
        <w:numPr>
          <w:ilvl w:val="0"/>
          <w:numId w:val="25"/>
        </w:numPr>
        <w:rPr>
          <w:color w:val="000000" w:themeColor="text1"/>
          <w:lang w:val="pt-BR"/>
        </w:rPr>
      </w:pPr>
      <w:r w:rsidRPr="00AE763F">
        <w:rPr>
          <w:b/>
          <w:bCs/>
          <w:color w:val="000000" w:themeColor="text1"/>
          <w:lang w:val="pt-BR"/>
        </w:rPr>
        <w:t>Treinamento do Modelo:</w:t>
      </w:r>
      <w:r w:rsidRPr="00AE763F">
        <w:rPr>
          <w:color w:val="000000" w:themeColor="text1"/>
          <w:lang w:val="pt-BR"/>
        </w:rPr>
        <w:t xml:space="preserve"> O modelo é treinado utilizando as imagens de um diretório, ajustando-se para classificar objetos em diferentes categorias, com base nas imagens e nas transformações feitas pelo </w:t>
      </w:r>
      <w:proofErr w:type="spellStart"/>
      <w:r w:rsidRPr="00AE763F">
        <w:rPr>
          <w:color w:val="000000" w:themeColor="text1"/>
          <w:lang w:val="pt-BR"/>
        </w:rPr>
        <w:t>datagen</w:t>
      </w:r>
      <w:proofErr w:type="spellEnd"/>
      <w:r w:rsidRPr="00AE763F">
        <w:rPr>
          <w:color w:val="000000" w:themeColor="text1"/>
          <w:lang w:val="pt-BR"/>
        </w:rPr>
        <w:t>.</w:t>
      </w:r>
    </w:p>
    <w:p w14:paraId="6BBADF00" w14:textId="77777777" w:rsidR="00AE763F" w:rsidRPr="00AE763F" w:rsidRDefault="00AE763F" w:rsidP="00AE763F">
      <w:pPr>
        <w:rPr>
          <w:b/>
          <w:bCs/>
          <w:color w:val="000000" w:themeColor="text1"/>
          <w:lang w:val="pt-BR"/>
        </w:rPr>
      </w:pPr>
      <w:r w:rsidRPr="00AE763F">
        <w:rPr>
          <w:b/>
          <w:bCs/>
          <w:color w:val="000000" w:themeColor="text1"/>
          <w:lang w:val="pt-BR"/>
        </w:rPr>
        <w:t>Resumo:</w:t>
      </w:r>
    </w:p>
    <w:p w14:paraId="7B09F171" w14:textId="77777777" w:rsidR="00AE763F" w:rsidRPr="00AE763F" w:rsidRDefault="00AE763F" w:rsidP="00AE763F">
      <w:pPr>
        <w:rPr>
          <w:color w:val="000000" w:themeColor="text1"/>
          <w:lang w:val="pt-BR"/>
        </w:rPr>
      </w:pPr>
      <w:r w:rsidRPr="00AE763F">
        <w:rPr>
          <w:color w:val="000000" w:themeColor="text1"/>
          <w:lang w:val="pt-BR"/>
        </w:rPr>
        <w:t>O treinamento do modelo é realizado em várias etapas: carregamento de imagens, aplicação de aumento de dados, construção da rede neural, treinamento do modelo e, finalmente, o salvamento do modelo e dos índices das classes. Esse processo é crucial para que o modelo aprenda a classificar imagens corretamente.</w:t>
      </w:r>
    </w:p>
    <w:p w14:paraId="05B2CB66" w14:textId="77777777" w:rsidR="00AE763F" w:rsidRPr="00AE763F" w:rsidRDefault="00AE763F" w:rsidP="00AE763F">
      <w:pPr>
        <w:rPr>
          <w:color w:val="E36C0A" w:themeColor="accent6" w:themeShade="BF"/>
        </w:rPr>
      </w:pPr>
      <w:r w:rsidRPr="00AE763F">
        <w:rPr>
          <w:color w:val="E36C0A" w:themeColor="accent6" w:themeShade="BF"/>
        </w:rPr>
        <w:t xml:space="preserve">def </w:t>
      </w:r>
      <w:proofErr w:type="spellStart"/>
      <w:r w:rsidRPr="00AE763F">
        <w:rPr>
          <w:color w:val="E36C0A" w:themeColor="accent6" w:themeShade="BF"/>
        </w:rPr>
        <w:t>carregar_</w:t>
      </w:r>
      <w:proofErr w:type="gramStart"/>
      <w:r w:rsidRPr="00AE763F">
        <w:rPr>
          <w:color w:val="E36C0A" w:themeColor="accent6" w:themeShade="BF"/>
        </w:rPr>
        <w:t>modelo</w:t>
      </w:r>
      <w:proofErr w:type="spellEnd"/>
      <w:r w:rsidRPr="00AE763F">
        <w:rPr>
          <w:color w:val="E36C0A" w:themeColor="accent6" w:themeShade="BF"/>
        </w:rPr>
        <w:t>(</w:t>
      </w:r>
      <w:proofErr w:type="gramEnd"/>
      <w:r w:rsidRPr="00AE763F">
        <w:rPr>
          <w:color w:val="E36C0A" w:themeColor="accent6" w:themeShade="BF"/>
        </w:rPr>
        <w:t>):</w:t>
      </w:r>
    </w:p>
    <w:p w14:paraId="3731C44C" w14:textId="77777777" w:rsidR="00AE763F" w:rsidRPr="00AE763F" w:rsidRDefault="00AE763F" w:rsidP="00AE763F">
      <w:pPr>
        <w:rPr>
          <w:color w:val="E36C0A" w:themeColor="accent6" w:themeShade="BF"/>
        </w:rPr>
      </w:pPr>
      <w:r w:rsidRPr="00AE763F">
        <w:rPr>
          <w:color w:val="E36C0A" w:themeColor="accent6" w:themeShade="BF"/>
        </w:rPr>
        <w:t xml:space="preserve">    global model, </w:t>
      </w:r>
      <w:proofErr w:type="spellStart"/>
      <w:r w:rsidRPr="00AE763F">
        <w:rPr>
          <w:color w:val="E36C0A" w:themeColor="accent6" w:themeShade="BF"/>
        </w:rPr>
        <w:t>class_indices</w:t>
      </w:r>
      <w:proofErr w:type="spellEnd"/>
    </w:p>
    <w:p w14:paraId="0B4472F3" w14:textId="77777777" w:rsidR="00AE763F" w:rsidRPr="00AE763F" w:rsidRDefault="00AE763F" w:rsidP="00AE763F">
      <w:pPr>
        <w:rPr>
          <w:color w:val="E36C0A" w:themeColor="accent6" w:themeShade="BF"/>
        </w:rPr>
      </w:pPr>
      <w:r w:rsidRPr="00AE763F">
        <w:rPr>
          <w:color w:val="E36C0A" w:themeColor="accent6" w:themeShade="BF"/>
        </w:rPr>
        <w:t xml:space="preserve">    try:</w:t>
      </w:r>
    </w:p>
    <w:p w14:paraId="5BFA97DC" w14:textId="77777777" w:rsidR="00AE763F" w:rsidRPr="00AE763F" w:rsidRDefault="00AE763F" w:rsidP="00AE763F">
      <w:pPr>
        <w:rPr>
          <w:color w:val="E36C0A" w:themeColor="accent6" w:themeShade="BF"/>
        </w:rPr>
      </w:pPr>
      <w:r w:rsidRPr="00AE763F">
        <w:rPr>
          <w:color w:val="E36C0A" w:themeColor="accent6" w:themeShade="BF"/>
        </w:rPr>
        <w:t xml:space="preserve">        model = </w:t>
      </w:r>
      <w:proofErr w:type="spellStart"/>
      <w:r w:rsidRPr="00AE763F">
        <w:rPr>
          <w:color w:val="E36C0A" w:themeColor="accent6" w:themeShade="BF"/>
        </w:rPr>
        <w:t>load_model</w:t>
      </w:r>
      <w:proofErr w:type="spellEnd"/>
      <w:r w:rsidRPr="00AE763F">
        <w:rPr>
          <w:color w:val="E36C0A" w:themeColor="accent6" w:themeShade="BF"/>
        </w:rPr>
        <w:t>('meu_modelo.h5</w:t>
      </w:r>
      <w:proofErr w:type="gramStart"/>
      <w:r w:rsidRPr="00AE763F">
        <w:rPr>
          <w:color w:val="E36C0A" w:themeColor="accent6" w:themeShade="BF"/>
        </w:rPr>
        <w:t>')  #</w:t>
      </w:r>
      <w:proofErr w:type="gramEnd"/>
      <w:r w:rsidRPr="00AE763F">
        <w:rPr>
          <w:color w:val="E36C0A" w:themeColor="accent6" w:themeShade="BF"/>
        </w:rPr>
        <w:t xml:space="preserve"> Carrega o </w:t>
      </w:r>
      <w:proofErr w:type="spellStart"/>
      <w:r w:rsidRPr="00AE763F">
        <w:rPr>
          <w:color w:val="E36C0A" w:themeColor="accent6" w:themeShade="BF"/>
        </w:rPr>
        <w:t>modelo</w:t>
      </w:r>
      <w:proofErr w:type="spellEnd"/>
      <w:r w:rsidRPr="00AE763F">
        <w:rPr>
          <w:color w:val="E36C0A" w:themeColor="accent6" w:themeShade="BF"/>
        </w:rPr>
        <w:t xml:space="preserve"> </w:t>
      </w:r>
      <w:proofErr w:type="spellStart"/>
      <w:r w:rsidRPr="00AE763F">
        <w:rPr>
          <w:color w:val="E36C0A" w:themeColor="accent6" w:themeShade="BF"/>
        </w:rPr>
        <w:t>treinado</w:t>
      </w:r>
      <w:proofErr w:type="spellEnd"/>
    </w:p>
    <w:p w14:paraId="37A0CCFB" w14:textId="77777777" w:rsidR="00AE763F" w:rsidRPr="00AE763F" w:rsidRDefault="00AE763F" w:rsidP="00AE763F">
      <w:pPr>
        <w:rPr>
          <w:color w:val="E36C0A" w:themeColor="accent6" w:themeShade="BF"/>
        </w:rPr>
      </w:pPr>
      <w:r w:rsidRPr="00AE763F">
        <w:rPr>
          <w:color w:val="E36C0A" w:themeColor="accent6" w:themeShade="BF"/>
        </w:rPr>
        <w:t xml:space="preserve">        with </w:t>
      </w:r>
      <w:proofErr w:type="gramStart"/>
      <w:r w:rsidRPr="00AE763F">
        <w:rPr>
          <w:color w:val="E36C0A" w:themeColor="accent6" w:themeShade="BF"/>
        </w:rPr>
        <w:t>open(</w:t>
      </w:r>
      <w:proofErr w:type="gramEnd"/>
      <w:r w:rsidRPr="00AE763F">
        <w:rPr>
          <w:color w:val="E36C0A" w:themeColor="accent6" w:themeShade="BF"/>
        </w:rPr>
        <w:t>'</w:t>
      </w:r>
      <w:proofErr w:type="spellStart"/>
      <w:r w:rsidRPr="00AE763F">
        <w:rPr>
          <w:color w:val="E36C0A" w:themeColor="accent6" w:themeShade="BF"/>
        </w:rPr>
        <w:t>class_</w:t>
      </w:r>
      <w:proofErr w:type="gramStart"/>
      <w:r w:rsidRPr="00AE763F">
        <w:rPr>
          <w:color w:val="E36C0A" w:themeColor="accent6" w:themeShade="BF"/>
        </w:rPr>
        <w:t>indices.json</w:t>
      </w:r>
      <w:proofErr w:type="spellEnd"/>
      <w:proofErr w:type="gramEnd"/>
      <w:r w:rsidRPr="00AE763F">
        <w:rPr>
          <w:color w:val="E36C0A" w:themeColor="accent6" w:themeShade="BF"/>
        </w:rPr>
        <w:t xml:space="preserve">', 'r') as f:  # Carrega </w:t>
      </w:r>
      <w:proofErr w:type="spellStart"/>
      <w:r w:rsidRPr="00AE763F">
        <w:rPr>
          <w:color w:val="E36C0A" w:themeColor="accent6" w:themeShade="BF"/>
        </w:rPr>
        <w:t>os</w:t>
      </w:r>
      <w:proofErr w:type="spellEnd"/>
      <w:r w:rsidRPr="00AE763F">
        <w:rPr>
          <w:color w:val="E36C0A" w:themeColor="accent6" w:themeShade="BF"/>
        </w:rPr>
        <w:t xml:space="preserve"> </w:t>
      </w:r>
      <w:proofErr w:type="spellStart"/>
      <w:r w:rsidRPr="00AE763F">
        <w:rPr>
          <w:color w:val="E36C0A" w:themeColor="accent6" w:themeShade="BF"/>
        </w:rPr>
        <w:t>índices</w:t>
      </w:r>
      <w:proofErr w:type="spellEnd"/>
      <w:r w:rsidRPr="00AE763F">
        <w:rPr>
          <w:color w:val="E36C0A" w:themeColor="accent6" w:themeShade="BF"/>
        </w:rPr>
        <w:t xml:space="preserve"> das classes</w:t>
      </w:r>
    </w:p>
    <w:p w14:paraId="2EE48EE7" w14:textId="77777777" w:rsidR="00AE763F" w:rsidRPr="00AE763F" w:rsidRDefault="00AE763F" w:rsidP="00AE763F">
      <w:pPr>
        <w:rPr>
          <w:color w:val="E36C0A" w:themeColor="accent6" w:themeShade="BF"/>
        </w:rPr>
      </w:pPr>
      <w:r w:rsidRPr="00AE763F">
        <w:rPr>
          <w:color w:val="E36C0A" w:themeColor="accent6" w:themeShade="BF"/>
        </w:rPr>
        <w:t xml:space="preserve">            </w:t>
      </w:r>
      <w:proofErr w:type="spellStart"/>
      <w:r w:rsidRPr="00AE763F">
        <w:rPr>
          <w:color w:val="E36C0A" w:themeColor="accent6" w:themeShade="BF"/>
        </w:rPr>
        <w:t>class_indices</w:t>
      </w:r>
      <w:proofErr w:type="spellEnd"/>
      <w:r w:rsidRPr="00AE763F">
        <w:rPr>
          <w:color w:val="E36C0A" w:themeColor="accent6" w:themeShade="BF"/>
        </w:rPr>
        <w:t xml:space="preserve"> = </w:t>
      </w:r>
      <w:proofErr w:type="spellStart"/>
      <w:proofErr w:type="gramStart"/>
      <w:r w:rsidRPr="00AE763F">
        <w:rPr>
          <w:color w:val="E36C0A" w:themeColor="accent6" w:themeShade="BF"/>
        </w:rPr>
        <w:t>json.load</w:t>
      </w:r>
      <w:proofErr w:type="spellEnd"/>
      <w:proofErr w:type="gramEnd"/>
      <w:r w:rsidRPr="00AE763F">
        <w:rPr>
          <w:color w:val="E36C0A" w:themeColor="accent6" w:themeShade="BF"/>
        </w:rPr>
        <w:t>(f)</w:t>
      </w:r>
    </w:p>
    <w:p w14:paraId="114B05F8" w14:textId="77777777" w:rsidR="00AE763F" w:rsidRPr="00AE763F" w:rsidRDefault="00AE763F" w:rsidP="00AE763F">
      <w:pPr>
        <w:rPr>
          <w:color w:val="E36C0A" w:themeColor="accent6" w:themeShade="BF"/>
        </w:rPr>
      </w:pPr>
      <w:r w:rsidRPr="00AE763F">
        <w:rPr>
          <w:color w:val="E36C0A" w:themeColor="accent6" w:themeShade="BF"/>
        </w:rPr>
        <w:t xml:space="preserve">        return True</w:t>
      </w:r>
    </w:p>
    <w:p w14:paraId="0630AA9A" w14:textId="77777777" w:rsidR="00AE763F" w:rsidRPr="00AE763F" w:rsidRDefault="00AE763F" w:rsidP="00AE763F">
      <w:pPr>
        <w:rPr>
          <w:color w:val="E36C0A" w:themeColor="accent6" w:themeShade="BF"/>
        </w:rPr>
      </w:pPr>
      <w:r w:rsidRPr="00AE763F">
        <w:rPr>
          <w:color w:val="E36C0A" w:themeColor="accent6" w:themeShade="BF"/>
        </w:rPr>
        <w:lastRenderedPageBreak/>
        <w:t xml:space="preserve">    except Exception as e:</w:t>
      </w:r>
    </w:p>
    <w:p w14:paraId="140D8F91" w14:textId="77777777" w:rsidR="00AE763F" w:rsidRPr="00AE763F" w:rsidRDefault="00AE763F" w:rsidP="00AE763F">
      <w:pPr>
        <w:rPr>
          <w:color w:val="E36C0A" w:themeColor="accent6" w:themeShade="BF"/>
        </w:rPr>
      </w:pPr>
      <w:r w:rsidRPr="00AE763F">
        <w:rPr>
          <w:color w:val="E36C0A" w:themeColor="accent6" w:themeShade="BF"/>
        </w:rPr>
        <w:t xml:space="preserve">        </w:t>
      </w:r>
      <w:proofErr w:type="gramStart"/>
      <w:r w:rsidRPr="00AE763F">
        <w:rPr>
          <w:color w:val="E36C0A" w:themeColor="accent6" w:themeShade="BF"/>
        </w:rPr>
        <w:t>print(</w:t>
      </w:r>
      <w:proofErr w:type="spellStart"/>
      <w:proofErr w:type="gramEnd"/>
      <w:r w:rsidRPr="00AE763F">
        <w:rPr>
          <w:color w:val="E36C0A" w:themeColor="accent6" w:themeShade="BF"/>
        </w:rPr>
        <w:t>f"Erro</w:t>
      </w:r>
      <w:proofErr w:type="spellEnd"/>
      <w:r w:rsidRPr="00AE763F">
        <w:rPr>
          <w:color w:val="E36C0A" w:themeColor="accent6" w:themeShade="BF"/>
        </w:rPr>
        <w:t xml:space="preserve"> </w:t>
      </w:r>
      <w:proofErr w:type="spellStart"/>
      <w:r w:rsidRPr="00AE763F">
        <w:rPr>
          <w:color w:val="E36C0A" w:themeColor="accent6" w:themeShade="BF"/>
        </w:rPr>
        <w:t>ao</w:t>
      </w:r>
      <w:proofErr w:type="spellEnd"/>
      <w:r w:rsidRPr="00AE763F">
        <w:rPr>
          <w:color w:val="E36C0A" w:themeColor="accent6" w:themeShade="BF"/>
        </w:rPr>
        <w:t xml:space="preserve"> </w:t>
      </w:r>
      <w:proofErr w:type="spellStart"/>
      <w:r w:rsidRPr="00AE763F">
        <w:rPr>
          <w:color w:val="E36C0A" w:themeColor="accent6" w:themeShade="BF"/>
        </w:rPr>
        <w:t>carregar</w:t>
      </w:r>
      <w:proofErr w:type="spellEnd"/>
      <w:r w:rsidRPr="00AE763F">
        <w:rPr>
          <w:color w:val="E36C0A" w:themeColor="accent6" w:themeShade="BF"/>
        </w:rPr>
        <w:t xml:space="preserve"> o </w:t>
      </w:r>
      <w:proofErr w:type="spellStart"/>
      <w:r w:rsidRPr="00AE763F">
        <w:rPr>
          <w:color w:val="E36C0A" w:themeColor="accent6" w:themeShade="BF"/>
        </w:rPr>
        <w:t>modelo</w:t>
      </w:r>
      <w:proofErr w:type="spellEnd"/>
      <w:r w:rsidRPr="00AE763F">
        <w:rPr>
          <w:color w:val="E36C0A" w:themeColor="accent6" w:themeShade="BF"/>
        </w:rPr>
        <w:t>: {e}")</w:t>
      </w:r>
    </w:p>
    <w:p w14:paraId="7F20AAC2" w14:textId="67497B4D" w:rsidR="00AE763F" w:rsidRDefault="00AE763F" w:rsidP="00AE763F">
      <w:pPr>
        <w:rPr>
          <w:color w:val="E36C0A" w:themeColor="accent6" w:themeShade="BF"/>
        </w:rPr>
      </w:pPr>
      <w:r w:rsidRPr="00AE763F">
        <w:rPr>
          <w:color w:val="E36C0A" w:themeColor="accent6" w:themeShade="BF"/>
        </w:rPr>
        <w:t xml:space="preserve">        return False</w:t>
      </w:r>
    </w:p>
    <w:p w14:paraId="5AFD16FC" w14:textId="77777777" w:rsidR="00AE763F" w:rsidRPr="00AE763F" w:rsidRDefault="00AE763F" w:rsidP="00AE763F">
      <w:pPr>
        <w:rPr>
          <w:b/>
          <w:bCs/>
          <w:color w:val="000000" w:themeColor="text1"/>
          <w:lang w:val="pt-BR"/>
        </w:rPr>
      </w:pPr>
      <w:r w:rsidRPr="00AE763F">
        <w:rPr>
          <w:b/>
          <w:bCs/>
          <w:color w:val="000000" w:themeColor="text1"/>
          <w:lang w:val="pt-BR"/>
        </w:rPr>
        <w:t xml:space="preserve">Função </w:t>
      </w:r>
      <w:proofErr w:type="spellStart"/>
      <w:r w:rsidRPr="00AE763F">
        <w:rPr>
          <w:b/>
          <w:bCs/>
          <w:color w:val="000000" w:themeColor="text1"/>
          <w:lang w:val="pt-BR"/>
        </w:rPr>
        <w:t>carregar_</w:t>
      </w:r>
      <w:proofErr w:type="gramStart"/>
      <w:r w:rsidRPr="00AE763F">
        <w:rPr>
          <w:b/>
          <w:bCs/>
          <w:color w:val="000000" w:themeColor="text1"/>
          <w:lang w:val="pt-BR"/>
        </w:rPr>
        <w:t>modelo</w:t>
      </w:r>
      <w:proofErr w:type="spellEnd"/>
      <w:r w:rsidRPr="00AE763F">
        <w:rPr>
          <w:b/>
          <w:bCs/>
          <w:color w:val="000000" w:themeColor="text1"/>
          <w:lang w:val="pt-BR"/>
        </w:rPr>
        <w:t>(</w:t>
      </w:r>
      <w:proofErr w:type="gramEnd"/>
      <w:r w:rsidRPr="00AE763F">
        <w:rPr>
          <w:b/>
          <w:bCs/>
          <w:color w:val="000000" w:themeColor="text1"/>
          <w:lang w:val="pt-BR"/>
        </w:rPr>
        <w:t>)</w:t>
      </w:r>
    </w:p>
    <w:p w14:paraId="3A67B77C" w14:textId="77777777" w:rsidR="00AE763F" w:rsidRPr="00AE763F" w:rsidRDefault="00AE763F" w:rsidP="00AE763F">
      <w:pPr>
        <w:rPr>
          <w:color w:val="000000" w:themeColor="text1"/>
          <w:lang w:val="pt-BR"/>
        </w:rPr>
      </w:pPr>
      <w:r w:rsidRPr="00AE763F">
        <w:rPr>
          <w:color w:val="000000" w:themeColor="text1"/>
          <w:lang w:val="pt-BR"/>
        </w:rPr>
        <w:t xml:space="preserve">O objetivo dessa função é carregar um modelo previamente treinado, que está salvo em um arquivo .h5, e também carregar os índices das classes a partir de um </w:t>
      </w:r>
      <w:proofErr w:type="gramStart"/>
      <w:r w:rsidRPr="00AE763F">
        <w:rPr>
          <w:color w:val="000000" w:themeColor="text1"/>
          <w:lang w:val="pt-BR"/>
        </w:rPr>
        <w:t>arquivo .json</w:t>
      </w:r>
      <w:proofErr w:type="gramEnd"/>
      <w:r w:rsidRPr="00AE763F">
        <w:rPr>
          <w:color w:val="000000" w:themeColor="text1"/>
          <w:lang w:val="pt-BR"/>
        </w:rPr>
        <w:t>. Esses arquivos permitem que o sistema faça previsões usando um modelo já treinado.</w:t>
      </w:r>
    </w:p>
    <w:p w14:paraId="37F6E624" w14:textId="77777777" w:rsidR="00AE763F" w:rsidRPr="00AE763F" w:rsidRDefault="00AE763F" w:rsidP="00AE763F">
      <w:pPr>
        <w:rPr>
          <w:b/>
          <w:bCs/>
          <w:color w:val="000000" w:themeColor="text1"/>
          <w:lang w:val="pt-BR"/>
        </w:rPr>
      </w:pPr>
      <w:r w:rsidRPr="00AE763F">
        <w:rPr>
          <w:b/>
          <w:bCs/>
          <w:color w:val="000000" w:themeColor="text1"/>
          <w:lang w:val="pt-BR"/>
        </w:rPr>
        <w:t>Explicação do Código:</w:t>
      </w:r>
    </w:p>
    <w:p w14:paraId="15E7C19B" w14:textId="77777777" w:rsidR="00AE763F" w:rsidRPr="00AE763F" w:rsidRDefault="00AE763F" w:rsidP="00AE763F">
      <w:pPr>
        <w:rPr>
          <w:b/>
          <w:bCs/>
          <w:color w:val="000000" w:themeColor="text1"/>
          <w:lang w:val="pt-BR"/>
        </w:rPr>
      </w:pPr>
      <w:r w:rsidRPr="00AE763F">
        <w:rPr>
          <w:b/>
          <w:bCs/>
          <w:color w:val="000000" w:themeColor="text1"/>
          <w:lang w:val="pt-BR"/>
        </w:rPr>
        <w:t>1. Declaração das Variáveis Globais</w:t>
      </w:r>
    </w:p>
    <w:p w14:paraId="76FB1891" w14:textId="77777777" w:rsidR="00AE763F" w:rsidRPr="00AE763F" w:rsidRDefault="00AE763F" w:rsidP="00AE763F">
      <w:pPr>
        <w:rPr>
          <w:color w:val="000000" w:themeColor="text1"/>
          <w:lang w:val="pt-BR"/>
        </w:rPr>
      </w:pPr>
      <w:r w:rsidRPr="00AE763F">
        <w:rPr>
          <w:color w:val="000000" w:themeColor="text1"/>
          <w:lang w:val="pt-BR"/>
        </w:rPr>
        <w:t xml:space="preserve">global model, </w:t>
      </w:r>
      <w:proofErr w:type="spellStart"/>
      <w:r w:rsidRPr="00AE763F">
        <w:rPr>
          <w:color w:val="000000" w:themeColor="text1"/>
          <w:lang w:val="pt-BR"/>
        </w:rPr>
        <w:t>class_indices</w:t>
      </w:r>
      <w:proofErr w:type="spellEnd"/>
    </w:p>
    <w:p w14:paraId="19EA7AE6" w14:textId="77777777" w:rsidR="00AE763F" w:rsidRPr="00AE763F" w:rsidRDefault="00AE763F" w:rsidP="00AE763F">
      <w:pPr>
        <w:numPr>
          <w:ilvl w:val="0"/>
          <w:numId w:val="26"/>
        </w:numPr>
        <w:rPr>
          <w:color w:val="000000" w:themeColor="text1"/>
          <w:lang w:val="pt-BR"/>
        </w:rPr>
      </w:pPr>
      <w:r w:rsidRPr="00AE763F">
        <w:rPr>
          <w:b/>
          <w:bCs/>
          <w:color w:val="000000" w:themeColor="text1"/>
          <w:lang w:val="pt-BR"/>
        </w:rPr>
        <w:t>Comando:</w:t>
      </w:r>
      <w:r w:rsidRPr="00AE763F">
        <w:rPr>
          <w:color w:val="000000" w:themeColor="text1"/>
          <w:lang w:val="pt-BR"/>
        </w:rPr>
        <w:t xml:space="preserve"> global</w:t>
      </w:r>
    </w:p>
    <w:p w14:paraId="537985B9" w14:textId="77777777" w:rsidR="00AE763F" w:rsidRPr="00AE763F" w:rsidRDefault="00AE763F" w:rsidP="00AE763F">
      <w:pPr>
        <w:numPr>
          <w:ilvl w:val="0"/>
          <w:numId w:val="26"/>
        </w:numPr>
        <w:rPr>
          <w:color w:val="000000" w:themeColor="text1"/>
          <w:lang w:val="pt-BR"/>
        </w:rPr>
      </w:pPr>
      <w:r w:rsidRPr="00AE763F">
        <w:rPr>
          <w:b/>
          <w:bCs/>
          <w:color w:val="000000" w:themeColor="text1"/>
          <w:lang w:val="pt-BR"/>
        </w:rPr>
        <w:t>Explicação:</w:t>
      </w:r>
      <w:r w:rsidRPr="00AE763F">
        <w:rPr>
          <w:color w:val="000000" w:themeColor="text1"/>
          <w:lang w:val="pt-BR"/>
        </w:rPr>
        <w:t xml:space="preserve"> O comando global é utilizado para informar ao Python que as variáveis model e </w:t>
      </w:r>
      <w:proofErr w:type="spellStart"/>
      <w:r w:rsidRPr="00AE763F">
        <w:rPr>
          <w:color w:val="000000" w:themeColor="text1"/>
          <w:lang w:val="pt-BR"/>
        </w:rPr>
        <w:t>class_indices</w:t>
      </w:r>
      <w:proofErr w:type="spellEnd"/>
      <w:r w:rsidRPr="00AE763F">
        <w:rPr>
          <w:color w:val="000000" w:themeColor="text1"/>
          <w:lang w:val="pt-BR"/>
        </w:rPr>
        <w:t xml:space="preserve"> são variáveis globais, ou seja, são compartilhadas entre diferentes funções. Isso é necessário porque estamos acessando essas variáveis em outras partes do código, fora da função </w:t>
      </w:r>
      <w:proofErr w:type="spellStart"/>
      <w:r w:rsidRPr="00AE763F">
        <w:rPr>
          <w:color w:val="000000" w:themeColor="text1"/>
          <w:lang w:val="pt-BR"/>
        </w:rPr>
        <w:t>carregar_modelo</w:t>
      </w:r>
      <w:proofErr w:type="spellEnd"/>
      <w:r w:rsidRPr="00AE763F">
        <w:rPr>
          <w:color w:val="000000" w:themeColor="text1"/>
          <w:lang w:val="pt-BR"/>
        </w:rPr>
        <w:t>.</w:t>
      </w:r>
    </w:p>
    <w:p w14:paraId="780BDE93" w14:textId="77777777" w:rsidR="00AE763F" w:rsidRPr="00AE763F" w:rsidRDefault="00AE763F" w:rsidP="00AE763F">
      <w:pPr>
        <w:rPr>
          <w:b/>
          <w:bCs/>
          <w:color w:val="000000" w:themeColor="text1"/>
          <w:lang w:val="pt-BR"/>
        </w:rPr>
      </w:pPr>
      <w:r w:rsidRPr="00AE763F">
        <w:rPr>
          <w:b/>
          <w:bCs/>
          <w:color w:val="000000" w:themeColor="text1"/>
          <w:lang w:val="pt-BR"/>
        </w:rPr>
        <w:t>2. Tentativa de Carregar o Modelo e os Índices das Classes</w:t>
      </w:r>
    </w:p>
    <w:p w14:paraId="7A669B78" w14:textId="77777777" w:rsidR="00AE763F" w:rsidRPr="00AE763F" w:rsidRDefault="00AE763F" w:rsidP="00AE763F">
      <w:pPr>
        <w:rPr>
          <w:color w:val="000000" w:themeColor="text1"/>
          <w:lang w:val="pt-BR"/>
        </w:rPr>
      </w:pPr>
      <w:r w:rsidRPr="00AE763F">
        <w:rPr>
          <w:color w:val="000000" w:themeColor="text1"/>
          <w:lang w:val="pt-BR"/>
        </w:rPr>
        <w:t>try:</w:t>
      </w:r>
    </w:p>
    <w:p w14:paraId="4D67445A" w14:textId="77777777" w:rsidR="00AE763F" w:rsidRPr="00AE763F" w:rsidRDefault="00AE763F" w:rsidP="00AE763F">
      <w:pPr>
        <w:rPr>
          <w:color w:val="000000" w:themeColor="text1"/>
          <w:lang w:val="pt-BR"/>
        </w:rPr>
      </w:pPr>
      <w:r w:rsidRPr="00AE763F">
        <w:rPr>
          <w:color w:val="000000" w:themeColor="text1"/>
          <w:lang w:val="pt-BR"/>
        </w:rPr>
        <w:t xml:space="preserve">    model = </w:t>
      </w:r>
      <w:proofErr w:type="spellStart"/>
      <w:r w:rsidRPr="00AE763F">
        <w:rPr>
          <w:color w:val="000000" w:themeColor="text1"/>
          <w:lang w:val="pt-BR"/>
        </w:rPr>
        <w:t>load_model</w:t>
      </w:r>
      <w:proofErr w:type="spellEnd"/>
      <w:r w:rsidRPr="00AE763F">
        <w:rPr>
          <w:color w:val="000000" w:themeColor="text1"/>
          <w:lang w:val="pt-BR"/>
        </w:rPr>
        <w:t>('meu_modelo.h5</w:t>
      </w:r>
      <w:proofErr w:type="gramStart"/>
      <w:r w:rsidRPr="00AE763F">
        <w:rPr>
          <w:color w:val="000000" w:themeColor="text1"/>
          <w:lang w:val="pt-BR"/>
        </w:rPr>
        <w:t>')  #</w:t>
      </w:r>
      <w:proofErr w:type="gramEnd"/>
      <w:r w:rsidRPr="00AE763F">
        <w:rPr>
          <w:color w:val="000000" w:themeColor="text1"/>
          <w:lang w:val="pt-BR"/>
        </w:rPr>
        <w:t xml:space="preserve"> Carrega o modelo treinado</w:t>
      </w:r>
    </w:p>
    <w:p w14:paraId="0DB610FB" w14:textId="77777777" w:rsidR="00AE763F" w:rsidRPr="00AE763F" w:rsidRDefault="00AE763F" w:rsidP="00AE763F">
      <w:pPr>
        <w:rPr>
          <w:color w:val="000000" w:themeColor="text1"/>
          <w:lang w:val="pt-BR"/>
        </w:rPr>
      </w:pPr>
      <w:r w:rsidRPr="00AE763F">
        <w:rPr>
          <w:color w:val="000000" w:themeColor="text1"/>
          <w:lang w:val="pt-BR"/>
        </w:rPr>
        <w:t xml:space="preserve">    with </w:t>
      </w:r>
      <w:proofErr w:type="gramStart"/>
      <w:r w:rsidRPr="00AE763F">
        <w:rPr>
          <w:color w:val="000000" w:themeColor="text1"/>
          <w:lang w:val="pt-BR"/>
        </w:rPr>
        <w:t>open(</w:t>
      </w:r>
      <w:proofErr w:type="gramEnd"/>
      <w:r w:rsidRPr="00AE763F">
        <w:rPr>
          <w:color w:val="000000" w:themeColor="text1"/>
          <w:lang w:val="pt-BR"/>
        </w:rPr>
        <w:t>'</w:t>
      </w:r>
      <w:proofErr w:type="spellStart"/>
      <w:r w:rsidRPr="00AE763F">
        <w:rPr>
          <w:color w:val="000000" w:themeColor="text1"/>
          <w:lang w:val="pt-BR"/>
        </w:rPr>
        <w:t>class_</w:t>
      </w:r>
      <w:proofErr w:type="gramStart"/>
      <w:r w:rsidRPr="00AE763F">
        <w:rPr>
          <w:color w:val="000000" w:themeColor="text1"/>
          <w:lang w:val="pt-BR"/>
        </w:rPr>
        <w:t>indices.json</w:t>
      </w:r>
      <w:proofErr w:type="spellEnd"/>
      <w:proofErr w:type="gramEnd"/>
      <w:r w:rsidRPr="00AE763F">
        <w:rPr>
          <w:color w:val="000000" w:themeColor="text1"/>
          <w:lang w:val="pt-BR"/>
        </w:rPr>
        <w:t>', 'r') as f:  # Carrega os índices das classes</w:t>
      </w:r>
    </w:p>
    <w:p w14:paraId="1CB63052" w14:textId="77777777" w:rsidR="00AE763F" w:rsidRPr="00AE763F" w:rsidRDefault="00AE763F" w:rsidP="00AE763F">
      <w:pPr>
        <w:rPr>
          <w:color w:val="000000" w:themeColor="text1"/>
          <w:lang w:val="pt-BR"/>
        </w:rPr>
      </w:pPr>
      <w:r w:rsidRPr="00AE763F">
        <w:rPr>
          <w:color w:val="000000" w:themeColor="text1"/>
          <w:lang w:val="pt-BR"/>
        </w:rPr>
        <w:t xml:space="preserve">        </w:t>
      </w:r>
      <w:proofErr w:type="spellStart"/>
      <w:r w:rsidRPr="00AE763F">
        <w:rPr>
          <w:color w:val="000000" w:themeColor="text1"/>
          <w:lang w:val="pt-BR"/>
        </w:rPr>
        <w:t>class_indices</w:t>
      </w:r>
      <w:proofErr w:type="spellEnd"/>
      <w:r w:rsidRPr="00AE763F">
        <w:rPr>
          <w:color w:val="000000" w:themeColor="text1"/>
          <w:lang w:val="pt-BR"/>
        </w:rPr>
        <w:t xml:space="preserve"> = </w:t>
      </w:r>
      <w:proofErr w:type="spellStart"/>
      <w:proofErr w:type="gramStart"/>
      <w:r w:rsidRPr="00AE763F">
        <w:rPr>
          <w:color w:val="000000" w:themeColor="text1"/>
          <w:lang w:val="pt-BR"/>
        </w:rPr>
        <w:t>json.load</w:t>
      </w:r>
      <w:proofErr w:type="spellEnd"/>
      <w:proofErr w:type="gramEnd"/>
      <w:r w:rsidRPr="00AE763F">
        <w:rPr>
          <w:color w:val="000000" w:themeColor="text1"/>
          <w:lang w:val="pt-BR"/>
        </w:rPr>
        <w:t>(f)</w:t>
      </w:r>
    </w:p>
    <w:p w14:paraId="14688A0A" w14:textId="77777777" w:rsidR="00AE763F" w:rsidRPr="00AE763F" w:rsidRDefault="00AE763F" w:rsidP="00AE763F">
      <w:pPr>
        <w:rPr>
          <w:color w:val="000000" w:themeColor="text1"/>
          <w:lang w:val="pt-BR"/>
        </w:rPr>
      </w:pPr>
      <w:r w:rsidRPr="00AE763F">
        <w:rPr>
          <w:color w:val="000000" w:themeColor="text1"/>
          <w:lang w:val="pt-BR"/>
        </w:rPr>
        <w:t xml:space="preserve">    return </w:t>
      </w:r>
      <w:proofErr w:type="spellStart"/>
      <w:r w:rsidRPr="00AE763F">
        <w:rPr>
          <w:color w:val="000000" w:themeColor="text1"/>
          <w:lang w:val="pt-BR"/>
        </w:rPr>
        <w:t>True</w:t>
      </w:r>
      <w:proofErr w:type="spellEnd"/>
    </w:p>
    <w:p w14:paraId="098469B8" w14:textId="77777777" w:rsidR="00AE763F" w:rsidRPr="00AE763F" w:rsidRDefault="00AE763F" w:rsidP="00AE763F">
      <w:pPr>
        <w:numPr>
          <w:ilvl w:val="0"/>
          <w:numId w:val="27"/>
        </w:numPr>
        <w:rPr>
          <w:color w:val="000000" w:themeColor="text1"/>
          <w:lang w:val="pt-BR"/>
        </w:rPr>
      </w:pPr>
      <w:r w:rsidRPr="00AE763F">
        <w:rPr>
          <w:b/>
          <w:bCs/>
          <w:color w:val="000000" w:themeColor="text1"/>
          <w:lang w:val="pt-BR"/>
        </w:rPr>
        <w:t>Comando:</w:t>
      </w:r>
      <w:r w:rsidRPr="00AE763F">
        <w:rPr>
          <w:color w:val="000000" w:themeColor="text1"/>
          <w:lang w:val="pt-BR"/>
        </w:rPr>
        <w:t xml:space="preserve"> try, </w:t>
      </w:r>
      <w:proofErr w:type="spellStart"/>
      <w:r w:rsidRPr="00AE763F">
        <w:rPr>
          <w:color w:val="000000" w:themeColor="text1"/>
          <w:lang w:val="pt-BR"/>
        </w:rPr>
        <w:t>load_model</w:t>
      </w:r>
      <w:proofErr w:type="spellEnd"/>
      <w:r w:rsidRPr="00AE763F">
        <w:rPr>
          <w:color w:val="000000" w:themeColor="text1"/>
          <w:lang w:val="pt-BR"/>
        </w:rPr>
        <w:t xml:space="preserve">('meu_modelo.h5'), </w:t>
      </w:r>
      <w:proofErr w:type="gramStart"/>
      <w:r w:rsidRPr="00AE763F">
        <w:rPr>
          <w:color w:val="000000" w:themeColor="text1"/>
          <w:lang w:val="pt-BR"/>
        </w:rPr>
        <w:t>open(</w:t>
      </w:r>
      <w:proofErr w:type="gramEnd"/>
      <w:r w:rsidRPr="00AE763F">
        <w:rPr>
          <w:color w:val="000000" w:themeColor="text1"/>
          <w:lang w:val="pt-BR"/>
        </w:rPr>
        <w:t>'</w:t>
      </w:r>
      <w:proofErr w:type="spellStart"/>
      <w:r w:rsidRPr="00AE763F">
        <w:rPr>
          <w:color w:val="000000" w:themeColor="text1"/>
          <w:lang w:val="pt-BR"/>
        </w:rPr>
        <w:t>class_</w:t>
      </w:r>
      <w:proofErr w:type="gramStart"/>
      <w:r w:rsidRPr="00AE763F">
        <w:rPr>
          <w:color w:val="000000" w:themeColor="text1"/>
          <w:lang w:val="pt-BR"/>
        </w:rPr>
        <w:t>indices.json</w:t>
      </w:r>
      <w:proofErr w:type="spellEnd"/>
      <w:proofErr w:type="gramEnd"/>
      <w:r w:rsidRPr="00AE763F">
        <w:rPr>
          <w:color w:val="000000" w:themeColor="text1"/>
          <w:lang w:val="pt-BR"/>
        </w:rPr>
        <w:t xml:space="preserve">', 'r'), </w:t>
      </w:r>
      <w:proofErr w:type="spellStart"/>
      <w:proofErr w:type="gramStart"/>
      <w:r w:rsidRPr="00AE763F">
        <w:rPr>
          <w:color w:val="000000" w:themeColor="text1"/>
          <w:lang w:val="pt-BR"/>
        </w:rPr>
        <w:t>json.load</w:t>
      </w:r>
      <w:proofErr w:type="spellEnd"/>
      <w:proofErr w:type="gramEnd"/>
      <w:r w:rsidRPr="00AE763F">
        <w:rPr>
          <w:color w:val="000000" w:themeColor="text1"/>
          <w:lang w:val="pt-BR"/>
        </w:rPr>
        <w:t xml:space="preserve">(f), return </w:t>
      </w:r>
      <w:proofErr w:type="spellStart"/>
      <w:r w:rsidRPr="00AE763F">
        <w:rPr>
          <w:color w:val="000000" w:themeColor="text1"/>
          <w:lang w:val="pt-BR"/>
        </w:rPr>
        <w:t>True</w:t>
      </w:r>
      <w:proofErr w:type="spellEnd"/>
    </w:p>
    <w:p w14:paraId="37D86148" w14:textId="77777777" w:rsidR="00AE763F" w:rsidRPr="00AE763F" w:rsidRDefault="00AE763F" w:rsidP="00AE763F">
      <w:pPr>
        <w:numPr>
          <w:ilvl w:val="0"/>
          <w:numId w:val="27"/>
        </w:numPr>
        <w:rPr>
          <w:color w:val="000000" w:themeColor="text1"/>
          <w:lang w:val="pt-BR"/>
        </w:rPr>
      </w:pPr>
      <w:r w:rsidRPr="00AE763F">
        <w:rPr>
          <w:b/>
          <w:bCs/>
          <w:color w:val="000000" w:themeColor="text1"/>
          <w:lang w:val="pt-BR"/>
        </w:rPr>
        <w:t>Explicação:</w:t>
      </w:r>
    </w:p>
    <w:p w14:paraId="0318CBCB" w14:textId="77777777" w:rsidR="00AE763F" w:rsidRPr="00AE763F" w:rsidRDefault="00AE763F" w:rsidP="00AE763F">
      <w:pPr>
        <w:numPr>
          <w:ilvl w:val="1"/>
          <w:numId w:val="27"/>
        </w:numPr>
        <w:rPr>
          <w:color w:val="000000" w:themeColor="text1"/>
          <w:lang w:val="pt-BR"/>
        </w:rPr>
      </w:pPr>
      <w:proofErr w:type="gramStart"/>
      <w:r w:rsidRPr="00AE763F">
        <w:rPr>
          <w:b/>
          <w:bCs/>
          <w:color w:val="000000" w:themeColor="text1"/>
          <w:lang w:val="pt-BR"/>
        </w:rPr>
        <w:t>try:</w:t>
      </w:r>
      <w:r w:rsidRPr="00AE763F">
        <w:rPr>
          <w:color w:val="000000" w:themeColor="text1"/>
          <w:lang w:val="pt-BR"/>
        </w:rPr>
        <w:t>:</w:t>
      </w:r>
      <w:proofErr w:type="gramEnd"/>
      <w:r w:rsidRPr="00AE763F">
        <w:rPr>
          <w:color w:val="000000" w:themeColor="text1"/>
          <w:lang w:val="pt-BR"/>
        </w:rPr>
        <w:t xml:space="preserve"> A palavra-chave try inicia um bloco de código onde tentaremos realizar uma ação que pode gerar erros. Se algum erro ocorrer dentro do bloco try, a execução será interrompida e o controle será passado para a parte except.</w:t>
      </w:r>
    </w:p>
    <w:p w14:paraId="694EECE8" w14:textId="77777777" w:rsidR="00AE763F" w:rsidRPr="00AE763F" w:rsidRDefault="00AE763F" w:rsidP="00AE763F">
      <w:pPr>
        <w:numPr>
          <w:ilvl w:val="1"/>
          <w:numId w:val="27"/>
        </w:numPr>
        <w:rPr>
          <w:color w:val="000000" w:themeColor="text1"/>
          <w:lang w:val="pt-BR"/>
        </w:rPr>
      </w:pPr>
      <w:proofErr w:type="spellStart"/>
      <w:r w:rsidRPr="00AE763F">
        <w:rPr>
          <w:b/>
          <w:bCs/>
          <w:color w:val="000000" w:themeColor="text1"/>
          <w:lang w:val="pt-BR"/>
        </w:rPr>
        <w:t>load_model</w:t>
      </w:r>
      <w:proofErr w:type="spellEnd"/>
      <w:r w:rsidRPr="00AE763F">
        <w:rPr>
          <w:b/>
          <w:bCs/>
          <w:color w:val="000000" w:themeColor="text1"/>
          <w:lang w:val="pt-BR"/>
        </w:rPr>
        <w:t>('meu_modelo.h5')</w:t>
      </w:r>
      <w:r w:rsidRPr="00AE763F">
        <w:rPr>
          <w:color w:val="000000" w:themeColor="text1"/>
          <w:lang w:val="pt-BR"/>
        </w:rPr>
        <w:t xml:space="preserve">: A função </w:t>
      </w:r>
      <w:proofErr w:type="spellStart"/>
      <w:r w:rsidRPr="00AE763F">
        <w:rPr>
          <w:color w:val="000000" w:themeColor="text1"/>
          <w:lang w:val="pt-BR"/>
        </w:rPr>
        <w:t>load_</w:t>
      </w:r>
      <w:proofErr w:type="gramStart"/>
      <w:r w:rsidRPr="00AE763F">
        <w:rPr>
          <w:color w:val="000000" w:themeColor="text1"/>
          <w:lang w:val="pt-BR"/>
        </w:rPr>
        <w:t>model</w:t>
      </w:r>
      <w:proofErr w:type="spellEnd"/>
      <w:r w:rsidRPr="00AE763F">
        <w:rPr>
          <w:color w:val="000000" w:themeColor="text1"/>
          <w:lang w:val="pt-BR"/>
        </w:rPr>
        <w:t>(</w:t>
      </w:r>
      <w:proofErr w:type="gramEnd"/>
      <w:r w:rsidRPr="00AE763F">
        <w:rPr>
          <w:color w:val="000000" w:themeColor="text1"/>
          <w:lang w:val="pt-BR"/>
        </w:rPr>
        <w:t xml:space="preserve">) do </w:t>
      </w:r>
      <w:proofErr w:type="spellStart"/>
      <w:r w:rsidRPr="00AE763F">
        <w:rPr>
          <w:color w:val="000000" w:themeColor="text1"/>
          <w:lang w:val="pt-BR"/>
        </w:rPr>
        <w:t>Keras</w:t>
      </w:r>
      <w:proofErr w:type="spellEnd"/>
      <w:r w:rsidRPr="00AE763F">
        <w:rPr>
          <w:color w:val="000000" w:themeColor="text1"/>
          <w:lang w:val="pt-BR"/>
        </w:rPr>
        <w:t xml:space="preserve"> é usada para carregar um modelo previamente treinado. O arquivo meu_modelo.h5 </w:t>
      </w:r>
      <w:r w:rsidRPr="00AE763F">
        <w:rPr>
          <w:color w:val="000000" w:themeColor="text1"/>
          <w:lang w:val="pt-BR"/>
        </w:rPr>
        <w:lastRenderedPageBreak/>
        <w:t>contém o modelo de rede neural salvo após o treinamento. Ele é carregado na variável model.</w:t>
      </w:r>
    </w:p>
    <w:p w14:paraId="13E36909" w14:textId="77777777" w:rsidR="00AE763F" w:rsidRPr="00AE763F" w:rsidRDefault="00AE763F" w:rsidP="00AE763F">
      <w:pPr>
        <w:numPr>
          <w:ilvl w:val="1"/>
          <w:numId w:val="27"/>
        </w:numPr>
        <w:rPr>
          <w:color w:val="000000" w:themeColor="text1"/>
          <w:lang w:val="pt-BR"/>
        </w:rPr>
      </w:pPr>
      <w:proofErr w:type="gramStart"/>
      <w:r w:rsidRPr="00AE763F">
        <w:rPr>
          <w:b/>
          <w:bCs/>
          <w:color w:val="000000" w:themeColor="text1"/>
          <w:lang w:val="pt-BR"/>
        </w:rPr>
        <w:t>open(</w:t>
      </w:r>
      <w:proofErr w:type="gramEnd"/>
      <w:r w:rsidRPr="00AE763F">
        <w:rPr>
          <w:b/>
          <w:bCs/>
          <w:color w:val="000000" w:themeColor="text1"/>
          <w:lang w:val="pt-BR"/>
        </w:rPr>
        <w:t>'</w:t>
      </w:r>
      <w:proofErr w:type="spellStart"/>
      <w:r w:rsidRPr="00AE763F">
        <w:rPr>
          <w:b/>
          <w:bCs/>
          <w:color w:val="000000" w:themeColor="text1"/>
          <w:lang w:val="pt-BR"/>
        </w:rPr>
        <w:t>class_</w:t>
      </w:r>
      <w:proofErr w:type="gramStart"/>
      <w:r w:rsidRPr="00AE763F">
        <w:rPr>
          <w:b/>
          <w:bCs/>
          <w:color w:val="000000" w:themeColor="text1"/>
          <w:lang w:val="pt-BR"/>
        </w:rPr>
        <w:t>indices.json</w:t>
      </w:r>
      <w:proofErr w:type="spellEnd"/>
      <w:proofErr w:type="gramEnd"/>
      <w:r w:rsidRPr="00AE763F">
        <w:rPr>
          <w:b/>
          <w:bCs/>
          <w:color w:val="000000" w:themeColor="text1"/>
          <w:lang w:val="pt-BR"/>
        </w:rPr>
        <w:t>', 'r')</w:t>
      </w:r>
      <w:r w:rsidRPr="00AE763F">
        <w:rPr>
          <w:color w:val="000000" w:themeColor="text1"/>
          <w:lang w:val="pt-BR"/>
        </w:rPr>
        <w:t xml:space="preserve">: A função </w:t>
      </w:r>
      <w:proofErr w:type="gramStart"/>
      <w:r w:rsidRPr="00AE763F">
        <w:rPr>
          <w:color w:val="000000" w:themeColor="text1"/>
          <w:lang w:val="pt-BR"/>
        </w:rPr>
        <w:t>open(</w:t>
      </w:r>
      <w:proofErr w:type="gramEnd"/>
      <w:r w:rsidRPr="00AE763F">
        <w:rPr>
          <w:color w:val="000000" w:themeColor="text1"/>
          <w:lang w:val="pt-BR"/>
        </w:rPr>
        <w:t xml:space="preserve">) é usada para abrir um arquivo. Nesse caso, estamos abrindo o arquivo </w:t>
      </w:r>
      <w:proofErr w:type="spellStart"/>
      <w:r w:rsidRPr="00AE763F">
        <w:rPr>
          <w:color w:val="000000" w:themeColor="text1"/>
          <w:lang w:val="pt-BR"/>
        </w:rPr>
        <w:t>class_</w:t>
      </w:r>
      <w:proofErr w:type="gramStart"/>
      <w:r w:rsidRPr="00AE763F">
        <w:rPr>
          <w:color w:val="000000" w:themeColor="text1"/>
          <w:lang w:val="pt-BR"/>
        </w:rPr>
        <w:t>indices.json</w:t>
      </w:r>
      <w:proofErr w:type="spellEnd"/>
      <w:proofErr w:type="gramEnd"/>
      <w:r w:rsidRPr="00AE763F">
        <w:rPr>
          <w:color w:val="000000" w:themeColor="text1"/>
          <w:lang w:val="pt-BR"/>
        </w:rPr>
        <w:t xml:space="preserve"> no modo de leitura ('r').</w:t>
      </w:r>
    </w:p>
    <w:p w14:paraId="16414634" w14:textId="77777777" w:rsidR="00AE763F" w:rsidRPr="00AE763F" w:rsidRDefault="00AE763F" w:rsidP="00AE763F">
      <w:pPr>
        <w:numPr>
          <w:ilvl w:val="1"/>
          <w:numId w:val="27"/>
        </w:numPr>
        <w:rPr>
          <w:color w:val="000000" w:themeColor="text1"/>
          <w:lang w:val="pt-BR"/>
        </w:rPr>
      </w:pPr>
      <w:proofErr w:type="spellStart"/>
      <w:proofErr w:type="gramStart"/>
      <w:r w:rsidRPr="00AE763F">
        <w:rPr>
          <w:b/>
          <w:bCs/>
          <w:color w:val="000000" w:themeColor="text1"/>
          <w:lang w:val="pt-BR"/>
        </w:rPr>
        <w:t>json.load</w:t>
      </w:r>
      <w:proofErr w:type="spellEnd"/>
      <w:proofErr w:type="gramEnd"/>
      <w:r w:rsidRPr="00AE763F">
        <w:rPr>
          <w:b/>
          <w:bCs/>
          <w:color w:val="000000" w:themeColor="text1"/>
          <w:lang w:val="pt-BR"/>
        </w:rPr>
        <w:t>(f)</w:t>
      </w:r>
      <w:r w:rsidRPr="00AE763F">
        <w:rPr>
          <w:color w:val="000000" w:themeColor="text1"/>
          <w:lang w:val="pt-BR"/>
        </w:rPr>
        <w:t xml:space="preserve">: A função </w:t>
      </w:r>
      <w:proofErr w:type="spellStart"/>
      <w:proofErr w:type="gramStart"/>
      <w:r w:rsidRPr="00AE763F">
        <w:rPr>
          <w:color w:val="000000" w:themeColor="text1"/>
          <w:lang w:val="pt-BR"/>
        </w:rPr>
        <w:t>json.load</w:t>
      </w:r>
      <w:proofErr w:type="spellEnd"/>
      <w:proofErr w:type="gramEnd"/>
      <w:r w:rsidRPr="00AE763F">
        <w:rPr>
          <w:color w:val="000000" w:themeColor="text1"/>
          <w:lang w:val="pt-BR"/>
        </w:rPr>
        <w:t xml:space="preserve">(f) lê o conteúdo do arquivo JSON e converte os dados em um formato que o Python pode entender. No caso, ele carrega os índices das classes (que estão no formato de um dicionário) e os armazena na variável </w:t>
      </w:r>
      <w:proofErr w:type="spellStart"/>
      <w:r w:rsidRPr="00AE763F">
        <w:rPr>
          <w:color w:val="000000" w:themeColor="text1"/>
          <w:lang w:val="pt-BR"/>
        </w:rPr>
        <w:t>class_indices</w:t>
      </w:r>
      <w:proofErr w:type="spellEnd"/>
      <w:r w:rsidRPr="00AE763F">
        <w:rPr>
          <w:color w:val="000000" w:themeColor="text1"/>
          <w:lang w:val="pt-BR"/>
        </w:rPr>
        <w:t>.</w:t>
      </w:r>
    </w:p>
    <w:p w14:paraId="612EFAC0" w14:textId="77777777" w:rsidR="00AE763F" w:rsidRPr="00AE763F" w:rsidRDefault="00AE763F" w:rsidP="00AE763F">
      <w:pPr>
        <w:numPr>
          <w:ilvl w:val="1"/>
          <w:numId w:val="27"/>
        </w:numPr>
        <w:rPr>
          <w:color w:val="000000" w:themeColor="text1"/>
          <w:lang w:val="pt-BR"/>
        </w:rPr>
      </w:pPr>
      <w:r w:rsidRPr="00AE763F">
        <w:rPr>
          <w:b/>
          <w:bCs/>
          <w:color w:val="000000" w:themeColor="text1"/>
          <w:lang w:val="pt-BR"/>
        </w:rPr>
        <w:t xml:space="preserve">return </w:t>
      </w:r>
      <w:proofErr w:type="spellStart"/>
      <w:r w:rsidRPr="00AE763F">
        <w:rPr>
          <w:b/>
          <w:bCs/>
          <w:color w:val="000000" w:themeColor="text1"/>
          <w:lang w:val="pt-BR"/>
        </w:rPr>
        <w:t>True</w:t>
      </w:r>
      <w:proofErr w:type="spellEnd"/>
      <w:r w:rsidRPr="00AE763F">
        <w:rPr>
          <w:color w:val="000000" w:themeColor="text1"/>
          <w:lang w:val="pt-BR"/>
        </w:rPr>
        <w:t xml:space="preserve">: Se tudo correr bem (sem erros), a função retorna </w:t>
      </w:r>
      <w:proofErr w:type="spellStart"/>
      <w:r w:rsidRPr="00AE763F">
        <w:rPr>
          <w:color w:val="000000" w:themeColor="text1"/>
          <w:lang w:val="pt-BR"/>
        </w:rPr>
        <w:t>True</w:t>
      </w:r>
      <w:proofErr w:type="spellEnd"/>
      <w:r w:rsidRPr="00AE763F">
        <w:rPr>
          <w:color w:val="000000" w:themeColor="text1"/>
          <w:lang w:val="pt-BR"/>
        </w:rPr>
        <w:t>, indicando que o modelo e os índices das classes foram carregados com sucesso.</w:t>
      </w:r>
    </w:p>
    <w:p w14:paraId="62568AFD" w14:textId="77777777" w:rsidR="00AE763F" w:rsidRPr="00AE763F" w:rsidRDefault="00AE763F" w:rsidP="00AE763F">
      <w:pPr>
        <w:rPr>
          <w:b/>
          <w:bCs/>
          <w:color w:val="000000" w:themeColor="text1"/>
          <w:lang w:val="pt-BR"/>
        </w:rPr>
      </w:pPr>
      <w:r w:rsidRPr="00AE763F">
        <w:rPr>
          <w:b/>
          <w:bCs/>
          <w:color w:val="000000" w:themeColor="text1"/>
          <w:lang w:val="pt-BR"/>
        </w:rPr>
        <w:t>3. Tratamento de Erros (Exceção)</w:t>
      </w:r>
    </w:p>
    <w:p w14:paraId="2D1EF3B0" w14:textId="77777777" w:rsidR="00AE763F" w:rsidRPr="00AE763F" w:rsidRDefault="00AE763F" w:rsidP="00AE763F">
      <w:pPr>
        <w:rPr>
          <w:color w:val="000000" w:themeColor="text1"/>
          <w:lang w:val="pt-BR"/>
        </w:rPr>
      </w:pPr>
      <w:r w:rsidRPr="00AE763F">
        <w:rPr>
          <w:color w:val="000000" w:themeColor="text1"/>
          <w:lang w:val="pt-BR"/>
        </w:rPr>
        <w:t>except Exception as e:</w:t>
      </w:r>
    </w:p>
    <w:p w14:paraId="1777705F" w14:textId="77777777" w:rsidR="00AE763F" w:rsidRPr="00AE763F" w:rsidRDefault="00AE763F" w:rsidP="00AE763F">
      <w:pPr>
        <w:rPr>
          <w:color w:val="000000" w:themeColor="text1"/>
          <w:lang w:val="pt-BR"/>
        </w:rPr>
      </w:pPr>
      <w:r w:rsidRPr="00AE763F">
        <w:rPr>
          <w:color w:val="000000" w:themeColor="text1"/>
          <w:lang w:val="pt-BR"/>
        </w:rPr>
        <w:t xml:space="preserve">    </w:t>
      </w:r>
      <w:proofErr w:type="gramStart"/>
      <w:r w:rsidRPr="00AE763F">
        <w:rPr>
          <w:color w:val="000000" w:themeColor="text1"/>
          <w:lang w:val="pt-BR"/>
        </w:rPr>
        <w:t>print(</w:t>
      </w:r>
      <w:proofErr w:type="spellStart"/>
      <w:proofErr w:type="gramEnd"/>
      <w:r w:rsidRPr="00AE763F">
        <w:rPr>
          <w:color w:val="000000" w:themeColor="text1"/>
          <w:lang w:val="pt-BR"/>
        </w:rPr>
        <w:t>f"Erro</w:t>
      </w:r>
      <w:proofErr w:type="spellEnd"/>
      <w:r w:rsidRPr="00AE763F">
        <w:rPr>
          <w:color w:val="000000" w:themeColor="text1"/>
          <w:lang w:val="pt-BR"/>
        </w:rPr>
        <w:t xml:space="preserve"> ao carregar o modelo: {e}")</w:t>
      </w:r>
    </w:p>
    <w:p w14:paraId="5C1EA049" w14:textId="77777777" w:rsidR="00AE763F" w:rsidRPr="00AE763F" w:rsidRDefault="00AE763F" w:rsidP="00AE763F">
      <w:pPr>
        <w:rPr>
          <w:color w:val="000000" w:themeColor="text1"/>
          <w:lang w:val="pt-BR"/>
        </w:rPr>
      </w:pPr>
      <w:r w:rsidRPr="00AE763F">
        <w:rPr>
          <w:color w:val="000000" w:themeColor="text1"/>
          <w:lang w:val="pt-BR"/>
        </w:rPr>
        <w:t xml:space="preserve">    </w:t>
      </w:r>
      <w:proofErr w:type="gramStart"/>
      <w:r w:rsidRPr="00AE763F">
        <w:rPr>
          <w:color w:val="000000" w:themeColor="text1"/>
          <w:lang w:val="pt-BR"/>
        </w:rPr>
        <w:t>return False</w:t>
      </w:r>
      <w:proofErr w:type="gramEnd"/>
    </w:p>
    <w:p w14:paraId="1DF7FE11" w14:textId="77777777" w:rsidR="00AE763F" w:rsidRPr="00AE763F" w:rsidRDefault="00AE763F" w:rsidP="00AE763F">
      <w:pPr>
        <w:numPr>
          <w:ilvl w:val="0"/>
          <w:numId w:val="28"/>
        </w:numPr>
        <w:rPr>
          <w:color w:val="000000" w:themeColor="text1"/>
          <w:lang w:val="pt-BR"/>
        </w:rPr>
      </w:pPr>
      <w:r w:rsidRPr="00AE763F">
        <w:rPr>
          <w:b/>
          <w:bCs/>
          <w:color w:val="000000" w:themeColor="text1"/>
          <w:lang w:val="pt-BR"/>
        </w:rPr>
        <w:t>Comando:</w:t>
      </w:r>
      <w:r w:rsidRPr="00AE763F">
        <w:rPr>
          <w:color w:val="000000" w:themeColor="text1"/>
          <w:lang w:val="pt-BR"/>
        </w:rPr>
        <w:t xml:space="preserve"> except Exception as e, </w:t>
      </w:r>
      <w:proofErr w:type="gramStart"/>
      <w:r w:rsidRPr="00AE763F">
        <w:rPr>
          <w:color w:val="000000" w:themeColor="text1"/>
          <w:lang w:val="pt-BR"/>
        </w:rPr>
        <w:t>print(</w:t>
      </w:r>
      <w:proofErr w:type="gramEnd"/>
      <w:r w:rsidRPr="00AE763F">
        <w:rPr>
          <w:color w:val="000000" w:themeColor="text1"/>
          <w:lang w:val="pt-BR"/>
        </w:rPr>
        <w:t xml:space="preserve">), </w:t>
      </w:r>
      <w:proofErr w:type="gramStart"/>
      <w:r w:rsidRPr="00AE763F">
        <w:rPr>
          <w:color w:val="000000" w:themeColor="text1"/>
          <w:lang w:val="pt-BR"/>
        </w:rPr>
        <w:t>return False</w:t>
      </w:r>
      <w:proofErr w:type="gramEnd"/>
    </w:p>
    <w:p w14:paraId="4DDA9B15" w14:textId="77777777" w:rsidR="00AE763F" w:rsidRPr="00AE763F" w:rsidRDefault="00AE763F" w:rsidP="00AE763F">
      <w:pPr>
        <w:numPr>
          <w:ilvl w:val="0"/>
          <w:numId w:val="28"/>
        </w:numPr>
        <w:rPr>
          <w:color w:val="000000" w:themeColor="text1"/>
          <w:lang w:val="pt-BR"/>
        </w:rPr>
      </w:pPr>
      <w:r w:rsidRPr="00AE763F">
        <w:rPr>
          <w:b/>
          <w:bCs/>
          <w:color w:val="000000" w:themeColor="text1"/>
          <w:lang w:val="pt-BR"/>
        </w:rPr>
        <w:t>Explicação:</w:t>
      </w:r>
    </w:p>
    <w:p w14:paraId="567C445A" w14:textId="77777777" w:rsidR="00AE763F" w:rsidRPr="00AE763F" w:rsidRDefault="00AE763F" w:rsidP="00AE763F">
      <w:pPr>
        <w:numPr>
          <w:ilvl w:val="1"/>
          <w:numId w:val="28"/>
        </w:numPr>
        <w:rPr>
          <w:color w:val="000000" w:themeColor="text1"/>
          <w:lang w:val="pt-BR"/>
        </w:rPr>
      </w:pPr>
      <w:r w:rsidRPr="00AE763F">
        <w:rPr>
          <w:b/>
          <w:bCs/>
          <w:color w:val="000000" w:themeColor="text1"/>
          <w:lang w:val="pt-BR"/>
        </w:rPr>
        <w:t xml:space="preserve">except Exception as </w:t>
      </w:r>
      <w:proofErr w:type="gramStart"/>
      <w:r w:rsidRPr="00AE763F">
        <w:rPr>
          <w:b/>
          <w:bCs/>
          <w:color w:val="000000" w:themeColor="text1"/>
          <w:lang w:val="pt-BR"/>
        </w:rPr>
        <w:t>e:</w:t>
      </w:r>
      <w:r w:rsidRPr="00AE763F">
        <w:rPr>
          <w:color w:val="000000" w:themeColor="text1"/>
          <w:lang w:val="pt-BR"/>
        </w:rPr>
        <w:t>:</w:t>
      </w:r>
      <w:proofErr w:type="gramEnd"/>
      <w:r w:rsidRPr="00AE763F">
        <w:rPr>
          <w:color w:val="000000" w:themeColor="text1"/>
          <w:lang w:val="pt-BR"/>
        </w:rPr>
        <w:t xml:space="preserve"> Caso ocorra qualquer erro dentro do bloco try, o Python vai executar o código no bloco except. A variável e irá capturar a mensagem de erro gerada pela exceção.</w:t>
      </w:r>
    </w:p>
    <w:p w14:paraId="785714B9" w14:textId="77777777" w:rsidR="00AE763F" w:rsidRPr="00AE763F" w:rsidRDefault="00AE763F" w:rsidP="00AE763F">
      <w:pPr>
        <w:numPr>
          <w:ilvl w:val="1"/>
          <w:numId w:val="28"/>
        </w:numPr>
        <w:rPr>
          <w:color w:val="000000" w:themeColor="text1"/>
          <w:lang w:val="pt-BR"/>
        </w:rPr>
      </w:pPr>
      <w:proofErr w:type="gramStart"/>
      <w:r w:rsidRPr="00AE763F">
        <w:rPr>
          <w:b/>
          <w:bCs/>
          <w:color w:val="000000" w:themeColor="text1"/>
          <w:lang w:val="pt-BR"/>
        </w:rPr>
        <w:t>print(</w:t>
      </w:r>
      <w:proofErr w:type="spellStart"/>
      <w:proofErr w:type="gramEnd"/>
      <w:r w:rsidRPr="00AE763F">
        <w:rPr>
          <w:b/>
          <w:bCs/>
          <w:color w:val="000000" w:themeColor="text1"/>
          <w:lang w:val="pt-BR"/>
        </w:rPr>
        <w:t>f"Erro</w:t>
      </w:r>
      <w:proofErr w:type="spellEnd"/>
      <w:r w:rsidRPr="00AE763F">
        <w:rPr>
          <w:b/>
          <w:bCs/>
          <w:color w:val="000000" w:themeColor="text1"/>
          <w:lang w:val="pt-BR"/>
        </w:rPr>
        <w:t xml:space="preserve"> ao carregar o modelo: {e}")</w:t>
      </w:r>
      <w:r w:rsidRPr="00AE763F">
        <w:rPr>
          <w:color w:val="000000" w:themeColor="text1"/>
          <w:lang w:val="pt-BR"/>
        </w:rPr>
        <w:t xml:space="preserve">: A função </w:t>
      </w:r>
      <w:proofErr w:type="gramStart"/>
      <w:r w:rsidRPr="00AE763F">
        <w:rPr>
          <w:color w:val="000000" w:themeColor="text1"/>
          <w:lang w:val="pt-BR"/>
        </w:rPr>
        <w:t>print(</w:t>
      </w:r>
      <w:proofErr w:type="gramEnd"/>
      <w:r w:rsidRPr="00AE763F">
        <w:rPr>
          <w:color w:val="000000" w:themeColor="text1"/>
          <w:lang w:val="pt-BR"/>
        </w:rPr>
        <w:t>) exibe uma mensagem no console, informando que houve um erro ao carregar o modelo. A variável e contém a descrição do erro.</w:t>
      </w:r>
    </w:p>
    <w:p w14:paraId="3FC2E9DA" w14:textId="77777777" w:rsidR="00AE763F" w:rsidRPr="00AE763F" w:rsidRDefault="00AE763F" w:rsidP="00AE763F">
      <w:pPr>
        <w:numPr>
          <w:ilvl w:val="1"/>
          <w:numId w:val="28"/>
        </w:numPr>
        <w:rPr>
          <w:color w:val="000000" w:themeColor="text1"/>
          <w:lang w:val="pt-BR"/>
        </w:rPr>
      </w:pPr>
      <w:r w:rsidRPr="00AE763F">
        <w:rPr>
          <w:b/>
          <w:bCs/>
          <w:color w:val="000000" w:themeColor="text1"/>
          <w:lang w:val="pt-BR"/>
        </w:rPr>
        <w:t>return False</w:t>
      </w:r>
      <w:r w:rsidRPr="00AE763F">
        <w:rPr>
          <w:color w:val="000000" w:themeColor="text1"/>
          <w:lang w:val="pt-BR"/>
        </w:rPr>
        <w:t xml:space="preserve">: Caso ocorra algum erro, a função </w:t>
      </w:r>
      <w:proofErr w:type="gramStart"/>
      <w:r w:rsidRPr="00AE763F">
        <w:rPr>
          <w:color w:val="000000" w:themeColor="text1"/>
          <w:lang w:val="pt-BR"/>
        </w:rPr>
        <w:t>retorna False</w:t>
      </w:r>
      <w:proofErr w:type="gramEnd"/>
      <w:r w:rsidRPr="00AE763F">
        <w:rPr>
          <w:color w:val="000000" w:themeColor="text1"/>
          <w:lang w:val="pt-BR"/>
        </w:rPr>
        <w:t xml:space="preserve"> para indicar que o carregamento falhou.</w:t>
      </w:r>
    </w:p>
    <w:p w14:paraId="339238B9" w14:textId="77777777" w:rsidR="00AE763F" w:rsidRPr="00AE763F" w:rsidRDefault="00AE763F" w:rsidP="00AE763F">
      <w:pPr>
        <w:rPr>
          <w:b/>
          <w:bCs/>
          <w:color w:val="000000" w:themeColor="text1"/>
          <w:lang w:val="pt-BR"/>
        </w:rPr>
      </w:pPr>
      <w:r w:rsidRPr="00AE763F">
        <w:rPr>
          <w:b/>
          <w:bCs/>
          <w:color w:val="000000" w:themeColor="text1"/>
          <w:lang w:val="pt-BR"/>
        </w:rPr>
        <w:t>Resumo do Funcionamento da Função:</w:t>
      </w:r>
    </w:p>
    <w:p w14:paraId="0B96D399" w14:textId="77777777" w:rsidR="00AE763F" w:rsidRPr="00AE763F" w:rsidRDefault="00AE763F" w:rsidP="00AE763F">
      <w:pPr>
        <w:numPr>
          <w:ilvl w:val="0"/>
          <w:numId w:val="29"/>
        </w:numPr>
        <w:rPr>
          <w:color w:val="000000" w:themeColor="text1"/>
          <w:lang w:val="pt-BR"/>
        </w:rPr>
      </w:pPr>
      <w:r w:rsidRPr="00AE763F">
        <w:rPr>
          <w:b/>
          <w:bCs/>
          <w:color w:val="000000" w:themeColor="text1"/>
          <w:lang w:val="pt-BR"/>
        </w:rPr>
        <w:t>Tentativa de Carregar o Modelo e Índices:</w:t>
      </w:r>
    </w:p>
    <w:p w14:paraId="34404583" w14:textId="77777777" w:rsidR="00AE763F" w:rsidRPr="00AE763F" w:rsidRDefault="00AE763F" w:rsidP="00AE763F">
      <w:pPr>
        <w:numPr>
          <w:ilvl w:val="1"/>
          <w:numId w:val="29"/>
        </w:numPr>
        <w:rPr>
          <w:color w:val="000000" w:themeColor="text1"/>
          <w:lang w:val="pt-BR"/>
        </w:rPr>
      </w:pPr>
      <w:r w:rsidRPr="00AE763F">
        <w:rPr>
          <w:color w:val="000000" w:themeColor="text1"/>
          <w:lang w:val="pt-BR"/>
        </w:rPr>
        <w:t xml:space="preserve">A função tenta carregar o modelo treinado do arquivo meu_modelo.h5 e os índices das classes do arquivo </w:t>
      </w:r>
      <w:proofErr w:type="spellStart"/>
      <w:r w:rsidRPr="00AE763F">
        <w:rPr>
          <w:color w:val="000000" w:themeColor="text1"/>
          <w:lang w:val="pt-BR"/>
        </w:rPr>
        <w:t>class_</w:t>
      </w:r>
      <w:proofErr w:type="gramStart"/>
      <w:r w:rsidRPr="00AE763F">
        <w:rPr>
          <w:color w:val="000000" w:themeColor="text1"/>
          <w:lang w:val="pt-BR"/>
        </w:rPr>
        <w:t>indices.json</w:t>
      </w:r>
      <w:proofErr w:type="spellEnd"/>
      <w:proofErr w:type="gramEnd"/>
      <w:r w:rsidRPr="00AE763F">
        <w:rPr>
          <w:color w:val="000000" w:themeColor="text1"/>
          <w:lang w:val="pt-BR"/>
        </w:rPr>
        <w:t>.</w:t>
      </w:r>
    </w:p>
    <w:p w14:paraId="20B77D85" w14:textId="77777777" w:rsidR="00AE763F" w:rsidRPr="00AE763F" w:rsidRDefault="00AE763F" w:rsidP="00AE763F">
      <w:pPr>
        <w:numPr>
          <w:ilvl w:val="0"/>
          <w:numId w:val="29"/>
        </w:numPr>
        <w:rPr>
          <w:color w:val="000000" w:themeColor="text1"/>
          <w:lang w:val="pt-BR"/>
        </w:rPr>
      </w:pPr>
      <w:r w:rsidRPr="00AE763F">
        <w:rPr>
          <w:b/>
          <w:bCs/>
          <w:color w:val="000000" w:themeColor="text1"/>
          <w:lang w:val="pt-BR"/>
        </w:rPr>
        <w:t>Retorno de Sucesso:</w:t>
      </w:r>
    </w:p>
    <w:p w14:paraId="3A57235F" w14:textId="77777777" w:rsidR="00AE763F" w:rsidRPr="00AE763F" w:rsidRDefault="00AE763F" w:rsidP="00AE763F">
      <w:pPr>
        <w:numPr>
          <w:ilvl w:val="1"/>
          <w:numId w:val="29"/>
        </w:numPr>
        <w:rPr>
          <w:color w:val="000000" w:themeColor="text1"/>
          <w:lang w:val="pt-BR"/>
        </w:rPr>
      </w:pPr>
      <w:r w:rsidRPr="00AE763F">
        <w:rPr>
          <w:color w:val="000000" w:themeColor="text1"/>
          <w:lang w:val="pt-BR"/>
        </w:rPr>
        <w:lastRenderedPageBreak/>
        <w:t xml:space="preserve">Se o modelo e os índices forem carregados corretamente, a função retorna </w:t>
      </w:r>
      <w:proofErr w:type="spellStart"/>
      <w:r w:rsidRPr="00AE763F">
        <w:rPr>
          <w:color w:val="000000" w:themeColor="text1"/>
          <w:lang w:val="pt-BR"/>
        </w:rPr>
        <w:t>True</w:t>
      </w:r>
      <w:proofErr w:type="spellEnd"/>
      <w:r w:rsidRPr="00AE763F">
        <w:rPr>
          <w:color w:val="000000" w:themeColor="text1"/>
          <w:lang w:val="pt-BR"/>
        </w:rPr>
        <w:t>, indicando sucesso.</w:t>
      </w:r>
    </w:p>
    <w:p w14:paraId="3BF4B500" w14:textId="77777777" w:rsidR="00AE763F" w:rsidRPr="00AE763F" w:rsidRDefault="00AE763F" w:rsidP="00AE763F">
      <w:pPr>
        <w:numPr>
          <w:ilvl w:val="0"/>
          <w:numId w:val="29"/>
        </w:numPr>
        <w:rPr>
          <w:color w:val="000000" w:themeColor="text1"/>
          <w:lang w:val="pt-BR"/>
        </w:rPr>
      </w:pPr>
      <w:r w:rsidRPr="00AE763F">
        <w:rPr>
          <w:b/>
          <w:bCs/>
          <w:color w:val="000000" w:themeColor="text1"/>
          <w:lang w:val="pt-BR"/>
        </w:rPr>
        <w:t>Tratamento de Erros:</w:t>
      </w:r>
    </w:p>
    <w:p w14:paraId="35D09166" w14:textId="77777777" w:rsidR="00AE763F" w:rsidRPr="00AE763F" w:rsidRDefault="00AE763F" w:rsidP="00AE763F">
      <w:pPr>
        <w:numPr>
          <w:ilvl w:val="1"/>
          <w:numId w:val="29"/>
        </w:numPr>
        <w:rPr>
          <w:color w:val="000000" w:themeColor="text1"/>
          <w:lang w:val="pt-BR"/>
        </w:rPr>
      </w:pPr>
      <w:r w:rsidRPr="00AE763F">
        <w:rPr>
          <w:color w:val="000000" w:themeColor="text1"/>
          <w:lang w:val="pt-BR"/>
        </w:rPr>
        <w:t xml:space="preserve">Caso ocorra qualquer erro durante o carregamento, o erro é capturado e uma mensagem de erro é impressa. A função então </w:t>
      </w:r>
      <w:proofErr w:type="gramStart"/>
      <w:r w:rsidRPr="00AE763F">
        <w:rPr>
          <w:color w:val="000000" w:themeColor="text1"/>
          <w:lang w:val="pt-BR"/>
        </w:rPr>
        <w:t>retorna False</w:t>
      </w:r>
      <w:proofErr w:type="gramEnd"/>
      <w:r w:rsidRPr="00AE763F">
        <w:rPr>
          <w:color w:val="000000" w:themeColor="text1"/>
          <w:lang w:val="pt-BR"/>
        </w:rPr>
        <w:t>, indicando que o carregamento falhou.</w:t>
      </w:r>
    </w:p>
    <w:p w14:paraId="1D66CC13" w14:textId="77777777" w:rsidR="00AE763F" w:rsidRPr="00AE763F" w:rsidRDefault="00AE763F" w:rsidP="00AE763F">
      <w:pPr>
        <w:rPr>
          <w:b/>
          <w:bCs/>
          <w:color w:val="000000" w:themeColor="text1"/>
          <w:lang w:val="pt-BR"/>
        </w:rPr>
      </w:pPr>
      <w:r w:rsidRPr="00AE763F">
        <w:rPr>
          <w:b/>
          <w:bCs/>
          <w:color w:val="000000" w:themeColor="text1"/>
          <w:lang w:val="pt-BR"/>
        </w:rPr>
        <w:t>Comandos Utilizados:</w:t>
      </w:r>
    </w:p>
    <w:p w14:paraId="0BAFBC76" w14:textId="77777777" w:rsidR="00AE763F" w:rsidRPr="00AE763F" w:rsidRDefault="00AE763F" w:rsidP="00AE763F">
      <w:pPr>
        <w:numPr>
          <w:ilvl w:val="0"/>
          <w:numId w:val="30"/>
        </w:numPr>
        <w:rPr>
          <w:color w:val="000000" w:themeColor="text1"/>
          <w:lang w:val="pt-BR"/>
        </w:rPr>
      </w:pPr>
      <w:r w:rsidRPr="00AE763F">
        <w:rPr>
          <w:b/>
          <w:bCs/>
          <w:color w:val="000000" w:themeColor="text1"/>
          <w:lang w:val="pt-BR"/>
        </w:rPr>
        <w:t>global:</w:t>
      </w:r>
      <w:r w:rsidRPr="00AE763F">
        <w:rPr>
          <w:color w:val="000000" w:themeColor="text1"/>
          <w:lang w:val="pt-BR"/>
        </w:rPr>
        <w:t xml:space="preserve"> Para tornar as variáveis model e </w:t>
      </w:r>
      <w:proofErr w:type="spellStart"/>
      <w:r w:rsidRPr="00AE763F">
        <w:rPr>
          <w:color w:val="000000" w:themeColor="text1"/>
          <w:lang w:val="pt-BR"/>
        </w:rPr>
        <w:t>class_indices</w:t>
      </w:r>
      <w:proofErr w:type="spellEnd"/>
      <w:r w:rsidRPr="00AE763F">
        <w:rPr>
          <w:color w:val="000000" w:themeColor="text1"/>
          <w:lang w:val="pt-BR"/>
        </w:rPr>
        <w:t xml:space="preserve"> globais e acessíveis fora da função.</w:t>
      </w:r>
    </w:p>
    <w:p w14:paraId="6FDDC040" w14:textId="77777777" w:rsidR="00AE763F" w:rsidRPr="00AE763F" w:rsidRDefault="00AE763F" w:rsidP="00AE763F">
      <w:pPr>
        <w:numPr>
          <w:ilvl w:val="0"/>
          <w:numId w:val="30"/>
        </w:numPr>
        <w:rPr>
          <w:color w:val="000000" w:themeColor="text1"/>
          <w:lang w:val="pt-BR"/>
        </w:rPr>
      </w:pPr>
      <w:proofErr w:type="spellStart"/>
      <w:r w:rsidRPr="00AE763F">
        <w:rPr>
          <w:b/>
          <w:bCs/>
          <w:color w:val="000000" w:themeColor="text1"/>
          <w:lang w:val="pt-BR"/>
        </w:rPr>
        <w:t>load_</w:t>
      </w:r>
      <w:proofErr w:type="gramStart"/>
      <w:r w:rsidRPr="00AE763F">
        <w:rPr>
          <w:b/>
          <w:bCs/>
          <w:color w:val="000000" w:themeColor="text1"/>
          <w:lang w:val="pt-BR"/>
        </w:rPr>
        <w:t>model</w:t>
      </w:r>
      <w:proofErr w:type="spellEnd"/>
      <w:r w:rsidRPr="00AE763F">
        <w:rPr>
          <w:b/>
          <w:bCs/>
          <w:color w:val="000000" w:themeColor="text1"/>
          <w:lang w:val="pt-BR"/>
        </w:rPr>
        <w:t>(</w:t>
      </w:r>
      <w:proofErr w:type="gramEnd"/>
      <w:r w:rsidRPr="00AE763F">
        <w:rPr>
          <w:b/>
          <w:bCs/>
          <w:color w:val="000000" w:themeColor="text1"/>
          <w:lang w:val="pt-BR"/>
        </w:rPr>
        <w:t>):</w:t>
      </w:r>
      <w:r w:rsidRPr="00AE763F">
        <w:rPr>
          <w:color w:val="000000" w:themeColor="text1"/>
          <w:lang w:val="pt-BR"/>
        </w:rPr>
        <w:t xml:space="preserve"> Função do </w:t>
      </w:r>
      <w:proofErr w:type="spellStart"/>
      <w:r w:rsidRPr="00AE763F">
        <w:rPr>
          <w:color w:val="000000" w:themeColor="text1"/>
          <w:lang w:val="pt-BR"/>
        </w:rPr>
        <w:t>Keras</w:t>
      </w:r>
      <w:proofErr w:type="spellEnd"/>
      <w:r w:rsidRPr="00AE763F">
        <w:rPr>
          <w:color w:val="000000" w:themeColor="text1"/>
          <w:lang w:val="pt-BR"/>
        </w:rPr>
        <w:t xml:space="preserve"> que carrega um modelo treinado a partir de um arquivo .h5.</w:t>
      </w:r>
    </w:p>
    <w:p w14:paraId="292538BC" w14:textId="77777777" w:rsidR="00AE763F" w:rsidRPr="00AE763F" w:rsidRDefault="00AE763F" w:rsidP="00AE763F">
      <w:pPr>
        <w:numPr>
          <w:ilvl w:val="0"/>
          <w:numId w:val="30"/>
        </w:numPr>
        <w:rPr>
          <w:color w:val="000000" w:themeColor="text1"/>
          <w:lang w:val="pt-BR"/>
        </w:rPr>
      </w:pPr>
      <w:proofErr w:type="gramStart"/>
      <w:r w:rsidRPr="00AE763F">
        <w:rPr>
          <w:b/>
          <w:bCs/>
          <w:color w:val="000000" w:themeColor="text1"/>
          <w:lang w:val="pt-BR"/>
        </w:rPr>
        <w:t>open(</w:t>
      </w:r>
      <w:proofErr w:type="gramEnd"/>
      <w:r w:rsidRPr="00AE763F">
        <w:rPr>
          <w:b/>
          <w:bCs/>
          <w:color w:val="000000" w:themeColor="text1"/>
          <w:lang w:val="pt-BR"/>
        </w:rPr>
        <w:t>):</w:t>
      </w:r>
      <w:r w:rsidRPr="00AE763F">
        <w:rPr>
          <w:color w:val="000000" w:themeColor="text1"/>
          <w:lang w:val="pt-BR"/>
        </w:rPr>
        <w:t xml:space="preserve"> Função padrão do Python para abrir arquivos. Aqui, é usada para abrir o arquivo JSON que contém os índices das classes.</w:t>
      </w:r>
    </w:p>
    <w:p w14:paraId="13FE43EA" w14:textId="77777777" w:rsidR="00AE763F" w:rsidRPr="00AE763F" w:rsidRDefault="00AE763F" w:rsidP="00AE763F">
      <w:pPr>
        <w:numPr>
          <w:ilvl w:val="0"/>
          <w:numId w:val="30"/>
        </w:numPr>
        <w:rPr>
          <w:color w:val="000000" w:themeColor="text1"/>
          <w:lang w:val="pt-BR"/>
        </w:rPr>
      </w:pPr>
      <w:proofErr w:type="spellStart"/>
      <w:proofErr w:type="gramStart"/>
      <w:r w:rsidRPr="00AE763F">
        <w:rPr>
          <w:b/>
          <w:bCs/>
          <w:color w:val="000000" w:themeColor="text1"/>
          <w:lang w:val="pt-BR"/>
        </w:rPr>
        <w:t>json.load</w:t>
      </w:r>
      <w:proofErr w:type="spellEnd"/>
      <w:proofErr w:type="gramEnd"/>
      <w:r w:rsidRPr="00AE763F">
        <w:rPr>
          <w:b/>
          <w:bCs/>
          <w:color w:val="000000" w:themeColor="text1"/>
          <w:lang w:val="pt-BR"/>
        </w:rPr>
        <w:t>():</w:t>
      </w:r>
      <w:r w:rsidRPr="00AE763F">
        <w:rPr>
          <w:color w:val="000000" w:themeColor="text1"/>
          <w:lang w:val="pt-BR"/>
        </w:rPr>
        <w:t xml:space="preserve"> Função para carregar e converter os dados de um arquivo JSON em um formato utilizável no Python.</w:t>
      </w:r>
    </w:p>
    <w:p w14:paraId="1C8023A7" w14:textId="77777777" w:rsidR="00AE763F" w:rsidRPr="00AE763F" w:rsidRDefault="00AE763F" w:rsidP="00AE763F">
      <w:pPr>
        <w:numPr>
          <w:ilvl w:val="0"/>
          <w:numId w:val="30"/>
        </w:numPr>
        <w:rPr>
          <w:color w:val="000000" w:themeColor="text1"/>
          <w:lang w:val="pt-BR"/>
        </w:rPr>
      </w:pPr>
      <w:r w:rsidRPr="00AE763F">
        <w:rPr>
          <w:b/>
          <w:bCs/>
          <w:color w:val="000000" w:themeColor="text1"/>
          <w:lang w:val="pt-BR"/>
        </w:rPr>
        <w:t>try e except:</w:t>
      </w:r>
      <w:r w:rsidRPr="00AE763F">
        <w:rPr>
          <w:color w:val="000000" w:themeColor="text1"/>
          <w:lang w:val="pt-BR"/>
        </w:rPr>
        <w:t xml:space="preserve"> Bloco usado para tratar exceções (erros). Caso ocorra algum erro, o código dentro do except será executado.</w:t>
      </w:r>
    </w:p>
    <w:p w14:paraId="1CB1E8C6" w14:textId="77777777" w:rsidR="00AE763F" w:rsidRPr="00AE763F" w:rsidRDefault="00AE763F" w:rsidP="00AE763F">
      <w:pPr>
        <w:rPr>
          <w:color w:val="4F81BD" w:themeColor="accent1"/>
        </w:rPr>
      </w:pPr>
      <w:r w:rsidRPr="00AE763F">
        <w:rPr>
          <w:color w:val="4F81BD" w:themeColor="accent1"/>
        </w:rPr>
        <w:t xml:space="preserve">def </w:t>
      </w:r>
      <w:proofErr w:type="spellStart"/>
      <w:r w:rsidRPr="00AE763F">
        <w:rPr>
          <w:color w:val="4F81BD" w:themeColor="accent1"/>
        </w:rPr>
        <w:t>reconhecer_</w:t>
      </w:r>
      <w:proofErr w:type="gramStart"/>
      <w:r w:rsidRPr="00AE763F">
        <w:rPr>
          <w:color w:val="4F81BD" w:themeColor="accent1"/>
        </w:rPr>
        <w:t>objeto</w:t>
      </w:r>
      <w:proofErr w:type="spellEnd"/>
      <w:r w:rsidRPr="00AE763F">
        <w:rPr>
          <w:color w:val="4F81BD" w:themeColor="accent1"/>
        </w:rPr>
        <w:t>(</w:t>
      </w:r>
      <w:proofErr w:type="gramEnd"/>
      <w:r w:rsidRPr="00AE763F">
        <w:rPr>
          <w:color w:val="4F81BD" w:themeColor="accent1"/>
        </w:rPr>
        <w:t xml:space="preserve">frame, </w:t>
      </w:r>
      <w:proofErr w:type="spellStart"/>
      <w:r w:rsidRPr="00AE763F">
        <w:rPr>
          <w:color w:val="4F81BD" w:themeColor="accent1"/>
        </w:rPr>
        <w:t>class_indices</w:t>
      </w:r>
      <w:proofErr w:type="spellEnd"/>
      <w:r w:rsidRPr="00AE763F">
        <w:rPr>
          <w:color w:val="4F81BD" w:themeColor="accent1"/>
        </w:rPr>
        <w:t>):</w:t>
      </w:r>
    </w:p>
    <w:p w14:paraId="703BB39E" w14:textId="77777777" w:rsidR="00AE763F" w:rsidRPr="00AE763F" w:rsidRDefault="00AE763F" w:rsidP="00AE763F">
      <w:pPr>
        <w:rPr>
          <w:color w:val="4F81BD" w:themeColor="accent1"/>
        </w:rPr>
      </w:pPr>
      <w:r w:rsidRPr="00AE763F">
        <w:rPr>
          <w:color w:val="4F81BD" w:themeColor="accent1"/>
        </w:rPr>
        <w:t xml:space="preserve">    image = cv2.cvtColor(frame, cv2.COLOR_BGR2</w:t>
      </w:r>
      <w:proofErr w:type="gramStart"/>
      <w:r w:rsidRPr="00AE763F">
        <w:rPr>
          <w:color w:val="4F81BD" w:themeColor="accent1"/>
        </w:rPr>
        <w:t>RGB)  #</w:t>
      </w:r>
      <w:proofErr w:type="gramEnd"/>
      <w:r w:rsidRPr="00AE763F">
        <w:rPr>
          <w:color w:val="4F81BD" w:themeColor="accent1"/>
        </w:rPr>
        <w:t xml:space="preserve"> </w:t>
      </w:r>
      <w:proofErr w:type="spellStart"/>
      <w:r w:rsidRPr="00AE763F">
        <w:rPr>
          <w:color w:val="4F81BD" w:themeColor="accent1"/>
        </w:rPr>
        <w:t>Converte</w:t>
      </w:r>
      <w:proofErr w:type="spellEnd"/>
      <w:r w:rsidRPr="00AE763F">
        <w:rPr>
          <w:color w:val="4F81BD" w:themeColor="accent1"/>
        </w:rPr>
        <w:t xml:space="preserve"> o frame para RGB</w:t>
      </w:r>
    </w:p>
    <w:p w14:paraId="3D669D60" w14:textId="77777777" w:rsidR="00AE763F" w:rsidRPr="00AE763F" w:rsidRDefault="00AE763F" w:rsidP="00AE763F">
      <w:pPr>
        <w:rPr>
          <w:color w:val="4F81BD" w:themeColor="accent1"/>
        </w:rPr>
      </w:pPr>
      <w:r w:rsidRPr="00AE763F">
        <w:rPr>
          <w:color w:val="4F81BD" w:themeColor="accent1"/>
        </w:rPr>
        <w:t xml:space="preserve">    image = </w:t>
      </w:r>
      <w:proofErr w:type="spellStart"/>
      <w:r w:rsidRPr="00AE763F">
        <w:rPr>
          <w:color w:val="4F81BD" w:themeColor="accent1"/>
        </w:rPr>
        <w:t>Image.fromarray</w:t>
      </w:r>
      <w:proofErr w:type="spellEnd"/>
      <w:r w:rsidRPr="00AE763F">
        <w:rPr>
          <w:color w:val="4F81BD" w:themeColor="accent1"/>
        </w:rPr>
        <w:t>(image</w:t>
      </w:r>
      <w:proofErr w:type="gramStart"/>
      <w:r w:rsidRPr="00AE763F">
        <w:rPr>
          <w:color w:val="4F81BD" w:themeColor="accent1"/>
        </w:rPr>
        <w:t>).resize</w:t>
      </w:r>
      <w:proofErr w:type="gramEnd"/>
      <w:r w:rsidRPr="00AE763F">
        <w:rPr>
          <w:color w:val="4F81BD" w:themeColor="accent1"/>
        </w:rPr>
        <w:t>((224, 224</w:t>
      </w:r>
      <w:proofErr w:type="gramStart"/>
      <w:r w:rsidRPr="00AE763F">
        <w:rPr>
          <w:color w:val="4F81BD" w:themeColor="accent1"/>
        </w:rPr>
        <w:t>))  #</w:t>
      </w:r>
      <w:proofErr w:type="gramEnd"/>
      <w:r w:rsidRPr="00AE763F">
        <w:rPr>
          <w:color w:val="4F81BD" w:themeColor="accent1"/>
        </w:rPr>
        <w:t xml:space="preserve"> </w:t>
      </w:r>
      <w:proofErr w:type="spellStart"/>
      <w:r w:rsidRPr="00AE763F">
        <w:rPr>
          <w:color w:val="4F81BD" w:themeColor="accent1"/>
        </w:rPr>
        <w:t>Redimensiona</w:t>
      </w:r>
      <w:proofErr w:type="spellEnd"/>
      <w:r w:rsidRPr="00AE763F">
        <w:rPr>
          <w:color w:val="4F81BD" w:themeColor="accent1"/>
        </w:rPr>
        <w:t xml:space="preserve"> a </w:t>
      </w:r>
      <w:proofErr w:type="spellStart"/>
      <w:r w:rsidRPr="00AE763F">
        <w:rPr>
          <w:color w:val="4F81BD" w:themeColor="accent1"/>
        </w:rPr>
        <w:t>imagem</w:t>
      </w:r>
      <w:proofErr w:type="spellEnd"/>
      <w:r w:rsidRPr="00AE763F">
        <w:rPr>
          <w:color w:val="4F81BD" w:themeColor="accent1"/>
        </w:rPr>
        <w:t xml:space="preserve"> para 224x224</w:t>
      </w:r>
    </w:p>
    <w:p w14:paraId="24B031C9" w14:textId="77777777" w:rsidR="00AE763F" w:rsidRPr="00AE763F" w:rsidRDefault="00AE763F" w:rsidP="00AE763F">
      <w:pPr>
        <w:rPr>
          <w:color w:val="4F81BD" w:themeColor="accent1"/>
        </w:rPr>
      </w:pPr>
      <w:r w:rsidRPr="00AE763F">
        <w:rPr>
          <w:color w:val="4F81BD" w:themeColor="accent1"/>
        </w:rPr>
        <w:t xml:space="preserve">    image = </w:t>
      </w:r>
      <w:proofErr w:type="spellStart"/>
      <w:proofErr w:type="gramStart"/>
      <w:r w:rsidRPr="00AE763F">
        <w:rPr>
          <w:color w:val="4F81BD" w:themeColor="accent1"/>
        </w:rPr>
        <w:t>np.array</w:t>
      </w:r>
      <w:proofErr w:type="spellEnd"/>
      <w:proofErr w:type="gramEnd"/>
      <w:r w:rsidRPr="00AE763F">
        <w:rPr>
          <w:color w:val="4F81BD" w:themeColor="accent1"/>
        </w:rPr>
        <w:t xml:space="preserve">(image) / </w:t>
      </w:r>
      <w:proofErr w:type="gramStart"/>
      <w:r w:rsidRPr="00AE763F">
        <w:rPr>
          <w:color w:val="4F81BD" w:themeColor="accent1"/>
        </w:rPr>
        <w:t>255.0  #</w:t>
      </w:r>
      <w:proofErr w:type="gramEnd"/>
      <w:r w:rsidRPr="00AE763F">
        <w:rPr>
          <w:color w:val="4F81BD" w:themeColor="accent1"/>
        </w:rPr>
        <w:t xml:space="preserve"> </w:t>
      </w:r>
      <w:proofErr w:type="spellStart"/>
      <w:r w:rsidRPr="00AE763F">
        <w:rPr>
          <w:color w:val="4F81BD" w:themeColor="accent1"/>
        </w:rPr>
        <w:t>Normaliza</w:t>
      </w:r>
      <w:proofErr w:type="spellEnd"/>
      <w:r w:rsidRPr="00AE763F">
        <w:rPr>
          <w:color w:val="4F81BD" w:themeColor="accent1"/>
        </w:rPr>
        <w:t xml:space="preserve"> a </w:t>
      </w:r>
      <w:proofErr w:type="spellStart"/>
      <w:r w:rsidRPr="00AE763F">
        <w:rPr>
          <w:color w:val="4F81BD" w:themeColor="accent1"/>
        </w:rPr>
        <w:t>imagem</w:t>
      </w:r>
      <w:proofErr w:type="spellEnd"/>
      <w:r w:rsidRPr="00AE763F">
        <w:rPr>
          <w:color w:val="4F81BD" w:themeColor="accent1"/>
        </w:rPr>
        <w:t xml:space="preserve"> para o </w:t>
      </w:r>
      <w:proofErr w:type="spellStart"/>
      <w:r w:rsidRPr="00AE763F">
        <w:rPr>
          <w:color w:val="4F81BD" w:themeColor="accent1"/>
        </w:rPr>
        <w:t>intervalo</w:t>
      </w:r>
      <w:proofErr w:type="spellEnd"/>
      <w:r w:rsidRPr="00AE763F">
        <w:rPr>
          <w:color w:val="4F81BD" w:themeColor="accent1"/>
        </w:rPr>
        <w:t xml:space="preserve"> [0, 1]</w:t>
      </w:r>
    </w:p>
    <w:p w14:paraId="1672B18E" w14:textId="77777777" w:rsidR="00AE763F" w:rsidRPr="00AE763F" w:rsidRDefault="00AE763F" w:rsidP="00AE763F">
      <w:pPr>
        <w:rPr>
          <w:color w:val="4F81BD" w:themeColor="accent1"/>
        </w:rPr>
      </w:pPr>
      <w:r w:rsidRPr="00AE763F">
        <w:rPr>
          <w:color w:val="4F81BD" w:themeColor="accent1"/>
        </w:rPr>
        <w:t xml:space="preserve">    image = </w:t>
      </w:r>
      <w:proofErr w:type="spellStart"/>
      <w:proofErr w:type="gramStart"/>
      <w:r w:rsidRPr="00AE763F">
        <w:rPr>
          <w:color w:val="4F81BD" w:themeColor="accent1"/>
        </w:rPr>
        <w:t>np.expand</w:t>
      </w:r>
      <w:proofErr w:type="gramEnd"/>
      <w:r w:rsidRPr="00AE763F">
        <w:rPr>
          <w:color w:val="4F81BD" w:themeColor="accent1"/>
        </w:rPr>
        <w:t>_</w:t>
      </w:r>
      <w:proofErr w:type="gramStart"/>
      <w:r w:rsidRPr="00AE763F">
        <w:rPr>
          <w:color w:val="4F81BD" w:themeColor="accent1"/>
        </w:rPr>
        <w:t>dims</w:t>
      </w:r>
      <w:proofErr w:type="spellEnd"/>
      <w:r w:rsidRPr="00AE763F">
        <w:rPr>
          <w:color w:val="4F81BD" w:themeColor="accent1"/>
        </w:rPr>
        <w:t>(</w:t>
      </w:r>
      <w:proofErr w:type="gramEnd"/>
      <w:r w:rsidRPr="00AE763F">
        <w:rPr>
          <w:color w:val="4F81BD" w:themeColor="accent1"/>
        </w:rPr>
        <w:t>image, axis=0</w:t>
      </w:r>
      <w:proofErr w:type="gramStart"/>
      <w:r w:rsidRPr="00AE763F">
        <w:rPr>
          <w:color w:val="4F81BD" w:themeColor="accent1"/>
        </w:rPr>
        <w:t>)  #</w:t>
      </w:r>
      <w:proofErr w:type="gramEnd"/>
      <w:r w:rsidRPr="00AE763F">
        <w:rPr>
          <w:color w:val="4F81BD" w:themeColor="accent1"/>
        </w:rPr>
        <w:t xml:space="preserve"> </w:t>
      </w:r>
      <w:proofErr w:type="spellStart"/>
      <w:r w:rsidRPr="00AE763F">
        <w:rPr>
          <w:color w:val="4F81BD" w:themeColor="accent1"/>
        </w:rPr>
        <w:t>Adiciona</w:t>
      </w:r>
      <w:proofErr w:type="spellEnd"/>
      <w:r w:rsidRPr="00AE763F">
        <w:rPr>
          <w:color w:val="4F81BD" w:themeColor="accent1"/>
        </w:rPr>
        <w:t xml:space="preserve"> </w:t>
      </w:r>
      <w:proofErr w:type="spellStart"/>
      <w:r w:rsidRPr="00AE763F">
        <w:rPr>
          <w:color w:val="4F81BD" w:themeColor="accent1"/>
        </w:rPr>
        <w:t>uma</w:t>
      </w:r>
      <w:proofErr w:type="spellEnd"/>
      <w:r w:rsidRPr="00AE763F">
        <w:rPr>
          <w:color w:val="4F81BD" w:themeColor="accent1"/>
        </w:rPr>
        <w:t xml:space="preserve"> </w:t>
      </w:r>
      <w:proofErr w:type="spellStart"/>
      <w:r w:rsidRPr="00AE763F">
        <w:rPr>
          <w:color w:val="4F81BD" w:themeColor="accent1"/>
        </w:rPr>
        <w:t>dimensão</w:t>
      </w:r>
      <w:proofErr w:type="spellEnd"/>
      <w:r w:rsidRPr="00AE763F">
        <w:rPr>
          <w:color w:val="4F81BD" w:themeColor="accent1"/>
        </w:rPr>
        <w:t xml:space="preserve"> extra para </w:t>
      </w:r>
      <w:proofErr w:type="spellStart"/>
      <w:r w:rsidRPr="00AE763F">
        <w:rPr>
          <w:color w:val="4F81BD" w:themeColor="accent1"/>
        </w:rPr>
        <w:t>representar</w:t>
      </w:r>
      <w:proofErr w:type="spellEnd"/>
      <w:r w:rsidRPr="00AE763F">
        <w:rPr>
          <w:color w:val="4F81BD" w:themeColor="accent1"/>
        </w:rPr>
        <w:t xml:space="preserve"> o batch</w:t>
      </w:r>
    </w:p>
    <w:p w14:paraId="49125DA4" w14:textId="77777777" w:rsidR="00AE763F" w:rsidRPr="00AE763F" w:rsidRDefault="00AE763F" w:rsidP="00AE763F">
      <w:pPr>
        <w:rPr>
          <w:color w:val="4F81BD" w:themeColor="accent1"/>
        </w:rPr>
      </w:pPr>
      <w:r w:rsidRPr="00AE763F">
        <w:rPr>
          <w:color w:val="4F81BD" w:themeColor="accent1"/>
        </w:rPr>
        <w:t xml:space="preserve">    </w:t>
      </w:r>
    </w:p>
    <w:p w14:paraId="609F3A3D" w14:textId="77777777" w:rsidR="00AE763F" w:rsidRPr="00AE763F" w:rsidRDefault="00AE763F" w:rsidP="00AE763F">
      <w:pPr>
        <w:rPr>
          <w:color w:val="4F81BD" w:themeColor="accent1"/>
        </w:rPr>
      </w:pPr>
      <w:r w:rsidRPr="00AE763F">
        <w:rPr>
          <w:color w:val="4F81BD" w:themeColor="accent1"/>
        </w:rPr>
        <w:t xml:space="preserve">    </w:t>
      </w:r>
      <w:proofErr w:type="spellStart"/>
      <w:r w:rsidRPr="00AE763F">
        <w:rPr>
          <w:color w:val="4F81BD" w:themeColor="accent1"/>
        </w:rPr>
        <w:t>previsao</w:t>
      </w:r>
      <w:proofErr w:type="spellEnd"/>
      <w:r w:rsidRPr="00AE763F">
        <w:rPr>
          <w:color w:val="4F81BD" w:themeColor="accent1"/>
        </w:rPr>
        <w:t xml:space="preserve"> = </w:t>
      </w:r>
      <w:proofErr w:type="spellStart"/>
      <w:proofErr w:type="gramStart"/>
      <w:r w:rsidRPr="00AE763F">
        <w:rPr>
          <w:color w:val="4F81BD" w:themeColor="accent1"/>
        </w:rPr>
        <w:t>model.predict</w:t>
      </w:r>
      <w:proofErr w:type="spellEnd"/>
      <w:proofErr w:type="gramEnd"/>
      <w:r w:rsidRPr="00AE763F">
        <w:rPr>
          <w:color w:val="4F81BD" w:themeColor="accent1"/>
        </w:rPr>
        <w:t>(</w:t>
      </w:r>
      <w:proofErr w:type="gramStart"/>
      <w:r w:rsidRPr="00AE763F">
        <w:rPr>
          <w:color w:val="4F81BD" w:themeColor="accent1"/>
        </w:rPr>
        <w:t>image)  #</w:t>
      </w:r>
      <w:proofErr w:type="gramEnd"/>
      <w:r w:rsidRPr="00AE763F">
        <w:rPr>
          <w:color w:val="4F81BD" w:themeColor="accent1"/>
        </w:rPr>
        <w:t xml:space="preserve"> </w:t>
      </w:r>
      <w:proofErr w:type="spellStart"/>
      <w:r w:rsidRPr="00AE763F">
        <w:rPr>
          <w:color w:val="4F81BD" w:themeColor="accent1"/>
        </w:rPr>
        <w:t>Realiza</w:t>
      </w:r>
      <w:proofErr w:type="spellEnd"/>
      <w:r w:rsidRPr="00AE763F">
        <w:rPr>
          <w:color w:val="4F81BD" w:themeColor="accent1"/>
        </w:rPr>
        <w:t xml:space="preserve"> a </w:t>
      </w:r>
      <w:proofErr w:type="spellStart"/>
      <w:r w:rsidRPr="00AE763F">
        <w:rPr>
          <w:color w:val="4F81BD" w:themeColor="accent1"/>
        </w:rPr>
        <w:t>previsão</w:t>
      </w:r>
      <w:proofErr w:type="spellEnd"/>
    </w:p>
    <w:p w14:paraId="578A11F2" w14:textId="77777777" w:rsidR="00AE763F" w:rsidRPr="00AE763F" w:rsidRDefault="00AE763F" w:rsidP="00AE763F">
      <w:pPr>
        <w:rPr>
          <w:color w:val="4F81BD" w:themeColor="accent1"/>
        </w:rPr>
      </w:pPr>
      <w:r w:rsidRPr="00AE763F">
        <w:rPr>
          <w:color w:val="4F81BD" w:themeColor="accent1"/>
        </w:rPr>
        <w:t xml:space="preserve">    </w:t>
      </w:r>
      <w:proofErr w:type="spellStart"/>
      <w:r w:rsidRPr="00AE763F">
        <w:rPr>
          <w:color w:val="4F81BD" w:themeColor="accent1"/>
        </w:rPr>
        <w:t>classe_index</w:t>
      </w:r>
      <w:proofErr w:type="spellEnd"/>
      <w:r w:rsidRPr="00AE763F">
        <w:rPr>
          <w:color w:val="4F81BD" w:themeColor="accent1"/>
        </w:rPr>
        <w:t xml:space="preserve"> = </w:t>
      </w:r>
      <w:proofErr w:type="spellStart"/>
      <w:proofErr w:type="gramStart"/>
      <w:r w:rsidRPr="00AE763F">
        <w:rPr>
          <w:color w:val="4F81BD" w:themeColor="accent1"/>
        </w:rPr>
        <w:t>np.argmax</w:t>
      </w:r>
      <w:proofErr w:type="spellEnd"/>
      <w:proofErr w:type="gramEnd"/>
      <w:r w:rsidRPr="00AE763F">
        <w:rPr>
          <w:color w:val="4F81BD" w:themeColor="accent1"/>
        </w:rPr>
        <w:t>(</w:t>
      </w:r>
      <w:proofErr w:type="spellStart"/>
      <w:proofErr w:type="gramStart"/>
      <w:r w:rsidRPr="00AE763F">
        <w:rPr>
          <w:color w:val="4F81BD" w:themeColor="accent1"/>
        </w:rPr>
        <w:t>previsao</w:t>
      </w:r>
      <w:proofErr w:type="spellEnd"/>
      <w:r w:rsidRPr="00AE763F">
        <w:rPr>
          <w:color w:val="4F81BD" w:themeColor="accent1"/>
        </w:rPr>
        <w:t>)  #</w:t>
      </w:r>
      <w:proofErr w:type="gramEnd"/>
      <w:r w:rsidRPr="00AE763F">
        <w:rPr>
          <w:color w:val="4F81BD" w:themeColor="accent1"/>
        </w:rPr>
        <w:t xml:space="preserve"> </w:t>
      </w:r>
      <w:proofErr w:type="spellStart"/>
      <w:r w:rsidRPr="00AE763F">
        <w:rPr>
          <w:color w:val="4F81BD" w:themeColor="accent1"/>
        </w:rPr>
        <w:t>Obtém</w:t>
      </w:r>
      <w:proofErr w:type="spellEnd"/>
      <w:r w:rsidRPr="00AE763F">
        <w:rPr>
          <w:color w:val="4F81BD" w:themeColor="accent1"/>
        </w:rPr>
        <w:t xml:space="preserve"> o </w:t>
      </w:r>
      <w:proofErr w:type="spellStart"/>
      <w:r w:rsidRPr="00AE763F">
        <w:rPr>
          <w:color w:val="4F81BD" w:themeColor="accent1"/>
        </w:rPr>
        <w:t>índice</w:t>
      </w:r>
      <w:proofErr w:type="spellEnd"/>
      <w:r w:rsidRPr="00AE763F">
        <w:rPr>
          <w:color w:val="4F81BD" w:themeColor="accent1"/>
        </w:rPr>
        <w:t xml:space="preserve"> da </w:t>
      </w:r>
      <w:proofErr w:type="spellStart"/>
      <w:r w:rsidRPr="00AE763F">
        <w:rPr>
          <w:color w:val="4F81BD" w:themeColor="accent1"/>
        </w:rPr>
        <w:t>classe</w:t>
      </w:r>
      <w:proofErr w:type="spellEnd"/>
      <w:r w:rsidRPr="00AE763F">
        <w:rPr>
          <w:color w:val="4F81BD" w:themeColor="accent1"/>
        </w:rPr>
        <w:t xml:space="preserve"> com </w:t>
      </w:r>
      <w:proofErr w:type="spellStart"/>
      <w:r w:rsidRPr="00AE763F">
        <w:rPr>
          <w:color w:val="4F81BD" w:themeColor="accent1"/>
        </w:rPr>
        <w:t>maior</w:t>
      </w:r>
      <w:proofErr w:type="spellEnd"/>
      <w:r w:rsidRPr="00AE763F">
        <w:rPr>
          <w:color w:val="4F81BD" w:themeColor="accent1"/>
        </w:rPr>
        <w:t xml:space="preserve"> </w:t>
      </w:r>
      <w:proofErr w:type="spellStart"/>
      <w:r w:rsidRPr="00AE763F">
        <w:rPr>
          <w:color w:val="4F81BD" w:themeColor="accent1"/>
        </w:rPr>
        <w:t>probabilidade</w:t>
      </w:r>
      <w:proofErr w:type="spellEnd"/>
    </w:p>
    <w:p w14:paraId="66DF5E4F" w14:textId="77777777" w:rsidR="00AE763F" w:rsidRPr="00AE763F" w:rsidRDefault="00AE763F" w:rsidP="00AE763F">
      <w:pPr>
        <w:rPr>
          <w:color w:val="4F81BD" w:themeColor="accent1"/>
        </w:rPr>
      </w:pPr>
      <w:r w:rsidRPr="00AE763F">
        <w:rPr>
          <w:color w:val="4F81BD" w:themeColor="accent1"/>
        </w:rPr>
        <w:t xml:space="preserve">    </w:t>
      </w:r>
      <w:proofErr w:type="spellStart"/>
      <w:r w:rsidRPr="00AE763F">
        <w:rPr>
          <w:color w:val="4F81BD" w:themeColor="accent1"/>
        </w:rPr>
        <w:t>nome_classe</w:t>
      </w:r>
      <w:proofErr w:type="spellEnd"/>
      <w:r w:rsidRPr="00AE763F">
        <w:rPr>
          <w:color w:val="4F81BD" w:themeColor="accent1"/>
        </w:rPr>
        <w:t xml:space="preserve"> = list(class_</w:t>
      </w:r>
      <w:proofErr w:type="gramStart"/>
      <w:r w:rsidRPr="00AE763F">
        <w:rPr>
          <w:color w:val="4F81BD" w:themeColor="accent1"/>
        </w:rPr>
        <w:t>indices.keys</w:t>
      </w:r>
      <w:proofErr w:type="gramEnd"/>
      <w:r w:rsidRPr="00AE763F">
        <w:rPr>
          <w:color w:val="4F81BD" w:themeColor="accent1"/>
        </w:rPr>
        <w:t>(</w:t>
      </w:r>
      <w:proofErr w:type="gramStart"/>
      <w:r w:rsidRPr="00AE763F">
        <w:rPr>
          <w:color w:val="4F81BD" w:themeColor="accent1"/>
        </w:rPr>
        <w:t>))[</w:t>
      </w:r>
      <w:proofErr w:type="gramEnd"/>
      <w:r w:rsidRPr="00AE763F">
        <w:rPr>
          <w:color w:val="4F81BD" w:themeColor="accent1"/>
        </w:rPr>
        <w:t>list(class_</w:t>
      </w:r>
      <w:proofErr w:type="gramStart"/>
      <w:r w:rsidRPr="00AE763F">
        <w:rPr>
          <w:color w:val="4F81BD" w:themeColor="accent1"/>
        </w:rPr>
        <w:t>indices.values</w:t>
      </w:r>
      <w:proofErr w:type="gramEnd"/>
      <w:r w:rsidRPr="00AE763F">
        <w:rPr>
          <w:color w:val="4F81BD" w:themeColor="accent1"/>
        </w:rPr>
        <w:t>()</w:t>
      </w:r>
      <w:proofErr w:type="gramStart"/>
      <w:r w:rsidRPr="00AE763F">
        <w:rPr>
          <w:color w:val="4F81BD" w:themeColor="accent1"/>
        </w:rPr>
        <w:t>).index</w:t>
      </w:r>
      <w:proofErr w:type="gramEnd"/>
      <w:r w:rsidRPr="00AE763F">
        <w:rPr>
          <w:color w:val="4F81BD" w:themeColor="accent1"/>
        </w:rPr>
        <w:t>(classe_index</w:t>
      </w:r>
      <w:proofErr w:type="gramStart"/>
      <w:r w:rsidRPr="00AE763F">
        <w:rPr>
          <w:color w:val="4F81BD" w:themeColor="accent1"/>
        </w:rPr>
        <w:t>)]  #</w:t>
      </w:r>
      <w:proofErr w:type="gramEnd"/>
      <w:r w:rsidRPr="00AE763F">
        <w:rPr>
          <w:color w:val="4F81BD" w:themeColor="accent1"/>
        </w:rPr>
        <w:t xml:space="preserve"> </w:t>
      </w:r>
      <w:proofErr w:type="spellStart"/>
      <w:r w:rsidRPr="00AE763F">
        <w:rPr>
          <w:color w:val="4F81BD" w:themeColor="accent1"/>
        </w:rPr>
        <w:t>Mapeia</w:t>
      </w:r>
      <w:proofErr w:type="spellEnd"/>
      <w:r w:rsidRPr="00AE763F">
        <w:rPr>
          <w:color w:val="4F81BD" w:themeColor="accent1"/>
        </w:rPr>
        <w:t xml:space="preserve"> o </w:t>
      </w:r>
      <w:proofErr w:type="spellStart"/>
      <w:r w:rsidRPr="00AE763F">
        <w:rPr>
          <w:color w:val="4F81BD" w:themeColor="accent1"/>
        </w:rPr>
        <w:t>índice</w:t>
      </w:r>
      <w:proofErr w:type="spellEnd"/>
      <w:r w:rsidRPr="00AE763F">
        <w:rPr>
          <w:color w:val="4F81BD" w:themeColor="accent1"/>
        </w:rPr>
        <w:t xml:space="preserve"> para o </w:t>
      </w:r>
      <w:proofErr w:type="spellStart"/>
      <w:r w:rsidRPr="00AE763F">
        <w:rPr>
          <w:color w:val="4F81BD" w:themeColor="accent1"/>
        </w:rPr>
        <w:t>nome</w:t>
      </w:r>
      <w:proofErr w:type="spellEnd"/>
      <w:r w:rsidRPr="00AE763F">
        <w:rPr>
          <w:color w:val="4F81BD" w:themeColor="accent1"/>
        </w:rPr>
        <w:t xml:space="preserve"> da </w:t>
      </w:r>
      <w:proofErr w:type="spellStart"/>
      <w:r w:rsidRPr="00AE763F">
        <w:rPr>
          <w:color w:val="4F81BD" w:themeColor="accent1"/>
        </w:rPr>
        <w:t>classe</w:t>
      </w:r>
      <w:proofErr w:type="spellEnd"/>
    </w:p>
    <w:p w14:paraId="3042FB56" w14:textId="2231DE09" w:rsidR="00AE763F" w:rsidRDefault="00AE763F" w:rsidP="00AE763F">
      <w:pPr>
        <w:rPr>
          <w:color w:val="4F81BD" w:themeColor="accent1"/>
        </w:rPr>
      </w:pPr>
      <w:r w:rsidRPr="00AE763F">
        <w:rPr>
          <w:color w:val="4F81BD" w:themeColor="accent1"/>
        </w:rPr>
        <w:t xml:space="preserve">    return </w:t>
      </w:r>
      <w:proofErr w:type="spellStart"/>
      <w:r w:rsidRPr="00AE763F">
        <w:rPr>
          <w:color w:val="4F81BD" w:themeColor="accent1"/>
        </w:rPr>
        <w:t>nome_classe</w:t>
      </w:r>
      <w:proofErr w:type="spellEnd"/>
    </w:p>
    <w:p w14:paraId="64DB3339" w14:textId="77777777" w:rsidR="00AE763F" w:rsidRPr="00AE763F" w:rsidRDefault="00AE763F" w:rsidP="00AE763F">
      <w:pPr>
        <w:rPr>
          <w:b/>
          <w:bCs/>
          <w:color w:val="000000" w:themeColor="text1"/>
          <w:lang w:val="pt-BR"/>
        </w:rPr>
      </w:pPr>
      <w:r w:rsidRPr="00AE763F">
        <w:rPr>
          <w:b/>
          <w:bCs/>
          <w:color w:val="000000" w:themeColor="text1"/>
          <w:lang w:val="pt-BR"/>
        </w:rPr>
        <w:lastRenderedPageBreak/>
        <w:t xml:space="preserve">Objetivo da Função </w:t>
      </w:r>
      <w:proofErr w:type="spellStart"/>
      <w:r w:rsidRPr="00AE763F">
        <w:rPr>
          <w:b/>
          <w:bCs/>
          <w:color w:val="000000" w:themeColor="text1"/>
          <w:lang w:val="pt-BR"/>
        </w:rPr>
        <w:t>reconhecer_objeto</w:t>
      </w:r>
      <w:proofErr w:type="spellEnd"/>
    </w:p>
    <w:p w14:paraId="48490FD0" w14:textId="77777777" w:rsidR="00AE763F" w:rsidRPr="00AE763F" w:rsidRDefault="00AE763F" w:rsidP="00AE763F">
      <w:pPr>
        <w:rPr>
          <w:color w:val="000000" w:themeColor="text1"/>
          <w:lang w:val="pt-BR"/>
        </w:rPr>
      </w:pPr>
      <w:r w:rsidRPr="00AE763F">
        <w:rPr>
          <w:color w:val="000000" w:themeColor="text1"/>
          <w:lang w:val="pt-BR"/>
        </w:rPr>
        <w:t>O objetivo dessa função é processar uma imagem (capturada da câmera, por exemplo), passar essa imagem para o modelo de rede neural treinado e prever qual classe (categoria) a imagem representa.</w:t>
      </w:r>
    </w:p>
    <w:p w14:paraId="35F06CF0" w14:textId="77777777" w:rsidR="00AE763F" w:rsidRPr="00AE763F" w:rsidRDefault="00AE763F" w:rsidP="00AE763F">
      <w:pPr>
        <w:rPr>
          <w:b/>
          <w:bCs/>
          <w:color w:val="000000" w:themeColor="text1"/>
          <w:lang w:val="pt-BR"/>
        </w:rPr>
      </w:pPr>
      <w:r w:rsidRPr="00AE763F">
        <w:rPr>
          <w:b/>
          <w:bCs/>
          <w:color w:val="000000" w:themeColor="text1"/>
          <w:lang w:val="pt-BR"/>
        </w:rPr>
        <w:t>Explicação do Código:</w:t>
      </w:r>
    </w:p>
    <w:p w14:paraId="63900CE0" w14:textId="77777777" w:rsidR="00AE763F" w:rsidRPr="00AE763F" w:rsidRDefault="00AE763F" w:rsidP="00AE763F">
      <w:pPr>
        <w:rPr>
          <w:b/>
          <w:bCs/>
          <w:color w:val="000000" w:themeColor="text1"/>
          <w:lang w:val="pt-BR"/>
        </w:rPr>
      </w:pPr>
      <w:r w:rsidRPr="00AE763F">
        <w:rPr>
          <w:b/>
          <w:bCs/>
          <w:color w:val="000000" w:themeColor="text1"/>
          <w:lang w:val="pt-BR"/>
        </w:rPr>
        <w:t>1. Conversão do Frame para RGB</w:t>
      </w:r>
    </w:p>
    <w:p w14:paraId="284AD77A" w14:textId="77777777" w:rsidR="00AE763F" w:rsidRPr="00AE763F" w:rsidRDefault="00AE763F" w:rsidP="00AE763F">
      <w:pPr>
        <w:rPr>
          <w:color w:val="000000" w:themeColor="text1"/>
          <w:lang w:val="pt-BR"/>
        </w:rPr>
      </w:pPr>
      <w:proofErr w:type="spellStart"/>
      <w:r w:rsidRPr="00AE763F">
        <w:rPr>
          <w:color w:val="000000" w:themeColor="text1"/>
          <w:lang w:val="pt-BR"/>
        </w:rPr>
        <w:t>image</w:t>
      </w:r>
      <w:proofErr w:type="spellEnd"/>
      <w:r w:rsidRPr="00AE763F">
        <w:rPr>
          <w:color w:val="000000" w:themeColor="text1"/>
          <w:lang w:val="pt-BR"/>
        </w:rPr>
        <w:t xml:space="preserve"> = cv2.cvtColor(frame, cv2.COLOR_BGR2</w:t>
      </w:r>
      <w:proofErr w:type="gramStart"/>
      <w:r w:rsidRPr="00AE763F">
        <w:rPr>
          <w:color w:val="000000" w:themeColor="text1"/>
          <w:lang w:val="pt-BR"/>
        </w:rPr>
        <w:t>RGB)  #</w:t>
      </w:r>
      <w:proofErr w:type="gramEnd"/>
      <w:r w:rsidRPr="00AE763F">
        <w:rPr>
          <w:color w:val="000000" w:themeColor="text1"/>
          <w:lang w:val="pt-BR"/>
        </w:rPr>
        <w:t xml:space="preserve"> Converte o frame para RGB</w:t>
      </w:r>
    </w:p>
    <w:p w14:paraId="5A391E96" w14:textId="77777777" w:rsidR="00AE763F" w:rsidRPr="00AE763F" w:rsidRDefault="00AE763F" w:rsidP="00AE763F">
      <w:pPr>
        <w:numPr>
          <w:ilvl w:val="0"/>
          <w:numId w:val="31"/>
        </w:numPr>
        <w:rPr>
          <w:color w:val="000000" w:themeColor="text1"/>
          <w:lang w:val="pt-BR"/>
        </w:rPr>
      </w:pPr>
      <w:r w:rsidRPr="00AE763F">
        <w:rPr>
          <w:b/>
          <w:bCs/>
          <w:color w:val="000000" w:themeColor="text1"/>
          <w:lang w:val="pt-BR"/>
        </w:rPr>
        <w:t>Comando:</w:t>
      </w:r>
      <w:r w:rsidRPr="00AE763F">
        <w:rPr>
          <w:color w:val="000000" w:themeColor="text1"/>
          <w:lang w:val="pt-BR"/>
        </w:rPr>
        <w:t xml:space="preserve"> cv2.cvtColor(frame, cv2.COLOR_BGR2RGB)</w:t>
      </w:r>
    </w:p>
    <w:p w14:paraId="5C575454" w14:textId="77777777" w:rsidR="00AE763F" w:rsidRPr="00AE763F" w:rsidRDefault="00AE763F" w:rsidP="00AE763F">
      <w:pPr>
        <w:numPr>
          <w:ilvl w:val="0"/>
          <w:numId w:val="31"/>
        </w:numPr>
        <w:rPr>
          <w:color w:val="000000" w:themeColor="text1"/>
          <w:lang w:val="pt-BR"/>
        </w:rPr>
      </w:pPr>
      <w:r w:rsidRPr="00AE763F">
        <w:rPr>
          <w:b/>
          <w:bCs/>
          <w:color w:val="000000" w:themeColor="text1"/>
          <w:lang w:val="pt-BR"/>
        </w:rPr>
        <w:t>Explicação:</w:t>
      </w:r>
    </w:p>
    <w:p w14:paraId="1D4B13AD" w14:textId="77777777" w:rsidR="00AE763F" w:rsidRPr="00AE763F" w:rsidRDefault="00AE763F" w:rsidP="00AE763F">
      <w:pPr>
        <w:numPr>
          <w:ilvl w:val="1"/>
          <w:numId w:val="31"/>
        </w:numPr>
        <w:rPr>
          <w:color w:val="000000" w:themeColor="text1"/>
          <w:lang w:val="pt-BR"/>
        </w:rPr>
      </w:pPr>
      <w:r w:rsidRPr="00AE763F">
        <w:rPr>
          <w:color w:val="000000" w:themeColor="text1"/>
          <w:lang w:val="pt-BR"/>
        </w:rPr>
        <w:t xml:space="preserve">O </w:t>
      </w:r>
      <w:r w:rsidRPr="00AE763F">
        <w:rPr>
          <w:b/>
          <w:bCs/>
          <w:color w:val="000000" w:themeColor="text1"/>
          <w:lang w:val="pt-BR"/>
        </w:rPr>
        <w:t>frame</w:t>
      </w:r>
      <w:r w:rsidRPr="00AE763F">
        <w:rPr>
          <w:color w:val="000000" w:themeColor="text1"/>
          <w:lang w:val="pt-BR"/>
        </w:rPr>
        <w:t xml:space="preserve"> é um </w:t>
      </w:r>
      <w:proofErr w:type="spellStart"/>
      <w:r w:rsidRPr="00AE763F">
        <w:rPr>
          <w:color w:val="000000" w:themeColor="text1"/>
          <w:lang w:val="pt-BR"/>
        </w:rPr>
        <w:t>array</w:t>
      </w:r>
      <w:proofErr w:type="spellEnd"/>
      <w:r w:rsidRPr="00AE763F">
        <w:rPr>
          <w:color w:val="000000" w:themeColor="text1"/>
          <w:lang w:val="pt-BR"/>
        </w:rPr>
        <w:t xml:space="preserve"> de imagem capturado pela câmera (ou carregado de um arquivo). O </w:t>
      </w:r>
      <w:proofErr w:type="spellStart"/>
      <w:r w:rsidRPr="00AE763F">
        <w:rPr>
          <w:color w:val="000000" w:themeColor="text1"/>
          <w:lang w:val="pt-BR"/>
        </w:rPr>
        <w:t>OpenCV</w:t>
      </w:r>
      <w:proofErr w:type="spellEnd"/>
      <w:r w:rsidRPr="00AE763F">
        <w:rPr>
          <w:color w:val="000000" w:themeColor="text1"/>
          <w:lang w:val="pt-BR"/>
        </w:rPr>
        <w:t xml:space="preserve"> (cv2) carrega imagens no formato </w:t>
      </w:r>
      <w:r w:rsidRPr="00AE763F">
        <w:rPr>
          <w:b/>
          <w:bCs/>
          <w:color w:val="000000" w:themeColor="text1"/>
          <w:lang w:val="pt-BR"/>
        </w:rPr>
        <w:t>BGR</w:t>
      </w:r>
      <w:r w:rsidRPr="00AE763F">
        <w:rPr>
          <w:color w:val="000000" w:themeColor="text1"/>
          <w:lang w:val="pt-BR"/>
        </w:rPr>
        <w:t xml:space="preserve"> (Blue, Green, </w:t>
      </w:r>
      <w:proofErr w:type="spellStart"/>
      <w:r w:rsidRPr="00AE763F">
        <w:rPr>
          <w:color w:val="000000" w:themeColor="text1"/>
          <w:lang w:val="pt-BR"/>
        </w:rPr>
        <w:t>Red</w:t>
      </w:r>
      <w:proofErr w:type="spellEnd"/>
      <w:r w:rsidRPr="00AE763F">
        <w:rPr>
          <w:color w:val="000000" w:themeColor="text1"/>
          <w:lang w:val="pt-BR"/>
        </w:rPr>
        <w:t xml:space="preserve">) por padrão, mas a maioria dos modelos de aprendizado de máquina e bibliotecas de processamento de imagem, como o </w:t>
      </w:r>
      <w:proofErr w:type="spellStart"/>
      <w:r w:rsidRPr="00AE763F">
        <w:rPr>
          <w:color w:val="000000" w:themeColor="text1"/>
          <w:lang w:val="pt-BR"/>
        </w:rPr>
        <w:t>Keras</w:t>
      </w:r>
      <w:proofErr w:type="spellEnd"/>
      <w:r w:rsidRPr="00AE763F">
        <w:rPr>
          <w:color w:val="000000" w:themeColor="text1"/>
          <w:lang w:val="pt-BR"/>
        </w:rPr>
        <w:t xml:space="preserve">, trabalha com o formato </w:t>
      </w:r>
      <w:r w:rsidRPr="00AE763F">
        <w:rPr>
          <w:b/>
          <w:bCs/>
          <w:color w:val="000000" w:themeColor="text1"/>
          <w:lang w:val="pt-BR"/>
        </w:rPr>
        <w:t>RGB</w:t>
      </w:r>
      <w:r w:rsidRPr="00AE763F">
        <w:rPr>
          <w:color w:val="000000" w:themeColor="text1"/>
          <w:lang w:val="pt-BR"/>
        </w:rPr>
        <w:t xml:space="preserve"> (</w:t>
      </w:r>
      <w:proofErr w:type="spellStart"/>
      <w:r w:rsidRPr="00AE763F">
        <w:rPr>
          <w:color w:val="000000" w:themeColor="text1"/>
          <w:lang w:val="pt-BR"/>
        </w:rPr>
        <w:t>Red</w:t>
      </w:r>
      <w:proofErr w:type="spellEnd"/>
      <w:r w:rsidRPr="00AE763F">
        <w:rPr>
          <w:color w:val="000000" w:themeColor="text1"/>
          <w:lang w:val="pt-BR"/>
        </w:rPr>
        <w:t>, Green, Blue).</w:t>
      </w:r>
    </w:p>
    <w:p w14:paraId="643EA2AC" w14:textId="77777777" w:rsidR="00AE763F" w:rsidRPr="00AE763F" w:rsidRDefault="00AE763F" w:rsidP="00AE763F">
      <w:pPr>
        <w:numPr>
          <w:ilvl w:val="1"/>
          <w:numId w:val="31"/>
        </w:numPr>
        <w:rPr>
          <w:color w:val="000000" w:themeColor="text1"/>
          <w:lang w:val="pt-BR"/>
        </w:rPr>
      </w:pPr>
      <w:r w:rsidRPr="00AE763F">
        <w:rPr>
          <w:color w:val="000000" w:themeColor="text1"/>
          <w:lang w:val="pt-BR"/>
        </w:rPr>
        <w:t xml:space="preserve">O comando </w:t>
      </w:r>
      <w:r w:rsidRPr="00AE763F">
        <w:rPr>
          <w:b/>
          <w:bCs/>
          <w:color w:val="000000" w:themeColor="text1"/>
          <w:lang w:val="pt-BR"/>
        </w:rPr>
        <w:t>cv2.cvtColor(frame, cv2.COLOR_BGR2RGB)</w:t>
      </w:r>
      <w:r w:rsidRPr="00AE763F">
        <w:rPr>
          <w:color w:val="000000" w:themeColor="text1"/>
          <w:lang w:val="pt-BR"/>
        </w:rPr>
        <w:t xml:space="preserve"> converte a imagem de </w:t>
      </w:r>
      <w:r w:rsidRPr="00AE763F">
        <w:rPr>
          <w:b/>
          <w:bCs/>
          <w:color w:val="000000" w:themeColor="text1"/>
          <w:lang w:val="pt-BR"/>
        </w:rPr>
        <w:t>BGR</w:t>
      </w:r>
      <w:r w:rsidRPr="00AE763F">
        <w:rPr>
          <w:color w:val="000000" w:themeColor="text1"/>
          <w:lang w:val="pt-BR"/>
        </w:rPr>
        <w:t xml:space="preserve"> para </w:t>
      </w:r>
      <w:r w:rsidRPr="00AE763F">
        <w:rPr>
          <w:b/>
          <w:bCs/>
          <w:color w:val="000000" w:themeColor="text1"/>
          <w:lang w:val="pt-BR"/>
        </w:rPr>
        <w:t>RGB</w:t>
      </w:r>
      <w:r w:rsidRPr="00AE763F">
        <w:rPr>
          <w:color w:val="000000" w:themeColor="text1"/>
          <w:lang w:val="pt-BR"/>
        </w:rPr>
        <w:t>, ou seja, altera a ordem das cores, ajustando o formato para o esperado pelo modelo.</w:t>
      </w:r>
    </w:p>
    <w:p w14:paraId="51F37D9F" w14:textId="77777777" w:rsidR="00AE763F" w:rsidRPr="00AE763F" w:rsidRDefault="00AE763F" w:rsidP="00AE763F">
      <w:pPr>
        <w:rPr>
          <w:b/>
          <w:bCs/>
          <w:color w:val="000000" w:themeColor="text1"/>
          <w:lang w:val="pt-BR"/>
        </w:rPr>
      </w:pPr>
      <w:r w:rsidRPr="00AE763F">
        <w:rPr>
          <w:b/>
          <w:bCs/>
          <w:color w:val="000000" w:themeColor="text1"/>
          <w:lang w:val="pt-BR"/>
        </w:rPr>
        <w:t>2. Redimensionamento da Imagem</w:t>
      </w:r>
    </w:p>
    <w:p w14:paraId="05270E23" w14:textId="77777777" w:rsidR="00AE763F" w:rsidRPr="00AE763F" w:rsidRDefault="00AE763F" w:rsidP="00AE763F">
      <w:pPr>
        <w:rPr>
          <w:color w:val="000000" w:themeColor="text1"/>
          <w:lang w:val="pt-BR"/>
        </w:rPr>
      </w:pPr>
      <w:proofErr w:type="spellStart"/>
      <w:r w:rsidRPr="00AE763F">
        <w:rPr>
          <w:color w:val="000000" w:themeColor="text1"/>
          <w:lang w:val="pt-BR"/>
        </w:rPr>
        <w:t>image</w:t>
      </w:r>
      <w:proofErr w:type="spellEnd"/>
      <w:r w:rsidRPr="00AE763F">
        <w:rPr>
          <w:color w:val="000000" w:themeColor="text1"/>
          <w:lang w:val="pt-BR"/>
        </w:rPr>
        <w:t xml:space="preserve"> = </w:t>
      </w:r>
      <w:proofErr w:type="spellStart"/>
      <w:r w:rsidRPr="00AE763F">
        <w:rPr>
          <w:color w:val="000000" w:themeColor="text1"/>
          <w:lang w:val="pt-BR"/>
        </w:rPr>
        <w:t>Image.fromarray</w:t>
      </w:r>
      <w:proofErr w:type="spellEnd"/>
      <w:r w:rsidRPr="00AE763F">
        <w:rPr>
          <w:color w:val="000000" w:themeColor="text1"/>
          <w:lang w:val="pt-BR"/>
        </w:rPr>
        <w:t>(</w:t>
      </w:r>
      <w:proofErr w:type="spellStart"/>
      <w:r w:rsidRPr="00AE763F">
        <w:rPr>
          <w:color w:val="000000" w:themeColor="text1"/>
          <w:lang w:val="pt-BR"/>
        </w:rPr>
        <w:t>image</w:t>
      </w:r>
      <w:proofErr w:type="spellEnd"/>
      <w:proofErr w:type="gramStart"/>
      <w:r w:rsidRPr="00AE763F">
        <w:rPr>
          <w:color w:val="000000" w:themeColor="text1"/>
          <w:lang w:val="pt-BR"/>
        </w:rPr>
        <w:t>).</w:t>
      </w:r>
      <w:proofErr w:type="spellStart"/>
      <w:r w:rsidRPr="00AE763F">
        <w:rPr>
          <w:color w:val="000000" w:themeColor="text1"/>
          <w:lang w:val="pt-BR"/>
        </w:rPr>
        <w:t>resize</w:t>
      </w:r>
      <w:proofErr w:type="spellEnd"/>
      <w:proofErr w:type="gramEnd"/>
      <w:r w:rsidRPr="00AE763F">
        <w:rPr>
          <w:color w:val="000000" w:themeColor="text1"/>
          <w:lang w:val="pt-BR"/>
        </w:rPr>
        <w:t>((224, 224</w:t>
      </w:r>
      <w:proofErr w:type="gramStart"/>
      <w:r w:rsidRPr="00AE763F">
        <w:rPr>
          <w:color w:val="000000" w:themeColor="text1"/>
          <w:lang w:val="pt-BR"/>
        </w:rPr>
        <w:t>))  #</w:t>
      </w:r>
      <w:proofErr w:type="gramEnd"/>
      <w:r w:rsidRPr="00AE763F">
        <w:rPr>
          <w:color w:val="000000" w:themeColor="text1"/>
          <w:lang w:val="pt-BR"/>
        </w:rPr>
        <w:t xml:space="preserve"> Redimensiona a imagem para 224x224</w:t>
      </w:r>
    </w:p>
    <w:p w14:paraId="4656123B" w14:textId="77777777" w:rsidR="00AE763F" w:rsidRPr="00AE763F" w:rsidRDefault="00AE763F" w:rsidP="00AE763F">
      <w:pPr>
        <w:numPr>
          <w:ilvl w:val="0"/>
          <w:numId w:val="32"/>
        </w:numPr>
        <w:rPr>
          <w:color w:val="000000" w:themeColor="text1"/>
          <w:lang w:val="pt-BR"/>
        </w:rPr>
      </w:pPr>
      <w:r w:rsidRPr="00AE763F">
        <w:rPr>
          <w:b/>
          <w:bCs/>
          <w:color w:val="000000" w:themeColor="text1"/>
          <w:lang w:val="pt-BR"/>
        </w:rPr>
        <w:t>Comando:</w:t>
      </w:r>
      <w:r w:rsidRPr="00AE763F">
        <w:rPr>
          <w:color w:val="000000" w:themeColor="text1"/>
          <w:lang w:val="pt-BR"/>
        </w:rPr>
        <w:t xml:space="preserve"> </w:t>
      </w:r>
      <w:proofErr w:type="spellStart"/>
      <w:r w:rsidRPr="00AE763F">
        <w:rPr>
          <w:color w:val="000000" w:themeColor="text1"/>
          <w:lang w:val="pt-BR"/>
        </w:rPr>
        <w:t>Image.fromarray</w:t>
      </w:r>
      <w:proofErr w:type="spellEnd"/>
      <w:r w:rsidRPr="00AE763F">
        <w:rPr>
          <w:color w:val="000000" w:themeColor="text1"/>
          <w:lang w:val="pt-BR"/>
        </w:rPr>
        <w:t>(</w:t>
      </w:r>
      <w:proofErr w:type="spellStart"/>
      <w:r w:rsidRPr="00AE763F">
        <w:rPr>
          <w:color w:val="000000" w:themeColor="text1"/>
          <w:lang w:val="pt-BR"/>
        </w:rPr>
        <w:t>image</w:t>
      </w:r>
      <w:proofErr w:type="spellEnd"/>
      <w:proofErr w:type="gramStart"/>
      <w:r w:rsidRPr="00AE763F">
        <w:rPr>
          <w:color w:val="000000" w:themeColor="text1"/>
          <w:lang w:val="pt-BR"/>
        </w:rPr>
        <w:t>).</w:t>
      </w:r>
      <w:proofErr w:type="spellStart"/>
      <w:r w:rsidRPr="00AE763F">
        <w:rPr>
          <w:color w:val="000000" w:themeColor="text1"/>
          <w:lang w:val="pt-BR"/>
        </w:rPr>
        <w:t>resize</w:t>
      </w:r>
      <w:proofErr w:type="spellEnd"/>
      <w:proofErr w:type="gramEnd"/>
      <w:r w:rsidRPr="00AE763F">
        <w:rPr>
          <w:color w:val="000000" w:themeColor="text1"/>
          <w:lang w:val="pt-BR"/>
        </w:rPr>
        <w:t>((224, 224))</w:t>
      </w:r>
    </w:p>
    <w:p w14:paraId="6F064024" w14:textId="77777777" w:rsidR="00AE763F" w:rsidRPr="00AE763F" w:rsidRDefault="00AE763F" w:rsidP="00AE763F">
      <w:pPr>
        <w:numPr>
          <w:ilvl w:val="0"/>
          <w:numId w:val="32"/>
        </w:numPr>
        <w:rPr>
          <w:color w:val="000000" w:themeColor="text1"/>
          <w:lang w:val="pt-BR"/>
        </w:rPr>
      </w:pPr>
      <w:r w:rsidRPr="00AE763F">
        <w:rPr>
          <w:b/>
          <w:bCs/>
          <w:color w:val="000000" w:themeColor="text1"/>
          <w:lang w:val="pt-BR"/>
        </w:rPr>
        <w:t>Explicação:</w:t>
      </w:r>
    </w:p>
    <w:p w14:paraId="5DD795B2" w14:textId="77777777" w:rsidR="00AE763F" w:rsidRPr="00AE763F" w:rsidRDefault="00AE763F" w:rsidP="00AE763F">
      <w:pPr>
        <w:numPr>
          <w:ilvl w:val="1"/>
          <w:numId w:val="32"/>
        </w:numPr>
        <w:rPr>
          <w:color w:val="000000" w:themeColor="text1"/>
          <w:lang w:val="pt-BR"/>
        </w:rPr>
      </w:pPr>
      <w:proofErr w:type="spellStart"/>
      <w:r w:rsidRPr="00AE763F">
        <w:rPr>
          <w:b/>
          <w:bCs/>
          <w:color w:val="000000" w:themeColor="text1"/>
          <w:lang w:val="pt-BR"/>
        </w:rPr>
        <w:t>Image.fromarray</w:t>
      </w:r>
      <w:proofErr w:type="spellEnd"/>
      <w:r w:rsidRPr="00AE763F">
        <w:rPr>
          <w:b/>
          <w:bCs/>
          <w:color w:val="000000" w:themeColor="text1"/>
          <w:lang w:val="pt-BR"/>
        </w:rPr>
        <w:t>(</w:t>
      </w:r>
      <w:proofErr w:type="spellStart"/>
      <w:r w:rsidRPr="00AE763F">
        <w:rPr>
          <w:b/>
          <w:bCs/>
          <w:color w:val="000000" w:themeColor="text1"/>
          <w:lang w:val="pt-BR"/>
        </w:rPr>
        <w:t>image</w:t>
      </w:r>
      <w:proofErr w:type="spellEnd"/>
      <w:r w:rsidRPr="00AE763F">
        <w:rPr>
          <w:b/>
          <w:bCs/>
          <w:color w:val="000000" w:themeColor="text1"/>
          <w:lang w:val="pt-BR"/>
        </w:rPr>
        <w:t>)</w:t>
      </w:r>
      <w:r w:rsidRPr="00AE763F">
        <w:rPr>
          <w:color w:val="000000" w:themeColor="text1"/>
          <w:lang w:val="pt-BR"/>
        </w:rPr>
        <w:t xml:space="preserve"> converte a imagem (que é um </w:t>
      </w:r>
      <w:proofErr w:type="spellStart"/>
      <w:r w:rsidRPr="00AE763F">
        <w:rPr>
          <w:color w:val="000000" w:themeColor="text1"/>
          <w:lang w:val="pt-BR"/>
        </w:rPr>
        <w:t>array</w:t>
      </w:r>
      <w:proofErr w:type="spellEnd"/>
      <w:r w:rsidRPr="00AE763F">
        <w:rPr>
          <w:color w:val="000000" w:themeColor="text1"/>
          <w:lang w:val="pt-BR"/>
        </w:rPr>
        <w:t xml:space="preserve"> </w:t>
      </w:r>
      <w:proofErr w:type="spellStart"/>
      <w:r w:rsidRPr="00AE763F">
        <w:rPr>
          <w:color w:val="000000" w:themeColor="text1"/>
          <w:lang w:val="pt-BR"/>
        </w:rPr>
        <w:t>NumPy</w:t>
      </w:r>
      <w:proofErr w:type="spellEnd"/>
      <w:r w:rsidRPr="00AE763F">
        <w:rPr>
          <w:color w:val="000000" w:themeColor="text1"/>
          <w:lang w:val="pt-BR"/>
        </w:rPr>
        <w:t>) de volta para o formato de imagem do PIL (Python Imaging Library), o que permite o uso de funções adicionais como o redimensionamento.</w:t>
      </w:r>
    </w:p>
    <w:p w14:paraId="3296A7CE" w14:textId="77777777" w:rsidR="00AE763F" w:rsidRPr="00AE763F" w:rsidRDefault="00AE763F" w:rsidP="00AE763F">
      <w:pPr>
        <w:numPr>
          <w:ilvl w:val="1"/>
          <w:numId w:val="32"/>
        </w:numPr>
        <w:rPr>
          <w:color w:val="000000" w:themeColor="text1"/>
          <w:lang w:val="pt-BR"/>
        </w:rPr>
      </w:pPr>
      <w:proofErr w:type="gramStart"/>
      <w:r w:rsidRPr="00AE763F">
        <w:rPr>
          <w:b/>
          <w:bCs/>
          <w:color w:val="000000" w:themeColor="text1"/>
          <w:lang w:val="pt-BR"/>
        </w:rPr>
        <w:t>.</w:t>
      </w:r>
      <w:proofErr w:type="spellStart"/>
      <w:r w:rsidRPr="00AE763F">
        <w:rPr>
          <w:b/>
          <w:bCs/>
          <w:color w:val="000000" w:themeColor="text1"/>
          <w:lang w:val="pt-BR"/>
        </w:rPr>
        <w:t>resize</w:t>
      </w:r>
      <w:proofErr w:type="spellEnd"/>
      <w:proofErr w:type="gramEnd"/>
      <w:r w:rsidRPr="00AE763F">
        <w:rPr>
          <w:b/>
          <w:bCs/>
          <w:color w:val="000000" w:themeColor="text1"/>
          <w:lang w:val="pt-BR"/>
        </w:rPr>
        <w:t>((224, 224))</w:t>
      </w:r>
      <w:r w:rsidRPr="00AE763F">
        <w:rPr>
          <w:color w:val="000000" w:themeColor="text1"/>
          <w:lang w:val="pt-BR"/>
        </w:rPr>
        <w:t xml:space="preserve"> redimensiona a imagem para 224x224 pixels, que é o tamanho esperado pela rede neural (como definido no treinamento do modelo). Isso é importante porque as redes neurais convolucionais exigem um tamanho fixo para as imagens de entrada.</w:t>
      </w:r>
    </w:p>
    <w:p w14:paraId="58B05104" w14:textId="77777777" w:rsidR="00AE763F" w:rsidRPr="00AE763F" w:rsidRDefault="00AE763F" w:rsidP="00AE763F">
      <w:pPr>
        <w:rPr>
          <w:b/>
          <w:bCs/>
          <w:color w:val="000000" w:themeColor="text1"/>
          <w:lang w:val="pt-BR"/>
        </w:rPr>
      </w:pPr>
      <w:r w:rsidRPr="00AE763F">
        <w:rPr>
          <w:b/>
          <w:bCs/>
          <w:color w:val="000000" w:themeColor="text1"/>
          <w:lang w:val="pt-BR"/>
        </w:rPr>
        <w:t>3. Normalização da Imagem</w:t>
      </w:r>
    </w:p>
    <w:p w14:paraId="7F20F5B8" w14:textId="77777777" w:rsidR="00AE763F" w:rsidRPr="00AE763F" w:rsidRDefault="00AE763F" w:rsidP="00AE763F">
      <w:pPr>
        <w:rPr>
          <w:color w:val="000000" w:themeColor="text1"/>
          <w:lang w:val="pt-BR"/>
        </w:rPr>
      </w:pPr>
      <w:proofErr w:type="spellStart"/>
      <w:r w:rsidRPr="00AE763F">
        <w:rPr>
          <w:color w:val="000000" w:themeColor="text1"/>
          <w:lang w:val="pt-BR"/>
        </w:rPr>
        <w:t>image</w:t>
      </w:r>
      <w:proofErr w:type="spellEnd"/>
      <w:r w:rsidRPr="00AE763F">
        <w:rPr>
          <w:color w:val="000000" w:themeColor="text1"/>
          <w:lang w:val="pt-BR"/>
        </w:rPr>
        <w:t xml:space="preserve"> = </w:t>
      </w:r>
      <w:proofErr w:type="spellStart"/>
      <w:proofErr w:type="gramStart"/>
      <w:r w:rsidRPr="00AE763F">
        <w:rPr>
          <w:color w:val="000000" w:themeColor="text1"/>
          <w:lang w:val="pt-BR"/>
        </w:rPr>
        <w:t>np.array</w:t>
      </w:r>
      <w:proofErr w:type="spellEnd"/>
      <w:proofErr w:type="gramEnd"/>
      <w:r w:rsidRPr="00AE763F">
        <w:rPr>
          <w:color w:val="000000" w:themeColor="text1"/>
          <w:lang w:val="pt-BR"/>
        </w:rPr>
        <w:t>(</w:t>
      </w:r>
      <w:proofErr w:type="spellStart"/>
      <w:r w:rsidRPr="00AE763F">
        <w:rPr>
          <w:color w:val="000000" w:themeColor="text1"/>
          <w:lang w:val="pt-BR"/>
        </w:rPr>
        <w:t>image</w:t>
      </w:r>
      <w:proofErr w:type="spellEnd"/>
      <w:r w:rsidRPr="00AE763F">
        <w:rPr>
          <w:color w:val="000000" w:themeColor="text1"/>
          <w:lang w:val="pt-BR"/>
        </w:rPr>
        <w:t xml:space="preserve">) / </w:t>
      </w:r>
      <w:proofErr w:type="gramStart"/>
      <w:r w:rsidRPr="00AE763F">
        <w:rPr>
          <w:color w:val="000000" w:themeColor="text1"/>
          <w:lang w:val="pt-BR"/>
        </w:rPr>
        <w:t>255.0  #</w:t>
      </w:r>
      <w:proofErr w:type="gramEnd"/>
      <w:r w:rsidRPr="00AE763F">
        <w:rPr>
          <w:color w:val="000000" w:themeColor="text1"/>
          <w:lang w:val="pt-BR"/>
        </w:rPr>
        <w:t xml:space="preserve"> Normaliza a imagem para o intervalo [0, 1]</w:t>
      </w:r>
    </w:p>
    <w:p w14:paraId="2E7F89EF" w14:textId="77777777" w:rsidR="00AE763F" w:rsidRPr="00AE763F" w:rsidRDefault="00AE763F" w:rsidP="00AE763F">
      <w:pPr>
        <w:numPr>
          <w:ilvl w:val="0"/>
          <w:numId w:val="33"/>
        </w:numPr>
        <w:rPr>
          <w:color w:val="000000" w:themeColor="text1"/>
          <w:lang w:val="pt-BR"/>
        </w:rPr>
      </w:pPr>
      <w:r w:rsidRPr="00AE763F">
        <w:rPr>
          <w:b/>
          <w:bCs/>
          <w:color w:val="000000" w:themeColor="text1"/>
          <w:lang w:val="pt-BR"/>
        </w:rPr>
        <w:t>Comando:</w:t>
      </w:r>
      <w:r w:rsidRPr="00AE763F">
        <w:rPr>
          <w:color w:val="000000" w:themeColor="text1"/>
          <w:lang w:val="pt-BR"/>
        </w:rPr>
        <w:t xml:space="preserve"> </w:t>
      </w:r>
      <w:proofErr w:type="spellStart"/>
      <w:proofErr w:type="gramStart"/>
      <w:r w:rsidRPr="00AE763F">
        <w:rPr>
          <w:color w:val="000000" w:themeColor="text1"/>
          <w:lang w:val="pt-BR"/>
        </w:rPr>
        <w:t>np.array</w:t>
      </w:r>
      <w:proofErr w:type="spellEnd"/>
      <w:proofErr w:type="gramEnd"/>
      <w:r w:rsidRPr="00AE763F">
        <w:rPr>
          <w:color w:val="000000" w:themeColor="text1"/>
          <w:lang w:val="pt-BR"/>
        </w:rPr>
        <w:t>(</w:t>
      </w:r>
      <w:proofErr w:type="spellStart"/>
      <w:r w:rsidRPr="00AE763F">
        <w:rPr>
          <w:color w:val="000000" w:themeColor="text1"/>
          <w:lang w:val="pt-BR"/>
        </w:rPr>
        <w:t>image</w:t>
      </w:r>
      <w:proofErr w:type="spellEnd"/>
      <w:r w:rsidRPr="00AE763F">
        <w:rPr>
          <w:color w:val="000000" w:themeColor="text1"/>
          <w:lang w:val="pt-BR"/>
        </w:rPr>
        <w:t>) / 255.0</w:t>
      </w:r>
    </w:p>
    <w:p w14:paraId="6DDB537D" w14:textId="77777777" w:rsidR="00AE763F" w:rsidRPr="00AE763F" w:rsidRDefault="00AE763F" w:rsidP="00AE763F">
      <w:pPr>
        <w:numPr>
          <w:ilvl w:val="0"/>
          <w:numId w:val="33"/>
        </w:numPr>
        <w:rPr>
          <w:color w:val="000000" w:themeColor="text1"/>
          <w:lang w:val="pt-BR"/>
        </w:rPr>
      </w:pPr>
      <w:r w:rsidRPr="00AE763F">
        <w:rPr>
          <w:b/>
          <w:bCs/>
          <w:color w:val="000000" w:themeColor="text1"/>
          <w:lang w:val="pt-BR"/>
        </w:rPr>
        <w:lastRenderedPageBreak/>
        <w:t>Explicação:</w:t>
      </w:r>
    </w:p>
    <w:p w14:paraId="121ECF0F" w14:textId="77777777" w:rsidR="00AE763F" w:rsidRPr="00AE763F" w:rsidRDefault="00AE763F" w:rsidP="00AE763F">
      <w:pPr>
        <w:numPr>
          <w:ilvl w:val="1"/>
          <w:numId w:val="33"/>
        </w:numPr>
        <w:rPr>
          <w:color w:val="000000" w:themeColor="text1"/>
          <w:lang w:val="pt-BR"/>
        </w:rPr>
      </w:pPr>
      <w:proofErr w:type="spellStart"/>
      <w:proofErr w:type="gramStart"/>
      <w:r w:rsidRPr="00AE763F">
        <w:rPr>
          <w:b/>
          <w:bCs/>
          <w:color w:val="000000" w:themeColor="text1"/>
          <w:lang w:val="pt-BR"/>
        </w:rPr>
        <w:t>np.array</w:t>
      </w:r>
      <w:proofErr w:type="spellEnd"/>
      <w:proofErr w:type="gramEnd"/>
      <w:r w:rsidRPr="00AE763F">
        <w:rPr>
          <w:b/>
          <w:bCs/>
          <w:color w:val="000000" w:themeColor="text1"/>
          <w:lang w:val="pt-BR"/>
        </w:rPr>
        <w:t>(</w:t>
      </w:r>
      <w:proofErr w:type="spellStart"/>
      <w:r w:rsidRPr="00AE763F">
        <w:rPr>
          <w:b/>
          <w:bCs/>
          <w:color w:val="000000" w:themeColor="text1"/>
          <w:lang w:val="pt-BR"/>
        </w:rPr>
        <w:t>image</w:t>
      </w:r>
      <w:proofErr w:type="spellEnd"/>
      <w:r w:rsidRPr="00AE763F">
        <w:rPr>
          <w:b/>
          <w:bCs/>
          <w:color w:val="000000" w:themeColor="text1"/>
          <w:lang w:val="pt-BR"/>
        </w:rPr>
        <w:t>)</w:t>
      </w:r>
      <w:r w:rsidRPr="00AE763F">
        <w:rPr>
          <w:color w:val="000000" w:themeColor="text1"/>
          <w:lang w:val="pt-BR"/>
        </w:rPr>
        <w:t xml:space="preserve"> converte a imagem de volta para um </w:t>
      </w:r>
      <w:proofErr w:type="spellStart"/>
      <w:r w:rsidRPr="00AE763F">
        <w:rPr>
          <w:color w:val="000000" w:themeColor="text1"/>
          <w:lang w:val="pt-BR"/>
        </w:rPr>
        <w:t>array</w:t>
      </w:r>
      <w:proofErr w:type="spellEnd"/>
      <w:r w:rsidRPr="00AE763F">
        <w:rPr>
          <w:color w:val="000000" w:themeColor="text1"/>
          <w:lang w:val="pt-BR"/>
        </w:rPr>
        <w:t xml:space="preserve"> </w:t>
      </w:r>
      <w:proofErr w:type="spellStart"/>
      <w:r w:rsidRPr="00AE763F">
        <w:rPr>
          <w:color w:val="000000" w:themeColor="text1"/>
          <w:lang w:val="pt-BR"/>
        </w:rPr>
        <w:t>NumPy</w:t>
      </w:r>
      <w:proofErr w:type="spellEnd"/>
      <w:r w:rsidRPr="00AE763F">
        <w:rPr>
          <w:color w:val="000000" w:themeColor="text1"/>
          <w:lang w:val="pt-BR"/>
        </w:rPr>
        <w:t>, para poder manipulá-la facilmente.</w:t>
      </w:r>
    </w:p>
    <w:p w14:paraId="42FA349C" w14:textId="77777777" w:rsidR="00AE763F" w:rsidRPr="00AE763F" w:rsidRDefault="00AE763F" w:rsidP="00AE763F">
      <w:pPr>
        <w:numPr>
          <w:ilvl w:val="1"/>
          <w:numId w:val="33"/>
        </w:numPr>
        <w:rPr>
          <w:color w:val="000000" w:themeColor="text1"/>
          <w:lang w:val="pt-BR"/>
        </w:rPr>
      </w:pPr>
      <w:r w:rsidRPr="00AE763F">
        <w:rPr>
          <w:b/>
          <w:bCs/>
          <w:color w:val="000000" w:themeColor="text1"/>
          <w:lang w:val="pt-BR"/>
        </w:rPr>
        <w:t>/ 255.0</w:t>
      </w:r>
      <w:r w:rsidRPr="00AE763F">
        <w:rPr>
          <w:color w:val="000000" w:themeColor="text1"/>
          <w:lang w:val="pt-BR"/>
        </w:rPr>
        <w:t xml:space="preserve"> normaliza os valores dos pixels da imagem para o intervalo [0, 1]. As imagens têm valores de pixel entre 0 e 255, mas as redes neurais frequentemente funcionam melhor quando os dados de entrada são normalizados. A divisão por 255 faz isso, garantindo que todos os valores dos pixels estejam no intervalo [0, 1].</w:t>
      </w:r>
    </w:p>
    <w:p w14:paraId="13C12D6D" w14:textId="77777777" w:rsidR="00AE763F" w:rsidRPr="00AE763F" w:rsidRDefault="00AE763F" w:rsidP="00AE763F">
      <w:pPr>
        <w:rPr>
          <w:b/>
          <w:bCs/>
          <w:color w:val="000000" w:themeColor="text1"/>
          <w:lang w:val="pt-BR"/>
        </w:rPr>
      </w:pPr>
      <w:r w:rsidRPr="00AE763F">
        <w:rPr>
          <w:b/>
          <w:bCs/>
          <w:color w:val="000000" w:themeColor="text1"/>
          <w:lang w:val="pt-BR"/>
        </w:rPr>
        <w:t>4. Adicionando uma Dimensão Extra para Representar o Batch</w:t>
      </w:r>
    </w:p>
    <w:p w14:paraId="74F85F86" w14:textId="77777777" w:rsidR="00AE763F" w:rsidRPr="00AE763F" w:rsidRDefault="00AE763F" w:rsidP="00AE763F">
      <w:pPr>
        <w:rPr>
          <w:color w:val="000000" w:themeColor="text1"/>
          <w:lang w:val="pt-BR"/>
        </w:rPr>
      </w:pPr>
      <w:proofErr w:type="spellStart"/>
      <w:r w:rsidRPr="00AE763F">
        <w:rPr>
          <w:color w:val="000000" w:themeColor="text1"/>
          <w:lang w:val="pt-BR"/>
        </w:rPr>
        <w:t>image</w:t>
      </w:r>
      <w:proofErr w:type="spellEnd"/>
      <w:r w:rsidRPr="00AE763F">
        <w:rPr>
          <w:color w:val="000000" w:themeColor="text1"/>
          <w:lang w:val="pt-BR"/>
        </w:rPr>
        <w:t xml:space="preserve"> = </w:t>
      </w:r>
      <w:proofErr w:type="spellStart"/>
      <w:proofErr w:type="gramStart"/>
      <w:r w:rsidRPr="00AE763F">
        <w:rPr>
          <w:color w:val="000000" w:themeColor="text1"/>
          <w:lang w:val="pt-BR"/>
        </w:rPr>
        <w:t>np.expand</w:t>
      </w:r>
      <w:proofErr w:type="gramEnd"/>
      <w:r w:rsidRPr="00AE763F">
        <w:rPr>
          <w:color w:val="000000" w:themeColor="text1"/>
          <w:lang w:val="pt-BR"/>
        </w:rPr>
        <w:t>_</w:t>
      </w:r>
      <w:proofErr w:type="gramStart"/>
      <w:r w:rsidRPr="00AE763F">
        <w:rPr>
          <w:color w:val="000000" w:themeColor="text1"/>
          <w:lang w:val="pt-BR"/>
        </w:rPr>
        <w:t>dims</w:t>
      </w:r>
      <w:proofErr w:type="spellEnd"/>
      <w:r w:rsidRPr="00AE763F">
        <w:rPr>
          <w:color w:val="000000" w:themeColor="text1"/>
          <w:lang w:val="pt-BR"/>
        </w:rPr>
        <w:t>(</w:t>
      </w:r>
      <w:proofErr w:type="spellStart"/>
      <w:proofErr w:type="gramEnd"/>
      <w:r w:rsidRPr="00AE763F">
        <w:rPr>
          <w:color w:val="000000" w:themeColor="text1"/>
          <w:lang w:val="pt-BR"/>
        </w:rPr>
        <w:t>image</w:t>
      </w:r>
      <w:proofErr w:type="spellEnd"/>
      <w:r w:rsidRPr="00AE763F">
        <w:rPr>
          <w:color w:val="000000" w:themeColor="text1"/>
          <w:lang w:val="pt-BR"/>
        </w:rPr>
        <w:t xml:space="preserve">, </w:t>
      </w:r>
      <w:proofErr w:type="spellStart"/>
      <w:r w:rsidRPr="00AE763F">
        <w:rPr>
          <w:color w:val="000000" w:themeColor="text1"/>
          <w:lang w:val="pt-BR"/>
        </w:rPr>
        <w:t>axis</w:t>
      </w:r>
      <w:proofErr w:type="spellEnd"/>
      <w:r w:rsidRPr="00AE763F">
        <w:rPr>
          <w:color w:val="000000" w:themeColor="text1"/>
          <w:lang w:val="pt-BR"/>
        </w:rPr>
        <w:t>=0</w:t>
      </w:r>
      <w:proofErr w:type="gramStart"/>
      <w:r w:rsidRPr="00AE763F">
        <w:rPr>
          <w:color w:val="000000" w:themeColor="text1"/>
          <w:lang w:val="pt-BR"/>
        </w:rPr>
        <w:t>)  #</w:t>
      </w:r>
      <w:proofErr w:type="gramEnd"/>
      <w:r w:rsidRPr="00AE763F">
        <w:rPr>
          <w:color w:val="000000" w:themeColor="text1"/>
          <w:lang w:val="pt-BR"/>
        </w:rPr>
        <w:t xml:space="preserve"> Adiciona uma dimensão extra para representar o batch</w:t>
      </w:r>
    </w:p>
    <w:p w14:paraId="777588F8" w14:textId="77777777" w:rsidR="00AE763F" w:rsidRPr="00AE763F" w:rsidRDefault="00AE763F" w:rsidP="00AE763F">
      <w:pPr>
        <w:numPr>
          <w:ilvl w:val="0"/>
          <w:numId w:val="34"/>
        </w:numPr>
        <w:rPr>
          <w:color w:val="000000" w:themeColor="text1"/>
          <w:lang w:val="pt-BR"/>
        </w:rPr>
      </w:pPr>
      <w:r w:rsidRPr="00AE763F">
        <w:rPr>
          <w:b/>
          <w:bCs/>
          <w:color w:val="000000" w:themeColor="text1"/>
          <w:lang w:val="pt-BR"/>
        </w:rPr>
        <w:t>Comando:</w:t>
      </w:r>
      <w:r w:rsidRPr="00AE763F">
        <w:rPr>
          <w:color w:val="000000" w:themeColor="text1"/>
          <w:lang w:val="pt-BR"/>
        </w:rPr>
        <w:t xml:space="preserve"> </w:t>
      </w:r>
      <w:proofErr w:type="spellStart"/>
      <w:proofErr w:type="gramStart"/>
      <w:r w:rsidRPr="00AE763F">
        <w:rPr>
          <w:color w:val="000000" w:themeColor="text1"/>
          <w:lang w:val="pt-BR"/>
        </w:rPr>
        <w:t>np.expand</w:t>
      </w:r>
      <w:proofErr w:type="gramEnd"/>
      <w:r w:rsidRPr="00AE763F">
        <w:rPr>
          <w:color w:val="000000" w:themeColor="text1"/>
          <w:lang w:val="pt-BR"/>
        </w:rPr>
        <w:t>_</w:t>
      </w:r>
      <w:proofErr w:type="gramStart"/>
      <w:r w:rsidRPr="00AE763F">
        <w:rPr>
          <w:color w:val="000000" w:themeColor="text1"/>
          <w:lang w:val="pt-BR"/>
        </w:rPr>
        <w:t>dims</w:t>
      </w:r>
      <w:proofErr w:type="spellEnd"/>
      <w:r w:rsidRPr="00AE763F">
        <w:rPr>
          <w:color w:val="000000" w:themeColor="text1"/>
          <w:lang w:val="pt-BR"/>
        </w:rPr>
        <w:t>(</w:t>
      </w:r>
      <w:proofErr w:type="spellStart"/>
      <w:proofErr w:type="gramEnd"/>
      <w:r w:rsidRPr="00AE763F">
        <w:rPr>
          <w:color w:val="000000" w:themeColor="text1"/>
          <w:lang w:val="pt-BR"/>
        </w:rPr>
        <w:t>image</w:t>
      </w:r>
      <w:proofErr w:type="spellEnd"/>
      <w:r w:rsidRPr="00AE763F">
        <w:rPr>
          <w:color w:val="000000" w:themeColor="text1"/>
          <w:lang w:val="pt-BR"/>
        </w:rPr>
        <w:t xml:space="preserve">, </w:t>
      </w:r>
      <w:proofErr w:type="spellStart"/>
      <w:r w:rsidRPr="00AE763F">
        <w:rPr>
          <w:color w:val="000000" w:themeColor="text1"/>
          <w:lang w:val="pt-BR"/>
        </w:rPr>
        <w:t>axis</w:t>
      </w:r>
      <w:proofErr w:type="spellEnd"/>
      <w:r w:rsidRPr="00AE763F">
        <w:rPr>
          <w:color w:val="000000" w:themeColor="text1"/>
          <w:lang w:val="pt-BR"/>
        </w:rPr>
        <w:t>=0)</w:t>
      </w:r>
    </w:p>
    <w:p w14:paraId="73148482" w14:textId="77777777" w:rsidR="00AE763F" w:rsidRPr="00AE763F" w:rsidRDefault="00AE763F" w:rsidP="00AE763F">
      <w:pPr>
        <w:numPr>
          <w:ilvl w:val="0"/>
          <w:numId w:val="34"/>
        </w:numPr>
        <w:rPr>
          <w:color w:val="000000" w:themeColor="text1"/>
          <w:lang w:val="pt-BR"/>
        </w:rPr>
      </w:pPr>
      <w:r w:rsidRPr="00AE763F">
        <w:rPr>
          <w:b/>
          <w:bCs/>
          <w:color w:val="000000" w:themeColor="text1"/>
          <w:lang w:val="pt-BR"/>
        </w:rPr>
        <w:t>Explicação:</w:t>
      </w:r>
    </w:p>
    <w:p w14:paraId="752C5726" w14:textId="77777777" w:rsidR="00AE763F" w:rsidRPr="00AE763F" w:rsidRDefault="00AE763F" w:rsidP="00AE763F">
      <w:pPr>
        <w:numPr>
          <w:ilvl w:val="1"/>
          <w:numId w:val="34"/>
        </w:numPr>
        <w:rPr>
          <w:color w:val="000000" w:themeColor="text1"/>
          <w:lang w:val="pt-BR"/>
        </w:rPr>
      </w:pPr>
      <w:r w:rsidRPr="00AE763F">
        <w:rPr>
          <w:color w:val="000000" w:themeColor="text1"/>
          <w:lang w:val="pt-BR"/>
        </w:rPr>
        <w:t xml:space="preserve">As redes neurais no </w:t>
      </w:r>
      <w:proofErr w:type="spellStart"/>
      <w:r w:rsidRPr="00AE763F">
        <w:rPr>
          <w:color w:val="000000" w:themeColor="text1"/>
          <w:lang w:val="pt-BR"/>
        </w:rPr>
        <w:t>Keras</w:t>
      </w:r>
      <w:proofErr w:type="spellEnd"/>
      <w:r w:rsidRPr="00AE763F">
        <w:rPr>
          <w:color w:val="000000" w:themeColor="text1"/>
          <w:lang w:val="pt-BR"/>
        </w:rPr>
        <w:t xml:space="preserve"> (e em outras bibliotecas de aprendizado de máquina) esperam um </w:t>
      </w:r>
      <w:r w:rsidRPr="00AE763F">
        <w:rPr>
          <w:b/>
          <w:bCs/>
          <w:color w:val="000000" w:themeColor="text1"/>
          <w:lang w:val="pt-BR"/>
        </w:rPr>
        <w:t>batch</w:t>
      </w:r>
      <w:r w:rsidRPr="00AE763F">
        <w:rPr>
          <w:color w:val="000000" w:themeColor="text1"/>
          <w:lang w:val="pt-BR"/>
        </w:rPr>
        <w:t xml:space="preserve"> de imagens, ou seja, uma coleção de imagens de uma vez. Mesmo quando estamos analisando uma única imagem, o modelo espera que ela esteja no formato de um batch.</w:t>
      </w:r>
    </w:p>
    <w:p w14:paraId="41184A9C" w14:textId="77777777" w:rsidR="00AE763F" w:rsidRPr="00AE763F" w:rsidRDefault="00AE763F" w:rsidP="00AE763F">
      <w:pPr>
        <w:numPr>
          <w:ilvl w:val="1"/>
          <w:numId w:val="34"/>
        </w:numPr>
        <w:rPr>
          <w:color w:val="000000" w:themeColor="text1"/>
          <w:lang w:val="pt-BR"/>
        </w:rPr>
      </w:pPr>
      <w:proofErr w:type="spellStart"/>
      <w:proofErr w:type="gramStart"/>
      <w:r w:rsidRPr="00AE763F">
        <w:rPr>
          <w:b/>
          <w:bCs/>
          <w:color w:val="000000" w:themeColor="text1"/>
          <w:lang w:val="pt-BR"/>
        </w:rPr>
        <w:t>np.expand</w:t>
      </w:r>
      <w:proofErr w:type="gramEnd"/>
      <w:r w:rsidRPr="00AE763F">
        <w:rPr>
          <w:b/>
          <w:bCs/>
          <w:color w:val="000000" w:themeColor="text1"/>
          <w:lang w:val="pt-BR"/>
        </w:rPr>
        <w:t>_</w:t>
      </w:r>
      <w:proofErr w:type="gramStart"/>
      <w:r w:rsidRPr="00AE763F">
        <w:rPr>
          <w:b/>
          <w:bCs/>
          <w:color w:val="000000" w:themeColor="text1"/>
          <w:lang w:val="pt-BR"/>
        </w:rPr>
        <w:t>dims</w:t>
      </w:r>
      <w:proofErr w:type="spellEnd"/>
      <w:r w:rsidRPr="00AE763F">
        <w:rPr>
          <w:b/>
          <w:bCs/>
          <w:color w:val="000000" w:themeColor="text1"/>
          <w:lang w:val="pt-BR"/>
        </w:rPr>
        <w:t>(</w:t>
      </w:r>
      <w:proofErr w:type="spellStart"/>
      <w:proofErr w:type="gramEnd"/>
      <w:r w:rsidRPr="00AE763F">
        <w:rPr>
          <w:b/>
          <w:bCs/>
          <w:color w:val="000000" w:themeColor="text1"/>
          <w:lang w:val="pt-BR"/>
        </w:rPr>
        <w:t>image</w:t>
      </w:r>
      <w:proofErr w:type="spellEnd"/>
      <w:r w:rsidRPr="00AE763F">
        <w:rPr>
          <w:b/>
          <w:bCs/>
          <w:color w:val="000000" w:themeColor="text1"/>
          <w:lang w:val="pt-BR"/>
        </w:rPr>
        <w:t xml:space="preserve">, </w:t>
      </w:r>
      <w:proofErr w:type="spellStart"/>
      <w:r w:rsidRPr="00AE763F">
        <w:rPr>
          <w:b/>
          <w:bCs/>
          <w:color w:val="000000" w:themeColor="text1"/>
          <w:lang w:val="pt-BR"/>
        </w:rPr>
        <w:t>axis</w:t>
      </w:r>
      <w:proofErr w:type="spellEnd"/>
      <w:r w:rsidRPr="00AE763F">
        <w:rPr>
          <w:b/>
          <w:bCs/>
          <w:color w:val="000000" w:themeColor="text1"/>
          <w:lang w:val="pt-BR"/>
        </w:rPr>
        <w:t>=0)</w:t>
      </w:r>
      <w:r w:rsidRPr="00AE763F">
        <w:rPr>
          <w:color w:val="000000" w:themeColor="text1"/>
          <w:lang w:val="pt-BR"/>
        </w:rPr>
        <w:t xml:space="preserve"> adiciona uma nova dimensão ao </w:t>
      </w:r>
      <w:proofErr w:type="spellStart"/>
      <w:r w:rsidRPr="00AE763F">
        <w:rPr>
          <w:color w:val="000000" w:themeColor="text1"/>
          <w:lang w:val="pt-BR"/>
        </w:rPr>
        <w:t>array</w:t>
      </w:r>
      <w:proofErr w:type="spellEnd"/>
      <w:r w:rsidRPr="00AE763F">
        <w:rPr>
          <w:color w:val="000000" w:themeColor="text1"/>
          <w:lang w:val="pt-BR"/>
        </w:rPr>
        <w:t xml:space="preserve">, no índice 0. Isso transforma a imagem de forma (224, 224, 3) para (1, 224, 224, 3), onde o primeiro número (1) representa o número de imagens no batch. Isso é necessário porque o </w:t>
      </w:r>
      <w:proofErr w:type="spellStart"/>
      <w:r w:rsidRPr="00AE763F">
        <w:rPr>
          <w:color w:val="000000" w:themeColor="text1"/>
          <w:lang w:val="pt-BR"/>
        </w:rPr>
        <w:t>Keras</w:t>
      </w:r>
      <w:proofErr w:type="spellEnd"/>
      <w:r w:rsidRPr="00AE763F">
        <w:rPr>
          <w:color w:val="000000" w:themeColor="text1"/>
          <w:lang w:val="pt-BR"/>
        </w:rPr>
        <w:t xml:space="preserve"> espera que o input seja no formato de </w:t>
      </w:r>
      <w:r w:rsidRPr="00AE763F">
        <w:rPr>
          <w:b/>
          <w:bCs/>
          <w:color w:val="000000" w:themeColor="text1"/>
          <w:lang w:val="pt-BR"/>
        </w:rPr>
        <w:t>[</w:t>
      </w:r>
      <w:proofErr w:type="spellStart"/>
      <w:r w:rsidRPr="00AE763F">
        <w:rPr>
          <w:b/>
          <w:bCs/>
          <w:color w:val="000000" w:themeColor="text1"/>
          <w:lang w:val="pt-BR"/>
        </w:rPr>
        <w:t>batch_size</w:t>
      </w:r>
      <w:proofErr w:type="spellEnd"/>
      <w:r w:rsidRPr="00AE763F">
        <w:rPr>
          <w:b/>
          <w:bCs/>
          <w:color w:val="000000" w:themeColor="text1"/>
          <w:lang w:val="pt-BR"/>
        </w:rPr>
        <w:t>, altura, largura, canais]</w:t>
      </w:r>
      <w:r w:rsidRPr="00AE763F">
        <w:rPr>
          <w:color w:val="000000" w:themeColor="text1"/>
          <w:lang w:val="pt-BR"/>
        </w:rPr>
        <w:t>.</w:t>
      </w:r>
    </w:p>
    <w:p w14:paraId="5BF31B9C" w14:textId="77777777" w:rsidR="00AE763F" w:rsidRPr="00AE763F" w:rsidRDefault="00AE763F" w:rsidP="00AE763F">
      <w:pPr>
        <w:rPr>
          <w:b/>
          <w:bCs/>
          <w:color w:val="000000" w:themeColor="text1"/>
          <w:lang w:val="pt-BR"/>
        </w:rPr>
      </w:pPr>
      <w:r w:rsidRPr="00AE763F">
        <w:rPr>
          <w:b/>
          <w:bCs/>
          <w:color w:val="000000" w:themeColor="text1"/>
          <w:lang w:val="pt-BR"/>
        </w:rPr>
        <w:t>5. Previsão com o Modelo</w:t>
      </w:r>
    </w:p>
    <w:p w14:paraId="187720D1" w14:textId="77777777" w:rsidR="00AE763F" w:rsidRPr="00AE763F" w:rsidRDefault="00AE763F" w:rsidP="00AE763F">
      <w:pPr>
        <w:rPr>
          <w:color w:val="000000" w:themeColor="text1"/>
          <w:lang w:val="pt-BR"/>
        </w:rPr>
      </w:pPr>
      <w:proofErr w:type="spellStart"/>
      <w:r w:rsidRPr="00AE763F">
        <w:rPr>
          <w:color w:val="000000" w:themeColor="text1"/>
          <w:lang w:val="pt-BR"/>
        </w:rPr>
        <w:t>previsao</w:t>
      </w:r>
      <w:proofErr w:type="spellEnd"/>
      <w:r w:rsidRPr="00AE763F">
        <w:rPr>
          <w:color w:val="000000" w:themeColor="text1"/>
          <w:lang w:val="pt-BR"/>
        </w:rPr>
        <w:t xml:space="preserve"> = </w:t>
      </w:r>
      <w:proofErr w:type="spellStart"/>
      <w:proofErr w:type="gramStart"/>
      <w:r w:rsidRPr="00AE763F">
        <w:rPr>
          <w:color w:val="000000" w:themeColor="text1"/>
          <w:lang w:val="pt-BR"/>
        </w:rPr>
        <w:t>model.predict</w:t>
      </w:r>
      <w:proofErr w:type="spellEnd"/>
      <w:proofErr w:type="gramEnd"/>
      <w:r w:rsidRPr="00AE763F">
        <w:rPr>
          <w:color w:val="000000" w:themeColor="text1"/>
          <w:lang w:val="pt-BR"/>
        </w:rPr>
        <w:t>(</w:t>
      </w:r>
      <w:proofErr w:type="spellStart"/>
      <w:proofErr w:type="gramStart"/>
      <w:r w:rsidRPr="00AE763F">
        <w:rPr>
          <w:color w:val="000000" w:themeColor="text1"/>
          <w:lang w:val="pt-BR"/>
        </w:rPr>
        <w:t>image</w:t>
      </w:r>
      <w:proofErr w:type="spellEnd"/>
      <w:r w:rsidRPr="00AE763F">
        <w:rPr>
          <w:color w:val="000000" w:themeColor="text1"/>
          <w:lang w:val="pt-BR"/>
        </w:rPr>
        <w:t>)  #</w:t>
      </w:r>
      <w:proofErr w:type="gramEnd"/>
      <w:r w:rsidRPr="00AE763F">
        <w:rPr>
          <w:color w:val="000000" w:themeColor="text1"/>
          <w:lang w:val="pt-BR"/>
        </w:rPr>
        <w:t xml:space="preserve"> Realiza a previsão</w:t>
      </w:r>
    </w:p>
    <w:p w14:paraId="2D32B00B" w14:textId="77777777" w:rsidR="00AE763F" w:rsidRPr="00AE763F" w:rsidRDefault="00AE763F" w:rsidP="00AE763F">
      <w:pPr>
        <w:numPr>
          <w:ilvl w:val="0"/>
          <w:numId w:val="35"/>
        </w:numPr>
        <w:rPr>
          <w:color w:val="000000" w:themeColor="text1"/>
          <w:lang w:val="pt-BR"/>
        </w:rPr>
      </w:pPr>
      <w:r w:rsidRPr="00AE763F">
        <w:rPr>
          <w:b/>
          <w:bCs/>
          <w:color w:val="000000" w:themeColor="text1"/>
          <w:lang w:val="pt-BR"/>
        </w:rPr>
        <w:t>Comando:</w:t>
      </w:r>
      <w:r w:rsidRPr="00AE763F">
        <w:rPr>
          <w:color w:val="000000" w:themeColor="text1"/>
          <w:lang w:val="pt-BR"/>
        </w:rPr>
        <w:t xml:space="preserve"> </w:t>
      </w:r>
      <w:proofErr w:type="spellStart"/>
      <w:proofErr w:type="gramStart"/>
      <w:r w:rsidRPr="00AE763F">
        <w:rPr>
          <w:color w:val="000000" w:themeColor="text1"/>
          <w:lang w:val="pt-BR"/>
        </w:rPr>
        <w:t>model.predict</w:t>
      </w:r>
      <w:proofErr w:type="spellEnd"/>
      <w:proofErr w:type="gramEnd"/>
      <w:r w:rsidRPr="00AE763F">
        <w:rPr>
          <w:color w:val="000000" w:themeColor="text1"/>
          <w:lang w:val="pt-BR"/>
        </w:rPr>
        <w:t>(</w:t>
      </w:r>
      <w:proofErr w:type="spellStart"/>
      <w:r w:rsidRPr="00AE763F">
        <w:rPr>
          <w:color w:val="000000" w:themeColor="text1"/>
          <w:lang w:val="pt-BR"/>
        </w:rPr>
        <w:t>image</w:t>
      </w:r>
      <w:proofErr w:type="spellEnd"/>
      <w:r w:rsidRPr="00AE763F">
        <w:rPr>
          <w:color w:val="000000" w:themeColor="text1"/>
          <w:lang w:val="pt-BR"/>
        </w:rPr>
        <w:t>)</w:t>
      </w:r>
    </w:p>
    <w:p w14:paraId="0C985FBB" w14:textId="77777777" w:rsidR="00AE763F" w:rsidRPr="00AE763F" w:rsidRDefault="00AE763F" w:rsidP="00AE763F">
      <w:pPr>
        <w:numPr>
          <w:ilvl w:val="0"/>
          <w:numId w:val="35"/>
        </w:numPr>
        <w:rPr>
          <w:color w:val="000000" w:themeColor="text1"/>
          <w:lang w:val="pt-BR"/>
        </w:rPr>
      </w:pPr>
      <w:r w:rsidRPr="00AE763F">
        <w:rPr>
          <w:b/>
          <w:bCs/>
          <w:color w:val="000000" w:themeColor="text1"/>
          <w:lang w:val="pt-BR"/>
        </w:rPr>
        <w:t>Explicação:</w:t>
      </w:r>
    </w:p>
    <w:p w14:paraId="4C9D3238" w14:textId="77777777" w:rsidR="00AE763F" w:rsidRPr="00AE763F" w:rsidRDefault="00AE763F" w:rsidP="00AE763F">
      <w:pPr>
        <w:numPr>
          <w:ilvl w:val="1"/>
          <w:numId w:val="35"/>
        </w:numPr>
        <w:rPr>
          <w:color w:val="000000" w:themeColor="text1"/>
          <w:lang w:val="pt-BR"/>
        </w:rPr>
      </w:pPr>
      <w:proofErr w:type="spellStart"/>
      <w:proofErr w:type="gramStart"/>
      <w:r w:rsidRPr="00AE763F">
        <w:rPr>
          <w:b/>
          <w:bCs/>
          <w:color w:val="000000" w:themeColor="text1"/>
          <w:lang w:val="pt-BR"/>
        </w:rPr>
        <w:t>model.predict</w:t>
      </w:r>
      <w:proofErr w:type="spellEnd"/>
      <w:proofErr w:type="gramEnd"/>
      <w:r w:rsidRPr="00AE763F">
        <w:rPr>
          <w:b/>
          <w:bCs/>
          <w:color w:val="000000" w:themeColor="text1"/>
          <w:lang w:val="pt-BR"/>
        </w:rPr>
        <w:t>(</w:t>
      </w:r>
      <w:proofErr w:type="spellStart"/>
      <w:r w:rsidRPr="00AE763F">
        <w:rPr>
          <w:b/>
          <w:bCs/>
          <w:color w:val="000000" w:themeColor="text1"/>
          <w:lang w:val="pt-BR"/>
        </w:rPr>
        <w:t>image</w:t>
      </w:r>
      <w:proofErr w:type="spellEnd"/>
      <w:r w:rsidRPr="00AE763F">
        <w:rPr>
          <w:b/>
          <w:bCs/>
          <w:color w:val="000000" w:themeColor="text1"/>
          <w:lang w:val="pt-BR"/>
        </w:rPr>
        <w:t>)</w:t>
      </w:r>
      <w:r w:rsidRPr="00AE763F">
        <w:rPr>
          <w:color w:val="000000" w:themeColor="text1"/>
          <w:lang w:val="pt-BR"/>
        </w:rPr>
        <w:t xml:space="preserve"> usa o modelo de rede neural treinado para fazer uma previsão sobre a imagem fornecida.</w:t>
      </w:r>
    </w:p>
    <w:p w14:paraId="459C6B68" w14:textId="77777777" w:rsidR="00AE763F" w:rsidRPr="00AE763F" w:rsidRDefault="00AE763F" w:rsidP="00AE763F">
      <w:pPr>
        <w:numPr>
          <w:ilvl w:val="1"/>
          <w:numId w:val="35"/>
        </w:numPr>
        <w:rPr>
          <w:color w:val="000000" w:themeColor="text1"/>
          <w:lang w:val="pt-BR"/>
        </w:rPr>
      </w:pPr>
      <w:r w:rsidRPr="00AE763F">
        <w:rPr>
          <w:color w:val="000000" w:themeColor="text1"/>
          <w:lang w:val="pt-BR"/>
        </w:rPr>
        <w:t>O modelo retorna um vetor de probabilidades, uma para cada classe. O valor mais alto indica a classe mais provável para a imagem fornecida.</w:t>
      </w:r>
    </w:p>
    <w:p w14:paraId="1CD13F30" w14:textId="77777777" w:rsidR="00AE763F" w:rsidRPr="00AE763F" w:rsidRDefault="00AE763F" w:rsidP="00AE763F">
      <w:pPr>
        <w:rPr>
          <w:b/>
          <w:bCs/>
          <w:color w:val="000000" w:themeColor="text1"/>
          <w:lang w:val="pt-BR"/>
        </w:rPr>
      </w:pPr>
      <w:r w:rsidRPr="00AE763F">
        <w:rPr>
          <w:b/>
          <w:bCs/>
          <w:color w:val="000000" w:themeColor="text1"/>
          <w:lang w:val="pt-BR"/>
        </w:rPr>
        <w:t>6. Obtendo o Índice da Classe com Maior Probabilidade</w:t>
      </w:r>
    </w:p>
    <w:p w14:paraId="2271D614" w14:textId="77777777" w:rsidR="00AE763F" w:rsidRPr="00AE763F" w:rsidRDefault="00AE763F" w:rsidP="00AE763F">
      <w:pPr>
        <w:rPr>
          <w:color w:val="000000" w:themeColor="text1"/>
          <w:lang w:val="pt-BR"/>
        </w:rPr>
      </w:pPr>
      <w:proofErr w:type="spellStart"/>
      <w:r w:rsidRPr="00AE763F">
        <w:rPr>
          <w:color w:val="000000" w:themeColor="text1"/>
          <w:lang w:val="pt-BR"/>
        </w:rPr>
        <w:t>classe_index</w:t>
      </w:r>
      <w:proofErr w:type="spellEnd"/>
      <w:r w:rsidRPr="00AE763F">
        <w:rPr>
          <w:color w:val="000000" w:themeColor="text1"/>
          <w:lang w:val="pt-BR"/>
        </w:rPr>
        <w:t xml:space="preserve"> = </w:t>
      </w:r>
      <w:proofErr w:type="spellStart"/>
      <w:proofErr w:type="gramStart"/>
      <w:r w:rsidRPr="00AE763F">
        <w:rPr>
          <w:color w:val="000000" w:themeColor="text1"/>
          <w:lang w:val="pt-BR"/>
        </w:rPr>
        <w:t>np.argmax</w:t>
      </w:r>
      <w:proofErr w:type="spellEnd"/>
      <w:proofErr w:type="gramEnd"/>
      <w:r w:rsidRPr="00AE763F">
        <w:rPr>
          <w:color w:val="000000" w:themeColor="text1"/>
          <w:lang w:val="pt-BR"/>
        </w:rPr>
        <w:t>(</w:t>
      </w:r>
      <w:proofErr w:type="spellStart"/>
      <w:proofErr w:type="gramStart"/>
      <w:r w:rsidRPr="00AE763F">
        <w:rPr>
          <w:color w:val="000000" w:themeColor="text1"/>
          <w:lang w:val="pt-BR"/>
        </w:rPr>
        <w:t>previsao</w:t>
      </w:r>
      <w:proofErr w:type="spellEnd"/>
      <w:r w:rsidRPr="00AE763F">
        <w:rPr>
          <w:color w:val="000000" w:themeColor="text1"/>
          <w:lang w:val="pt-BR"/>
        </w:rPr>
        <w:t>)  #</w:t>
      </w:r>
      <w:proofErr w:type="gramEnd"/>
      <w:r w:rsidRPr="00AE763F">
        <w:rPr>
          <w:color w:val="000000" w:themeColor="text1"/>
          <w:lang w:val="pt-BR"/>
        </w:rPr>
        <w:t xml:space="preserve"> Obtém o índice da classe com maior probabilidade</w:t>
      </w:r>
    </w:p>
    <w:p w14:paraId="042E753E" w14:textId="77777777" w:rsidR="00AE763F" w:rsidRPr="00AE763F" w:rsidRDefault="00AE763F" w:rsidP="00AE763F">
      <w:pPr>
        <w:numPr>
          <w:ilvl w:val="0"/>
          <w:numId w:val="36"/>
        </w:numPr>
        <w:rPr>
          <w:color w:val="000000" w:themeColor="text1"/>
          <w:lang w:val="pt-BR"/>
        </w:rPr>
      </w:pPr>
      <w:r w:rsidRPr="00AE763F">
        <w:rPr>
          <w:b/>
          <w:bCs/>
          <w:color w:val="000000" w:themeColor="text1"/>
          <w:lang w:val="pt-BR"/>
        </w:rPr>
        <w:lastRenderedPageBreak/>
        <w:t>Comando:</w:t>
      </w:r>
      <w:r w:rsidRPr="00AE763F">
        <w:rPr>
          <w:color w:val="000000" w:themeColor="text1"/>
          <w:lang w:val="pt-BR"/>
        </w:rPr>
        <w:t xml:space="preserve"> </w:t>
      </w:r>
      <w:proofErr w:type="spellStart"/>
      <w:proofErr w:type="gramStart"/>
      <w:r w:rsidRPr="00AE763F">
        <w:rPr>
          <w:color w:val="000000" w:themeColor="text1"/>
          <w:lang w:val="pt-BR"/>
        </w:rPr>
        <w:t>np.argmax</w:t>
      </w:r>
      <w:proofErr w:type="spellEnd"/>
      <w:proofErr w:type="gramEnd"/>
      <w:r w:rsidRPr="00AE763F">
        <w:rPr>
          <w:color w:val="000000" w:themeColor="text1"/>
          <w:lang w:val="pt-BR"/>
        </w:rPr>
        <w:t>(</w:t>
      </w:r>
      <w:proofErr w:type="spellStart"/>
      <w:r w:rsidRPr="00AE763F">
        <w:rPr>
          <w:color w:val="000000" w:themeColor="text1"/>
          <w:lang w:val="pt-BR"/>
        </w:rPr>
        <w:t>previsao</w:t>
      </w:r>
      <w:proofErr w:type="spellEnd"/>
      <w:r w:rsidRPr="00AE763F">
        <w:rPr>
          <w:color w:val="000000" w:themeColor="text1"/>
          <w:lang w:val="pt-BR"/>
        </w:rPr>
        <w:t>)</w:t>
      </w:r>
    </w:p>
    <w:p w14:paraId="055472F1" w14:textId="77777777" w:rsidR="00AE763F" w:rsidRPr="00AE763F" w:rsidRDefault="00AE763F" w:rsidP="00AE763F">
      <w:pPr>
        <w:numPr>
          <w:ilvl w:val="0"/>
          <w:numId w:val="36"/>
        </w:numPr>
        <w:rPr>
          <w:color w:val="000000" w:themeColor="text1"/>
          <w:lang w:val="pt-BR"/>
        </w:rPr>
      </w:pPr>
      <w:r w:rsidRPr="00AE763F">
        <w:rPr>
          <w:b/>
          <w:bCs/>
          <w:color w:val="000000" w:themeColor="text1"/>
          <w:lang w:val="pt-BR"/>
        </w:rPr>
        <w:t>Explicação:</w:t>
      </w:r>
    </w:p>
    <w:p w14:paraId="13CA297F" w14:textId="77777777" w:rsidR="00AE763F" w:rsidRPr="00AE763F" w:rsidRDefault="00AE763F" w:rsidP="00AE763F">
      <w:pPr>
        <w:numPr>
          <w:ilvl w:val="1"/>
          <w:numId w:val="36"/>
        </w:numPr>
        <w:rPr>
          <w:color w:val="000000" w:themeColor="text1"/>
          <w:lang w:val="pt-BR"/>
        </w:rPr>
      </w:pPr>
      <w:proofErr w:type="spellStart"/>
      <w:proofErr w:type="gramStart"/>
      <w:r w:rsidRPr="00AE763F">
        <w:rPr>
          <w:b/>
          <w:bCs/>
          <w:color w:val="000000" w:themeColor="text1"/>
          <w:lang w:val="pt-BR"/>
        </w:rPr>
        <w:t>np.argmax</w:t>
      </w:r>
      <w:proofErr w:type="spellEnd"/>
      <w:proofErr w:type="gramEnd"/>
      <w:r w:rsidRPr="00AE763F">
        <w:rPr>
          <w:b/>
          <w:bCs/>
          <w:color w:val="000000" w:themeColor="text1"/>
          <w:lang w:val="pt-BR"/>
        </w:rPr>
        <w:t>(</w:t>
      </w:r>
      <w:proofErr w:type="spellStart"/>
      <w:r w:rsidRPr="00AE763F">
        <w:rPr>
          <w:b/>
          <w:bCs/>
          <w:color w:val="000000" w:themeColor="text1"/>
          <w:lang w:val="pt-BR"/>
        </w:rPr>
        <w:t>previsao</w:t>
      </w:r>
      <w:proofErr w:type="spellEnd"/>
      <w:r w:rsidRPr="00AE763F">
        <w:rPr>
          <w:b/>
          <w:bCs/>
          <w:color w:val="000000" w:themeColor="text1"/>
          <w:lang w:val="pt-BR"/>
        </w:rPr>
        <w:t>)</w:t>
      </w:r>
      <w:r w:rsidRPr="00AE763F">
        <w:rPr>
          <w:color w:val="000000" w:themeColor="text1"/>
          <w:lang w:val="pt-BR"/>
        </w:rPr>
        <w:t xml:space="preserve"> encontra o índice da maior probabilidade no vetor de previsão retornado pelo modelo. O vetor de previsão tem a forma (</w:t>
      </w:r>
      <w:proofErr w:type="spellStart"/>
      <w:r w:rsidRPr="00AE763F">
        <w:rPr>
          <w:color w:val="000000" w:themeColor="text1"/>
          <w:lang w:val="pt-BR"/>
        </w:rPr>
        <w:t>num_classes</w:t>
      </w:r>
      <w:proofErr w:type="spellEnd"/>
      <w:r w:rsidRPr="00AE763F">
        <w:rPr>
          <w:color w:val="000000" w:themeColor="text1"/>
          <w:lang w:val="pt-BR"/>
        </w:rPr>
        <w:t xml:space="preserve">,), e </w:t>
      </w:r>
      <w:proofErr w:type="spellStart"/>
      <w:proofErr w:type="gramStart"/>
      <w:r w:rsidRPr="00AE763F">
        <w:rPr>
          <w:b/>
          <w:bCs/>
          <w:color w:val="000000" w:themeColor="text1"/>
          <w:lang w:val="pt-BR"/>
        </w:rPr>
        <w:t>np.argmax</w:t>
      </w:r>
      <w:proofErr w:type="spellEnd"/>
      <w:proofErr w:type="gramEnd"/>
      <w:r w:rsidRPr="00AE763F">
        <w:rPr>
          <w:color w:val="000000" w:themeColor="text1"/>
          <w:lang w:val="pt-BR"/>
        </w:rPr>
        <w:t xml:space="preserve"> retorna o índice da classe que tem a maior probabilidade.</w:t>
      </w:r>
    </w:p>
    <w:p w14:paraId="4DA6AB7A" w14:textId="77777777" w:rsidR="00AE763F" w:rsidRPr="00AE763F" w:rsidRDefault="00AE763F" w:rsidP="00AE763F">
      <w:pPr>
        <w:numPr>
          <w:ilvl w:val="1"/>
          <w:numId w:val="36"/>
        </w:numPr>
        <w:rPr>
          <w:color w:val="000000" w:themeColor="text1"/>
          <w:lang w:val="pt-BR"/>
        </w:rPr>
      </w:pPr>
      <w:r w:rsidRPr="00AE763F">
        <w:rPr>
          <w:color w:val="000000" w:themeColor="text1"/>
          <w:lang w:val="pt-BR"/>
        </w:rPr>
        <w:t>Esse índice corresponde à classe prevista pela rede neural para a imagem analisada.</w:t>
      </w:r>
    </w:p>
    <w:p w14:paraId="0E0D45F5" w14:textId="77777777" w:rsidR="00AE763F" w:rsidRPr="00AE763F" w:rsidRDefault="00AE763F" w:rsidP="00AE763F">
      <w:pPr>
        <w:rPr>
          <w:b/>
          <w:bCs/>
          <w:color w:val="000000" w:themeColor="text1"/>
          <w:lang w:val="pt-BR"/>
        </w:rPr>
      </w:pPr>
      <w:r w:rsidRPr="00AE763F">
        <w:rPr>
          <w:b/>
          <w:bCs/>
          <w:color w:val="000000" w:themeColor="text1"/>
          <w:lang w:val="pt-BR"/>
        </w:rPr>
        <w:t>7. Mapeando o Índice para o Nome da Classe</w:t>
      </w:r>
    </w:p>
    <w:p w14:paraId="2E418B4A" w14:textId="77777777" w:rsidR="00AE763F" w:rsidRPr="00AE763F" w:rsidRDefault="00AE763F" w:rsidP="00AE763F">
      <w:pPr>
        <w:rPr>
          <w:color w:val="000000" w:themeColor="text1"/>
          <w:lang w:val="pt-BR"/>
        </w:rPr>
      </w:pPr>
      <w:proofErr w:type="spellStart"/>
      <w:r w:rsidRPr="00AE763F">
        <w:rPr>
          <w:color w:val="000000" w:themeColor="text1"/>
          <w:lang w:val="pt-BR"/>
        </w:rPr>
        <w:t>nome_classe</w:t>
      </w:r>
      <w:proofErr w:type="spellEnd"/>
      <w:r w:rsidRPr="00AE763F">
        <w:rPr>
          <w:color w:val="000000" w:themeColor="text1"/>
          <w:lang w:val="pt-BR"/>
        </w:rPr>
        <w:t xml:space="preserve"> = list(class_</w:t>
      </w:r>
      <w:proofErr w:type="gramStart"/>
      <w:r w:rsidRPr="00AE763F">
        <w:rPr>
          <w:color w:val="000000" w:themeColor="text1"/>
          <w:lang w:val="pt-BR"/>
        </w:rPr>
        <w:t>indices.keys</w:t>
      </w:r>
      <w:proofErr w:type="gramEnd"/>
      <w:r w:rsidRPr="00AE763F">
        <w:rPr>
          <w:color w:val="000000" w:themeColor="text1"/>
          <w:lang w:val="pt-BR"/>
        </w:rPr>
        <w:t>(</w:t>
      </w:r>
      <w:proofErr w:type="gramStart"/>
      <w:r w:rsidRPr="00AE763F">
        <w:rPr>
          <w:color w:val="000000" w:themeColor="text1"/>
          <w:lang w:val="pt-BR"/>
        </w:rPr>
        <w:t>))[</w:t>
      </w:r>
      <w:proofErr w:type="gramEnd"/>
      <w:r w:rsidRPr="00AE763F">
        <w:rPr>
          <w:color w:val="000000" w:themeColor="text1"/>
          <w:lang w:val="pt-BR"/>
        </w:rPr>
        <w:t>list(class_</w:t>
      </w:r>
      <w:proofErr w:type="gramStart"/>
      <w:r w:rsidRPr="00AE763F">
        <w:rPr>
          <w:color w:val="000000" w:themeColor="text1"/>
          <w:lang w:val="pt-BR"/>
        </w:rPr>
        <w:t>indices.values</w:t>
      </w:r>
      <w:proofErr w:type="gramEnd"/>
      <w:r w:rsidRPr="00AE763F">
        <w:rPr>
          <w:color w:val="000000" w:themeColor="text1"/>
          <w:lang w:val="pt-BR"/>
        </w:rPr>
        <w:t>()</w:t>
      </w:r>
      <w:proofErr w:type="gramStart"/>
      <w:r w:rsidRPr="00AE763F">
        <w:rPr>
          <w:color w:val="000000" w:themeColor="text1"/>
          <w:lang w:val="pt-BR"/>
        </w:rPr>
        <w:t>).index</w:t>
      </w:r>
      <w:proofErr w:type="gramEnd"/>
      <w:r w:rsidRPr="00AE763F">
        <w:rPr>
          <w:color w:val="000000" w:themeColor="text1"/>
          <w:lang w:val="pt-BR"/>
        </w:rPr>
        <w:t>(classe_index</w:t>
      </w:r>
      <w:proofErr w:type="gramStart"/>
      <w:r w:rsidRPr="00AE763F">
        <w:rPr>
          <w:color w:val="000000" w:themeColor="text1"/>
          <w:lang w:val="pt-BR"/>
        </w:rPr>
        <w:t>)]  #</w:t>
      </w:r>
      <w:proofErr w:type="gramEnd"/>
      <w:r w:rsidRPr="00AE763F">
        <w:rPr>
          <w:color w:val="000000" w:themeColor="text1"/>
          <w:lang w:val="pt-BR"/>
        </w:rPr>
        <w:t xml:space="preserve"> Mapeia o índice para o nome da classe</w:t>
      </w:r>
    </w:p>
    <w:p w14:paraId="23897412" w14:textId="77777777" w:rsidR="00AE763F" w:rsidRPr="00AE763F" w:rsidRDefault="00AE763F" w:rsidP="00AE763F">
      <w:pPr>
        <w:numPr>
          <w:ilvl w:val="0"/>
          <w:numId w:val="37"/>
        </w:numPr>
        <w:rPr>
          <w:color w:val="000000" w:themeColor="text1"/>
          <w:lang w:val="pt-BR"/>
        </w:rPr>
      </w:pPr>
      <w:r w:rsidRPr="00AE763F">
        <w:rPr>
          <w:b/>
          <w:bCs/>
          <w:color w:val="000000" w:themeColor="text1"/>
          <w:lang w:val="pt-BR"/>
        </w:rPr>
        <w:t>Comando:</w:t>
      </w:r>
      <w:r w:rsidRPr="00AE763F">
        <w:rPr>
          <w:color w:val="000000" w:themeColor="text1"/>
          <w:lang w:val="pt-BR"/>
        </w:rPr>
        <w:t xml:space="preserve"> list(class_</w:t>
      </w:r>
      <w:proofErr w:type="gramStart"/>
      <w:r w:rsidRPr="00AE763F">
        <w:rPr>
          <w:color w:val="000000" w:themeColor="text1"/>
          <w:lang w:val="pt-BR"/>
        </w:rPr>
        <w:t>indices.keys</w:t>
      </w:r>
      <w:proofErr w:type="gramEnd"/>
      <w:r w:rsidRPr="00AE763F">
        <w:rPr>
          <w:color w:val="000000" w:themeColor="text1"/>
          <w:lang w:val="pt-BR"/>
        </w:rPr>
        <w:t>(</w:t>
      </w:r>
      <w:proofErr w:type="gramStart"/>
      <w:r w:rsidRPr="00AE763F">
        <w:rPr>
          <w:color w:val="000000" w:themeColor="text1"/>
          <w:lang w:val="pt-BR"/>
        </w:rPr>
        <w:t>))[</w:t>
      </w:r>
      <w:proofErr w:type="gramEnd"/>
      <w:r w:rsidRPr="00AE763F">
        <w:rPr>
          <w:color w:val="000000" w:themeColor="text1"/>
          <w:lang w:val="pt-BR"/>
        </w:rPr>
        <w:t>list(class_</w:t>
      </w:r>
      <w:proofErr w:type="gramStart"/>
      <w:r w:rsidRPr="00AE763F">
        <w:rPr>
          <w:color w:val="000000" w:themeColor="text1"/>
          <w:lang w:val="pt-BR"/>
        </w:rPr>
        <w:t>indices.values</w:t>
      </w:r>
      <w:proofErr w:type="gramEnd"/>
      <w:r w:rsidRPr="00AE763F">
        <w:rPr>
          <w:color w:val="000000" w:themeColor="text1"/>
          <w:lang w:val="pt-BR"/>
        </w:rPr>
        <w:t>()</w:t>
      </w:r>
      <w:proofErr w:type="gramStart"/>
      <w:r w:rsidRPr="00AE763F">
        <w:rPr>
          <w:color w:val="000000" w:themeColor="text1"/>
          <w:lang w:val="pt-BR"/>
        </w:rPr>
        <w:t>).index</w:t>
      </w:r>
      <w:proofErr w:type="gramEnd"/>
      <w:r w:rsidRPr="00AE763F">
        <w:rPr>
          <w:color w:val="000000" w:themeColor="text1"/>
          <w:lang w:val="pt-BR"/>
        </w:rPr>
        <w:t>(classe_index)]</w:t>
      </w:r>
    </w:p>
    <w:p w14:paraId="6B369660" w14:textId="77777777" w:rsidR="00AE763F" w:rsidRPr="00AE763F" w:rsidRDefault="00AE763F" w:rsidP="00AE763F">
      <w:pPr>
        <w:numPr>
          <w:ilvl w:val="0"/>
          <w:numId w:val="37"/>
        </w:numPr>
        <w:rPr>
          <w:color w:val="000000" w:themeColor="text1"/>
          <w:lang w:val="pt-BR"/>
        </w:rPr>
      </w:pPr>
      <w:r w:rsidRPr="00AE763F">
        <w:rPr>
          <w:b/>
          <w:bCs/>
          <w:color w:val="000000" w:themeColor="text1"/>
          <w:lang w:val="pt-BR"/>
        </w:rPr>
        <w:t>Explicação:</w:t>
      </w:r>
    </w:p>
    <w:p w14:paraId="2833D7CA" w14:textId="77777777" w:rsidR="00AE763F" w:rsidRPr="00AE763F" w:rsidRDefault="00AE763F" w:rsidP="00AE763F">
      <w:pPr>
        <w:numPr>
          <w:ilvl w:val="1"/>
          <w:numId w:val="37"/>
        </w:numPr>
        <w:rPr>
          <w:color w:val="000000" w:themeColor="text1"/>
          <w:lang w:val="pt-BR"/>
        </w:rPr>
      </w:pPr>
      <w:r w:rsidRPr="00AE763F">
        <w:rPr>
          <w:color w:val="000000" w:themeColor="text1"/>
          <w:lang w:val="pt-BR"/>
        </w:rPr>
        <w:t xml:space="preserve">O arquivo </w:t>
      </w:r>
      <w:proofErr w:type="spellStart"/>
      <w:r w:rsidRPr="00AE763F">
        <w:rPr>
          <w:color w:val="000000" w:themeColor="text1"/>
          <w:lang w:val="pt-BR"/>
        </w:rPr>
        <w:t>class_</w:t>
      </w:r>
      <w:proofErr w:type="gramStart"/>
      <w:r w:rsidRPr="00AE763F">
        <w:rPr>
          <w:color w:val="000000" w:themeColor="text1"/>
          <w:lang w:val="pt-BR"/>
        </w:rPr>
        <w:t>indices.json</w:t>
      </w:r>
      <w:proofErr w:type="spellEnd"/>
      <w:proofErr w:type="gramEnd"/>
      <w:r w:rsidRPr="00AE763F">
        <w:rPr>
          <w:color w:val="000000" w:themeColor="text1"/>
          <w:lang w:val="pt-BR"/>
        </w:rPr>
        <w:t>, que foi carregado anteriormente, contém um dicionário que mapeia índices numéricos para os nomes das classes. Por exemplo, 0: 'gato', 1: 'cachorro', etc.</w:t>
      </w:r>
    </w:p>
    <w:p w14:paraId="67EA1E0C" w14:textId="77777777" w:rsidR="00AE763F" w:rsidRPr="00AE763F" w:rsidRDefault="00AE763F" w:rsidP="00AE763F">
      <w:pPr>
        <w:numPr>
          <w:ilvl w:val="1"/>
          <w:numId w:val="37"/>
        </w:numPr>
        <w:rPr>
          <w:color w:val="000000" w:themeColor="text1"/>
          <w:lang w:val="pt-BR"/>
        </w:rPr>
      </w:pPr>
      <w:proofErr w:type="spellStart"/>
      <w:r w:rsidRPr="00AE763F">
        <w:rPr>
          <w:b/>
          <w:bCs/>
          <w:color w:val="000000" w:themeColor="text1"/>
          <w:lang w:val="pt-BR"/>
        </w:rPr>
        <w:t>list</w:t>
      </w:r>
      <w:proofErr w:type="spellEnd"/>
      <w:r w:rsidRPr="00AE763F">
        <w:rPr>
          <w:b/>
          <w:bCs/>
          <w:color w:val="000000" w:themeColor="text1"/>
          <w:lang w:val="pt-BR"/>
        </w:rPr>
        <w:t>(</w:t>
      </w:r>
      <w:proofErr w:type="spellStart"/>
      <w:r w:rsidRPr="00AE763F">
        <w:rPr>
          <w:b/>
          <w:bCs/>
          <w:color w:val="000000" w:themeColor="text1"/>
          <w:lang w:val="pt-BR"/>
        </w:rPr>
        <w:t>class_</w:t>
      </w:r>
      <w:proofErr w:type="gramStart"/>
      <w:r w:rsidRPr="00AE763F">
        <w:rPr>
          <w:b/>
          <w:bCs/>
          <w:color w:val="000000" w:themeColor="text1"/>
          <w:lang w:val="pt-BR"/>
        </w:rPr>
        <w:t>indices.keys</w:t>
      </w:r>
      <w:proofErr w:type="spellEnd"/>
      <w:proofErr w:type="gramEnd"/>
      <w:r w:rsidRPr="00AE763F">
        <w:rPr>
          <w:b/>
          <w:bCs/>
          <w:color w:val="000000" w:themeColor="text1"/>
          <w:lang w:val="pt-BR"/>
        </w:rPr>
        <w:t>())</w:t>
      </w:r>
      <w:r w:rsidRPr="00AE763F">
        <w:rPr>
          <w:color w:val="000000" w:themeColor="text1"/>
          <w:lang w:val="pt-BR"/>
        </w:rPr>
        <w:t xml:space="preserve"> retorna uma lista com todos os nomes das classes.</w:t>
      </w:r>
    </w:p>
    <w:p w14:paraId="1B8F9F02" w14:textId="77777777" w:rsidR="00AE763F" w:rsidRPr="00AE763F" w:rsidRDefault="00AE763F" w:rsidP="00AE763F">
      <w:pPr>
        <w:numPr>
          <w:ilvl w:val="1"/>
          <w:numId w:val="37"/>
        </w:numPr>
        <w:rPr>
          <w:color w:val="000000" w:themeColor="text1"/>
          <w:lang w:val="pt-BR"/>
        </w:rPr>
      </w:pPr>
      <w:proofErr w:type="spellStart"/>
      <w:r w:rsidRPr="00AE763F">
        <w:rPr>
          <w:b/>
          <w:bCs/>
          <w:color w:val="000000" w:themeColor="text1"/>
          <w:lang w:val="pt-BR"/>
        </w:rPr>
        <w:t>list</w:t>
      </w:r>
      <w:proofErr w:type="spellEnd"/>
      <w:r w:rsidRPr="00AE763F">
        <w:rPr>
          <w:b/>
          <w:bCs/>
          <w:color w:val="000000" w:themeColor="text1"/>
          <w:lang w:val="pt-BR"/>
        </w:rPr>
        <w:t>(</w:t>
      </w:r>
      <w:proofErr w:type="spellStart"/>
      <w:r w:rsidRPr="00AE763F">
        <w:rPr>
          <w:b/>
          <w:bCs/>
          <w:color w:val="000000" w:themeColor="text1"/>
          <w:lang w:val="pt-BR"/>
        </w:rPr>
        <w:t>class_</w:t>
      </w:r>
      <w:proofErr w:type="gramStart"/>
      <w:r w:rsidRPr="00AE763F">
        <w:rPr>
          <w:b/>
          <w:bCs/>
          <w:color w:val="000000" w:themeColor="text1"/>
          <w:lang w:val="pt-BR"/>
        </w:rPr>
        <w:t>indices.values</w:t>
      </w:r>
      <w:proofErr w:type="spellEnd"/>
      <w:proofErr w:type="gramEnd"/>
      <w:r w:rsidRPr="00AE763F">
        <w:rPr>
          <w:b/>
          <w:bCs/>
          <w:color w:val="000000" w:themeColor="text1"/>
          <w:lang w:val="pt-BR"/>
        </w:rPr>
        <w:t>()</w:t>
      </w:r>
      <w:proofErr w:type="gramStart"/>
      <w:r w:rsidRPr="00AE763F">
        <w:rPr>
          <w:b/>
          <w:bCs/>
          <w:color w:val="000000" w:themeColor="text1"/>
          <w:lang w:val="pt-BR"/>
        </w:rPr>
        <w:t>).index</w:t>
      </w:r>
      <w:proofErr w:type="gramEnd"/>
      <w:r w:rsidRPr="00AE763F">
        <w:rPr>
          <w:b/>
          <w:bCs/>
          <w:color w:val="000000" w:themeColor="text1"/>
          <w:lang w:val="pt-BR"/>
        </w:rPr>
        <w:t>(</w:t>
      </w:r>
      <w:proofErr w:type="spellStart"/>
      <w:r w:rsidRPr="00AE763F">
        <w:rPr>
          <w:b/>
          <w:bCs/>
          <w:color w:val="000000" w:themeColor="text1"/>
          <w:lang w:val="pt-BR"/>
        </w:rPr>
        <w:t>classe_index</w:t>
      </w:r>
      <w:proofErr w:type="spellEnd"/>
      <w:r w:rsidRPr="00AE763F">
        <w:rPr>
          <w:b/>
          <w:bCs/>
          <w:color w:val="000000" w:themeColor="text1"/>
          <w:lang w:val="pt-BR"/>
        </w:rPr>
        <w:t>)</w:t>
      </w:r>
      <w:r w:rsidRPr="00AE763F">
        <w:rPr>
          <w:color w:val="000000" w:themeColor="text1"/>
          <w:lang w:val="pt-BR"/>
        </w:rPr>
        <w:t xml:space="preserve"> encontra o índice que corresponde à classe prevista no dicionário </w:t>
      </w:r>
      <w:proofErr w:type="spellStart"/>
      <w:r w:rsidRPr="00AE763F">
        <w:rPr>
          <w:color w:val="000000" w:themeColor="text1"/>
          <w:lang w:val="pt-BR"/>
        </w:rPr>
        <w:t>class_indices</w:t>
      </w:r>
      <w:proofErr w:type="spellEnd"/>
      <w:r w:rsidRPr="00AE763F">
        <w:rPr>
          <w:color w:val="000000" w:themeColor="text1"/>
          <w:lang w:val="pt-BR"/>
        </w:rPr>
        <w:t>.</w:t>
      </w:r>
    </w:p>
    <w:p w14:paraId="6FD3D1BC" w14:textId="77777777" w:rsidR="00AE763F" w:rsidRPr="00AE763F" w:rsidRDefault="00AE763F" w:rsidP="00AE763F">
      <w:pPr>
        <w:numPr>
          <w:ilvl w:val="1"/>
          <w:numId w:val="37"/>
        </w:numPr>
        <w:rPr>
          <w:color w:val="000000" w:themeColor="text1"/>
          <w:lang w:val="pt-BR"/>
        </w:rPr>
      </w:pPr>
      <w:r w:rsidRPr="00AE763F">
        <w:rPr>
          <w:color w:val="000000" w:themeColor="text1"/>
          <w:lang w:val="pt-BR"/>
        </w:rPr>
        <w:t>Com isso, obtemos o nome da classe correspondente ao índice da previsão (</w:t>
      </w:r>
      <w:proofErr w:type="spellStart"/>
      <w:r w:rsidRPr="00AE763F">
        <w:rPr>
          <w:color w:val="000000" w:themeColor="text1"/>
          <w:lang w:val="pt-BR"/>
        </w:rPr>
        <w:t>classe_index</w:t>
      </w:r>
      <w:proofErr w:type="spellEnd"/>
      <w:r w:rsidRPr="00AE763F">
        <w:rPr>
          <w:color w:val="000000" w:themeColor="text1"/>
          <w:lang w:val="pt-BR"/>
        </w:rPr>
        <w:t>).</w:t>
      </w:r>
    </w:p>
    <w:p w14:paraId="2C221A7A" w14:textId="77777777" w:rsidR="00AE763F" w:rsidRPr="00AE763F" w:rsidRDefault="00AE763F" w:rsidP="00AE763F">
      <w:pPr>
        <w:rPr>
          <w:b/>
          <w:bCs/>
          <w:color w:val="000000" w:themeColor="text1"/>
          <w:lang w:val="pt-BR"/>
        </w:rPr>
      </w:pPr>
      <w:r w:rsidRPr="00AE763F">
        <w:rPr>
          <w:b/>
          <w:bCs/>
          <w:color w:val="000000" w:themeColor="text1"/>
          <w:lang w:val="pt-BR"/>
        </w:rPr>
        <w:t>8. Retornando o Nome da Classe</w:t>
      </w:r>
    </w:p>
    <w:p w14:paraId="335E737E" w14:textId="77777777" w:rsidR="00AE763F" w:rsidRPr="00AE763F" w:rsidRDefault="00AE763F" w:rsidP="00AE763F">
      <w:pPr>
        <w:rPr>
          <w:color w:val="000000" w:themeColor="text1"/>
          <w:lang w:val="pt-BR"/>
        </w:rPr>
      </w:pPr>
      <w:r w:rsidRPr="00AE763F">
        <w:rPr>
          <w:color w:val="000000" w:themeColor="text1"/>
          <w:lang w:val="pt-BR"/>
        </w:rPr>
        <w:t xml:space="preserve">return </w:t>
      </w:r>
      <w:proofErr w:type="spellStart"/>
      <w:r w:rsidRPr="00AE763F">
        <w:rPr>
          <w:color w:val="000000" w:themeColor="text1"/>
          <w:lang w:val="pt-BR"/>
        </w:rPr>
        <w:t>nome_classe</w:t>
      </w:r>
      <w:proofErr w:type="spellEnd"/>
    </w:p>
    <w:p w14:paraId="498172F4" w14:textId="77777777" w:rsidR="00AE763F" w:rsidRPr="00AE763F" w:rsidRDefault="00AE763F" w:rsidP="00AE763F">
      <w:pPr>
        <w:numPr>
          <w:ilvl w:val="0"/>
          <w:numId w:val="38"/>
        </w:numPr>
        <w:rPr>
          <w:color w:val="000000" w:themeColor="text1"/>
          <w:lang w:val="pt-BR"/>
        </w:rPr>
      </w:pPr>
      <w:r w:rsidRPr="00AE763F">
        <w:rPr>
          <w:b/>
          <w:bCs/>
          <w:color w:val="000000" w:themeColor="text1"/>
          <w:lang w:val="pt-BR"/>
        </w:rPr>
        <w:t>Explicação:</w:t>
      </w:r>
      <w:r w:rsidRPr="00AE763F">
        <w:rPr>
          <w:color w:val="000000" w:themeColor="text1"/>
          <w:lang w:val="pt-BR"/>
        </w:rPr>
        <w:t xml:space="preserve"> Finalmente, a função retorna o </w:t>
      </w:r>
      <w:r w:rsidRPr="00AE763F">
        <w:rPr>
          <w:b/>
          <w:bCs/>
          <w:color w:val="000000" w:themeColor="text1"/>
          <w:lang w:val="pt-BR"/>
        </w:rPr>
        <w:t>nome da classe</w:t>
      </w:r>
      <w:r w:rsidRPr="00AE763F">
        <w:rPr>
          <w:color w:val="000000" w:themeColor="text1"/>
          <w:lang w:val="pt-BR"/>
        </w:rPr>
        <w:t xml:space="preserve"> prevista pelo modelo. Esse nome pode ser, por exemplo, 'gato', 'cachorro', etc., dependendo do modelo e das classes em questão.</w:t>
      </w:r>
    </w:p>
    <w:p w14:paraId="0623CDBD" w14:textId="77777777" w:rsidR="00AE763F" w:rsidRPr="00AE763F" w:rsidRDefault="00AE763F" w:rsidP="00AE763F">
      <w:pPr>
        <w:rPr>
          <w:b/>
          <w:bCs/>
          <w:color w:val="000000" w:themeColor="text1"/>
          <w:lang w:val="pt-BR"/>
        </w:rPr>
      </w:pPr>
      <w:r w:rsidRPr="00AE763F">
        <w:rPr>
          <w:b/>
          <w:bCs/>
          <w:color w:val="000000" w:themeColor="text1"/>
          <w:lang w:val="pt-BR"/>
        </w:rPr>
        <w:t>Resumo do Funcionamento:</w:t>
      </w:r>
    </w:p>
    <w:p w14:paraId="26988FFF" w14:textId="77777777" w:rsidR="00AE763F" w:rsidRPr="00AE763F" w:rsidRDefault="00AE763F" w:rsidP="00AE763F">
      <w:pPr>
        <w:numPr>
          <w:ilvl w:val="0"/>
          <w:numId w:val="39"/>
        </w:numPr>
        <w:rPr>
          <w:color w:val="000000" w:themeColor="text1"/>
          <w:lang w:val="pt-BR"/>
        </w:rPr>
      </w:pPr>
      <w:r w:rsidRPr="00AE763F">
        <w:rPr>
          <w:b/>
          <w:bCs/>
          <w:color w:val="000000" w:themeColor="text1"/>
          <w:lang w:val="pt-BR"/>
        </w:rPr>
        <w:t>Entrada:</w:t>
      </w:r>
      <w:r w:rsidRPr="00AE763F">
        <w:rPr>
          <w:color w:val="000000" w:themeColor="text1"/>
          <w:lang w:val="pt-BR"/>
        </w:rPr>
        <w:t xml:space="preserve"> A função recebe um </w:t>
      </w:r>
      <w:r w:rsidRPr="00AE763F">
        <w:rPr>
          <w:b/>
          <w:bCs/>
          <w:color w:val="000000" w:themeColor="text1"/>
          <w:lang w:val="pt-BR"/>
        </w:rPr>
        <w:t>frame de imagem</w:t>
      </w:r>
      <w:r w:rsidRPr="00AE763F">
        <w:rPr>
          <w:color w:val="000000" w:themeColor="text1"/>
          <w:lang w:val="pt-BR"/>
        </w:rPr>
        <w:t xml:space="preserve"> (capturado pela câmera) e os </w:t>
      </w:r>
      <w:r w:rsidRPr="00AE763F">
        <w:rPr>
          <w:b/>
          <w:bCs/>
          <w:color w:val="000000" w:themeColor="text1"/>
          <w:lang w:val="pt-BR"/>
        </w:rPr>
        <w:t>índices das classes</w:t>
      </w:r>
      <w:r w:rsidRPr="00AE763F">
        <w:rPr>
          <w:color w:val="000000" w:themeColor="text1"/>
          <w:lang w:val="pt-BR"/>
        </w:rPr>
        <w:t xml:space="preserve"> (um dicionário que mapeia índices numéricos para nomes de classes).</w:t>
      </w:r>
    </w:p>
    <w:p w14:paraId="45D8F64A" w14:textId="77777777" w:rsidR="00AE763F" w:rsidRPr="00AE763F" w:rsidRDefault="00AE763F" w:rsidP="00AE763F">
      <w:pPr>
        <w:numPr>
          <w:ilvl w:val="0"/>
          <w:numId w:val="39"/>
        </w:numPr>
        <w:rPr>
          <w:color w:val="000000" w:themeColor="text1"/>
          <w:lang w:val="pt-BR"/>
        </w:rPr>
      </w:pPr>
      <w:r w:rsidRPr="00AE763F">
        <w:rPr>
          <w:b/>
          <w:bCs/>
          <w:color w:val="000000" w:themeColor="text1"/>
          <w:lang w:val="pt-BR"/>
        </w:rPr>
        <w:lastRenderedPageBreak/>
        <w:t>Processamento da Imagem:</w:t>
      </w:r>
      <w:r w:rsidRPr="00AE763F">
        <w:rPr>
          <w:color w:val="000000" w:themeColor="text1"/>
          <w:lang w:val="pt-BR"/>
        </w:rPr>
        <w:t xml:space="preserve"> O frame da câmera é processado (convertido para RGB, redimensionado, normalizado, e reorganizado para se tornar compatível com o modelo).</w:t>
      </w:r>
    </w:p>
    <w:p w14:paraId="2F6D47C1" w14:textId="77777777" w:rsidR="00AE763F" w:rsidRPr="00AE763F" w:rsidRDefault="00AE763F" w:rsidP="00AE763F">
      <w:pPr>
        <w:numPr>
          <w:ilvl w:val="0"/>
          <w:numId w:val="39"/>
        </w:numPr>
        <w:rPr>
          <w:color w:val="000000" w:themeColor="text1"/>
          <w:lang w:val="pt-BR"/>
        </w:rPr>
      </w:pPr>
      <w:r w:rsidRPr="00AE763F">
        <w:rPr>
          <w:b/>
          <w:bCs/>
          <w:color w:val="000000" w:themeColor="text1"/>
          <w:lang w:val="pt-BR"/>
        </w:rPr>
        <w:t>Previsão:</w:t>
      </w:r>
      <w:r w:rsidRPr="00AE763F">
        <w:rPr>
          <w:color w:val="000000" w:themeColor="text1"/>
          <w:lang w:val="pt-BR"/>
        </w:rPr>
        <w:t xml:space="preserve"> O modelo faz a previsão da classe para a imagem processada.</w:t>
      </w:r>
    </w:p>
    <w:p w14:paraId="0E668CE9" w14:textId="77777777" w:rsidR="00AE763F" w:rsidRPr="00AE763F" w:rsidRDefault="00AE763F" w:rsidP="00AE763F">
      <w:pPr>
        <w:numPr>
          <w:ilvl w:val="0"/>
          <w:numId w:val="39"/>
        </w:numPr>
        <w:rPr>
          <w:color w:val="000000" w:themeColor="text1"/>
          <w:lang w:val="pt-BR"/>
        </w:rPr>
      </w:pPr>
      <w:r w:rsidRPr="00AE763F">
        <w:rPr>
          <w:b/>
          <w:bCs/>
          <w:color w:val="000000" w:themeColor="text1"/>
          <w:lang w:val="pt-BR"/>
        </w:rPr>
        <w:t>Retorno:</w:t>
      </w:r>
      <w:r w:rsidRPr="00AE763F">
        <w:rPr>
          <w:color w:val="000000" w:themeColor="text1"/>
          <w:lang w:val="pt-BR"/>
        </w:rPr>
        <w:t xml:space="preserve"> A função retorna o nome da classe com a maior probabilidade, indicando qual objeto o modelo "reconheceu" na imagem.</w:t>
      </w:r>
    </w:p>
    <w:p w14:paraId="0F38794D" w14:textId="77777777" w:rsidR="00AE763F" w:rsidRPr="00AE763F" w:rsidRDefault="00AE763F" w:rsidP="00AE763F">
      <w:pPr>
        <w:rPr>
          <w:b/>
          <w:bCs/>
          <w:color w:val="000000" w:themeColor="text1"/>
          <w:lang w:val="pt-BR"/>
        </w:rPr>
      </w:pPr>
      <w:r w:rsidRPr="00AE763F">
        <w:rPr>
          <w:b/>
          <w:bCs/>
          <w:color w:val="000000" w:themeColor="text1"/>
          <w:lang w:val="pt-BR"/>
        </w:rPr>
        <w:t>Conclusão:</w:t>
      </w:r>
    </w:p>
    <w:p w14:paraId="04922A5C" w14:textId="77777777" w:rsidR="00AE763F" w:rsidRPr="00AE763F" w:rsidRDefault="00AE763F" w:rsidP="00AE763F">
      <w:pPr>
        <w:rPr>
          <w:color w:val="000000" w:themeColor="text1"/>
          <w:lang w:val="pt-BR"/>
        </w:rPr>
      </w:pPr>
      <w:r w:rsidRPr="00AE763F">
        <w:rPr>
          <w:color w:val="000000" w:themeColor="text1"/>
          <w:lang w:val="pt-BR"/>
        </w:rPr>
        <w:t xml:space="preserve">A função </w:t>
      </w:r>
      <w:proofErr w:type="spellStart"/>
      <w:r w:rsidRPr="00AE763F">
        <w:rPr>
          <w:color w:val="000000" w:themeColor="text1"/>
          <w:lang w:val="pt-BR"/>
        </w:rPr>
        <w:t>reconhecer_objeto</w:t>
      </w:r>
      <w:proofErr w:type="spellEnd"/>
      <w:r w:rsidRPr="00AE763F">
        <w:rPr>
          <w:color w:val="000000" w:themeColor="text1"/>
          <w:lang w:val="pt-BR"/>
        </w:rPr>
        <w:t xml:space="preserve"> permite que o modelo de rede neural classifique objetos em uma imagem capturada em tempo real pela câmera. Ele faz isso processando a imagem adequadamente e usando um modelo previamente treinado para gerar a previsão da classe do objeto presente na imagem.</w:t>
      </w:r>
    </w:p>
    <w:p w14:paraId="50D13E4A" w14:textId="77777777" w:rsidR="00AE763F" w:rsidRDefault="00AE763F" w:rsidP="00AE763F">
      <w:pPr>
        <w:rPr>
          <w:color w:val="000000" w:themeColor="text1"/>
        </w:rPr>
      </w:pPr>
    </w:p>
    <w:p w14:paraId="07CD7C56" w14:textId="77777777" w:rsidR="00AE763F" w:rsidRPr="00AE763F" w:rsidRDefault="00AE763F" w:rsidP="00AE763F">
      <w:pPr>
        <w:rPr>
          <w:color w:val="7030A0"/>
        </w:rPr>
      </w:pPr>
      <w:r w:rsidRPr="00AE763F">
        <w:rPr>
          <w:color w:val="7030A0"/>
        </w:rPr>
        <w:t xml:space="preserve">def </w:t>
      </w:r>
      <w:proofErr w:type="spellStart"/>
      <w:r w:rsidRPr="00AE763F">
        <w:rPr>
          <w:color w:val="7030A0"/>
        </w:rPr>
        <w:t>interface_</w:t>
      </w:r>
      <w:proofErr w:type="gramStart"/>
      <w:r w:rsidRPr="00AE763F">
        <w:rPr>
          <w:color w:val="7030A0"/>
        </w:rPr>
        <w:t>grafica</w:t>
      </w:r>
      <w:proofErr w:type="spellEnd"/>
      <w:r w:rsidRPr="00AE763F">
        <w:rPr>
          <w:color w:val="7030A0"/>
        </w:rPr>
        <w:t>(</w:t>
      </w:r>
      <w:proofErr w:type="gramEnd"/>
      <w:r w:rsidRPr="00AE763F">
        <w:rPr>
          <w:color w:val="7030A0"/>
        </w:rPr>
        <w:t>):</w:t>
      </w:r>
    </w:p>
    <w:p w14:paraId="71279F42" w14:textId="77777777" w:rsidR="00AE763F" w:rsidRPr="00AE763F" w:rsidRDefault="00AE763F" w:rsidP="00AE763F">
      <w:pPr>
        <w:rPr>
          <w:color w:val="7030A0"/>
        </w:rPr>
      </w:pPr>
      <w:r w:rsidRPr="00AE763F">
        <w:rPr>
          <w:color w:val="7030A0"/>
        </w:rPr>
        <w:t xml:space="preserve">    global </w:t>
      </w:r>
      <w:proofErr w:type="spellStart"/>
      <w:r w:rsidRPr="00AE763F">
        <w:rPr>
          <w:color w:val="7030A0"/>
        </w:rPr>
        <w:t>btn_</w:t>
      </w:r>
      <w:proofErr w:type="gramStart"/>
      <w:r w:rsidRPr="00AE763F">
        <w:rPr>
          <w:color w:val="7030A0"/>
        </w:rPr>
        <w:t>analizar</w:t>
      </w:r>
      <w:proofErr w:type="spellEnd"/>
      <w:r w:rsidRPr="00AE763F">
        <w:rPr>
          <w:color w:val="7030A0"/>
        </w:rPr>
        <w:t xml:space="preserve">  #</w:t>
      </w:r>
      <w:proofErr w:type="gramEnd"/>
      <w:r w:rsidRPr="00AE763F">
        <w:rPr>
          <w:color w:val="7030A0"/>
        </w:rPr>
        <w:t xml:space="preserve"> </w:t>
      </w:r>
      <w:proofErr w:type="spellStart"/>
      <w:r w:rsidRPr="00AE763F">
        <w:rPr>
          <w:color w:val="7030A0"/>
        </w:rPr>
        <w:t>Tornar</w:t>
      </w:r>
      <w:proofErr w:type="spellEnd"/>
      <w:r w:rsidRPr="00AE763F">
        <w:rPr>
          <w:color w:val="7030A0"/>
        </w:rPr>
        <w:t xml:space="preserve"> o </w:t>
      </w:r>
      <w:proofErr w:type="spellStart"/>
      <w:r w:rsidRPr="00AE763F">
        <w:rPr>
          <w:color w:val="7030A0"/>
        </w:rPr>
        <w:t>botão</w:t>
      </w:r>
      <w:proofErr w:type="spellEnd"/>
      <w:r w:rsidRPr="00AE763F">
        <w:rPr>
          <w:color w:val="7030A0"/>
        </w:rPr>
        <w:t xml:space="preserve"> de </w:t>
      </w:r>
      <w:proofErr w:type="spellStart"/>
      <w:r w:rsidRPr="00AE763F">
        <w:rPr>
          <w:color w:val="7030A0"/>
        </w:rPr>
        <w:t>análise</w:t>
      </w:r>
      <w:proofErr w:type="spellEnd"/>
      <w:r w:rsidRPr="00AE763F">
        <w:rPr>
          <w:color w:val="7030A0"/>
        </w:rPr>
        <w:t xml:space="preserve"> </w:t>
      </w:r>
      <w:proofErr w:type="spellStart"/>
      <w:r w:rsidRPr="00AE763F">
        <w:rPr>
          <w:color w:val="7030A0"/>
        </w:rPr>
        <w:t>acessível</w:t>
      </w:r>
      <w:proofErr w:type="spellEnd"/>
      <w:r w:rsidRPr="00AE763F">
        <w:rPr>
          <w:color w:val="7030A0"/>
        </w:rPr>
        <w:t xml:space="preserve"> </w:t>
      </w:r>
      <w:proofErr w:type="spellStart"/>
      <w:r w:rsidRPr="00AE763F">
        <w:rPr>
          <w:color w:val="7030A0"/>
        </w:rPr>
        <w:t>globalmente</w:t>
      </w:r>
      <w:proofErr w:type="spellEnd"/>
    </w:p>
    <w:p w14:paraId="1815A87C" w14:textId="77777777" w:rsidR="00AE763F" w:rsidRPr="00AE763F" w:rsidRDefault="00AE763F" w:rsidP="00AE763F">
      <w:pPr>
        <w:rPr>
          <w:color w:val="7030A0"/>
        </w:rPr>
      </w:pPr>
      <w:r w:rsidRPr="00AE763F">
        <w:rPr>
          <w:color w:val="7030A0"/>
        </w:rPr>
        <w:t xml:space="preserve">    </w:t>
      </w:r>
    </w:p>
    <w:p w14:paraId="11ED5339" w14:textId="77777777" w:rsidR="00AE763F" w:rsidRPr="00AE763F" w:rsidRDefault="00AE763F" w:rsidP="00AE763F">
      <w:pPr>
        <w:rPr>
          <w:color w:val="7030A0"/>
        </w:rPr>
      </w:pPr>
      <w:r w:rsidRPr="00AE763F">
        <w:rPr>
          <w:color w:val="7030A0"/>
        </w:rPr>
        <w:t xml:space="preserve">    root = </w:t>
      </w:r>
      <w:proofErr w:type="spellStart"/>
      <w:proofErr w:type="gramStart"/>
      <w:r w:rsidRPr="00AE763F">
        <w:rPr>
          <w:color w:val="7030A0"/>
        </w:rPr>
        <w:t>tk.Tk</w:t>
      </w:r>
      <w:proofErr w:type="spellEnd"/>
      <w:r w:rsidRPr="00AE763F">
        <w:rPr>
          <w:color w:val="7030A0"/>
        </w:rPr>
        <w:t>()  #</w:t>
      </w:r>
      <w:proofErr w:type="gramEnd"/>
      <w:r w:rsidRPr="00AE763F">
        <w:rPr>
          <w:color w:val="7030A0"/>
        </w:rPr>
        <w:t xml:space="preserve"> </w:t>
      </w:r>
      <w:proofErr w:type="spellStart"/>
      <w:r w:rsidRPr="00AE763F">
        <w:rPr>
          <w:color w:val="7030A0"/>
        </w:rPr>
        <w:t>Cria</w:t>
      </w:r>
      <w:proofErr w:type="spellEnd"/>
      <w:r w:rsidRPr="00AE763F">
        <w:rPr>
          <w:color w:val="7030A0"/>
        </w:rPr>
        <w:t xml:space="preserve"> a </w:t>
      </w:r>
      <w:proofErr w:type="spellStart"/>
      <w:r w:rsidRPr="00AE763F">
        <w:rPr>
          <w:color w:val="7030A0"/>
        </w:rPr>
        <w:t>janela</w:t>
      </w:r>
      <w:proofErr w:type="spellEnd"/>
      <w:r w:rsidRPr="00AE763F">
        <w:rPr>
          <w:color w:val="7030A0"/>
        </w:rPr>
        <w:t xml:space="preserve"> principal do </w:t>
      </w:r>
      <w:proofErr w:type="spellStart"/>
      <w:r w:rsidRPr="00AE763F">
        <w:rPr>
          <w:color w:val="7030A0"/>
        </w:rPr>
        <w:t>Tkinter</w:t>
      </w:r>
      <w:proofErr w:type="spellEnd"/>
    </w:p>
    <w:p w14:paraId="589E71B2" w14:textId="77777777" w:rsidR="00AE763F" w:rsidRPr="00AE763F" w:rsidRDefault="00AE763F" w:rsidP="00AE763F">
      <w:pPr>
        <w:rPr>
          <w:color w:val="7030A0"/>
        </w:rPr>
      </w:pPr>
      <w:r w:rsidRPr="00AE763F">
        <w:rPr>
          <w:color w:val="7030A0"/>
        </w:rPr>
        <w:t xml:space="preserve">    </w:t>
      </w:r>
      <w:proofErr w:type="spellStart"/>
      <w:proofErr w:type="gramStart"/>
      <w:r w:rsidRPr="00AE763F">
        <w:rPr>
          <w:color w:val="7030A0"/>
        </w:rPr>
        <w:t>root.title</w:t>
      </w:r>
      <w:proofErr w:type="spellEnd"/>
      <w:proofErr w:type="gramEnd"/>
      <w:r w:rsidRPr="00AE763F">
        <w:rPr>
          <w:color w:val="7030A0"/>
        </w:rPr>
        <w:t>("</w:t>
      </w:r>
      <w:proofErr w:type="spellStart"/>
      <w:r w:rsidRPr="00AE763F">
        <w:rPr>
          <w:color w:val="7030A0"/>
        </w:rPr>
        <w:t>Reconhecimento</w:t>
      </w:r>
      <w:proofErr w:type="spellEnd"/>
      <w:r w:rsidRPr="00AE763F">
        <w:rPr>
          <w:color w:val="7030A0"/>
        </w:rPr>
        <w:t xml:space="preserve"> de </w:t>
      </w:r>
      <w:proofErr w:type="spellStart"/>
      <w:r w:rsidRPr="00AE763F">
        <w:rPr>
          <w:color w:val="7030A0"/>
        </w:rPr>
        <w:t>Objetos</w:t>
      </w:r>
      <w:proofErr w:type="spellEnd"/>
      <w:r w:rsidRPr="00AE763F">
        <w:rPr>
          <w:color w:val="7030A0"/>
        </w:rPr>
        <w:t xml:space="preserve"> com IA")</w:t>
      </w:r>
    </w:p>
    <w:p w14:paraId="517C9826" w14:textId="77777777" w:rsidR="00AE763F" w:rsidRPr="00AE763F" w:rsidRDefault="00AE763F" w:rsidP="00AE763F">
      <w:pPr>
        <w:rPr>
          <w:color w:val="7030A0"/>
        </w:rPr>
      </w:pPr>
      <w:r w:rsidRPr="00AE763F">
        <w:rPr>
          <w:color w:val="7030A0"/>
        </w:rPr>
        <w:t xml:space="preserve">    </w:t>
      </w:r>
    </w:p>
    <w:p w14:paraId="33E5C585" w14:textId="77777777" w:rsidR="00AE763F" w:rsidRPr="00AE763F" w:rsidRDefault="00AE763F" w:rsidP="00AE763F">
      <w:pPr>
        <w:rPr>
          <w:color w:val="7030A0"/>
        </w:rPr>
      </w:pPr>
      <w:r w:rsidRPr="00AE763F">
        <w:rPr>
          <w:color w:val="7030A0"/>
        </w:rPr>
        <w:t xml:space="preserve">    # </w:t>
      </w:r>
      <w:proofErr w:type="spellStart"/>
      <w:r w:rsidRPr="00AE763F">
        <w:rPr>
          <w:color w:val="7030A0"/>
        </w:rPr>
        <w:t>Botão</w:t>
      </w:r>
      <w:proofErr w:type="spellEnd"/>
      <w:r w:rsidRPr="00AE763F">
        <w:rPr>
          <w:color w:val="7030A0"/>
        </w:rPr>
        <w:t xml:space="preserve"> para </w:t>
      </w:r>
      <w:proofErr w:type="spellStart"/>
      <w:r w:rsidRPr="00AE763F">
        <w:rPr>
          <w:color w:val="7030A0"/>
        </w:rPr>
        <w:t>treinar</w:t>
      </w:r>
      <w:proofErr w:type="spellEnd"/>
      <w:r w:rsidRPr="00AE763F">
        <w:rPr>
          <w:color w:val="7030A0"/>
        </w:rPr>
        <w:t xml:space="preserve"> o </w:t>
      </w:r>
      <w:proofErr w:type="spellStart"/>
      <w:r w:rsidRPr="00AE763F">
        <w:rPr>
          <w:color w:val="7030A0"/>
        </w:rPr>
        <w:t>modelo</w:t>
      </w:r>
      <w:proofErr w:type="spellEnd"/>
    </w:p>
    <w:p w14:paraId="10D73F62" w14:textId="77777777" w:rsidR="00AE763F" w:rsidRPr="00AE763F" w:rsidRDefault="00AE763F" w:rsidP="00AE763F">
      <w:pPr>
        <w:rPr>
          <w:color w:val="7030A0"/>
        </w:rPr>
      </w:pPr>
      <w:r w:rsidRPr="00AE763F">
        <w:rPr>
          <w:color w:val="7030A0"/>
        </w:rPr>
        <w:t xml:space="preserve">    </w:t>
      </w:r>
      <w:proofErr w:type="spellStart"/>
      <w:r w:rsidRPr="00AE763F">
        <w:rPr>
          <w:color w:val="7030A0"/>
        </w:rPr>
        <w:t>btn_treinar</w:t>
      </w:r>
      <w:proofErr w:type="spellEnd"/>
      <w:r w:rsidRPr="00AE763F">
        <w:rPr>
          <w:color w:val="7030A0"/>
        </w:rPr>
        <w:t xml:space="preserve"> = </w:t>
      </w:r>
      <w:proofErr w:type="spellStart"/>
      <w:proofErr w:type="gramStart"/>
      <w:r w:rsidRPr="00AE763F">
        <w:rPr>
          <w:color w:val="7030A0"/>
        </w:rPr>
        <w:t>tk.Button</w:t>
      </w:r>
      <w:proofErr w:type="spellEnd"/>
      <w:proofErr w:type="gramEnd"/>
      <w:r w:rsidRPr="00AE763F">
        <w:rPr>
          <w:color w:val="7030A0"/>
        </w:rPr>
        <w:t>(root, text="</w:t>
      </w:r>
      <w:proofErr w:type="spellStart"/>
      <w:r w:rsidRPr="00AE763F">
        <w:rPr>
          <w:color w:val="7030A0"/>
        </w:rPr>
        <w:t>Treinar</w:t>
      </w:r>
      <w:proofErr w:type="spellEnd"/>
      <w:r w:rsidRPr="00AE763F">
        <w:rPr>
          <w:color w:val="7030A0"/>
        </w:rPr>
        <w:t xml:space="preserve"> </w:t>
      </w:r>
      <w:proofErr w:type="spellStart"/>
      <w:r w:rsidRPr="00AE763F">
        <w:rPr>
          <w:color w:val="7030A0"/>
        </w:rPr>
        <w:t>Modelo</w:t>
      </w:r>
      <w:proofErr w:type="spellEnd"/>
      <w:r w:rsidRPr="00AE763F">
        <w:rPr>
          <w:color w:val="7030A0"/>
        </w:rPr>
        <w:t>", command=</w:t>
      </w:r>
      <w:proofErr w:type="spellStart"/>
      <w:r w:rsidRPr="00AE763F">
        <w:rPr>
          <w:color w:val="7030A0"/>
        </w:rPr>
        <w:t>selecionar_pasta_e_treinar</w:t>
      </w:r>
      <w:proofErr w:type="spellEnd"/>
      <w:r w:rsidRPr="00AE763F">
        <w:rPr>
          <w:color w:val="7030A0"/>
        </w:rPr>
        <w:t>)</w:t>
      </w:r>
    </w:p>
    <w:p w14:paraId="2CA751B1" w14:textId="77777777" w:rsidR="00AE763F" w:rsidRPr="00AE763F" w:rsidRDefault="00AE763F" w:rsidP="00AE763F">
      <w:pPr>
        <w:rPr>
          <w:color w:val="7030A0"/>
        </w:rPr>
      </w:pPr>
      <w:r w:rsidRPr="00AE763F">
        <w:rPr>
          <w:color w:val="7030A0"/>
        </w:rPr>
        <w:t xml:space="preserve">    </w:t>
      </w:r>
      <w:proofErr w:type="spellStart"/>
      <w:r w:rsidRPr="00AE763F">
        <w:rPr>
          <w:color w:val="7030A0"/>
        </w:rPr>
        <w:t>btn_</w:t>
      </w:r>
      <w:proofErr w:type="gramStart"/>
      <w:r w:rsidRPr="00AE763F">
        <w:rPr>
          <w:color w:val="7030A0"/>
        </w:rPr>
        <w:t>treinar.pack</w:t>
      </w:r>
      <w:proofErr w:type="spellEnd"/>
      <w:proofErr w:type="gramEnd"/>
      <w:r w:rsidRPr="00AE763F">
        <w:rPr>
          <w:color w:val="7030A0"/>
        </w:rPr>
        <w:t>(</w:t>
      </w:r>
      <w:proofErr w:type="spellStart"/>
      <w:r w:rsidRPr="00AE763F">
        <w:rPr>
          <w:color w:val="7030A0"/>
        </w:rPr>
        <w:t>pady</w:t>
      </w:r>
      <w:proofErr w:type="spellEnd"/>
      <w:r w:rsidRPr="00AE763F">
        <w:rPr>
          <w:color w:val="7030A0"/>
        </w:rPr>
        <w:t>=10)</w:t>
      </w:r>
    </w:p>
    <w:p w14:paraId="29F5CAE5" w14:textId="77777777" w:rsidR="00AE763F" w:rsidRPr="00AE763F" w:rsidRDefault="00AE763F" w:rsidP="00AE763F">
      <w:pPr>
        <w:rPr>
          <w:color w:val="7030A0"/>
        </w:rPr>
      </w:pPr>
      <w:r w:rsidRPr="00AE763F">
        <w:rPr>
          <w:color w:val="7030A0"/>
        </w:rPr>
        <w:t xml:space="preserve">    </w:t>
      </w:r>
    </w:p>
    <w:p w14:paraId="557573A1" w14:textId="77777777" w:rsidR="00AE763F" w:rsidRPr="00AE763F" w:rsidRDefault="00AE763F" w:rsidP="00AE763F">
      <w:pPr>
        <w:rPr>
          <w:color w:val="7030A0"/>
        </w:rPr>
      </w:pPr>
      <w:r w:rsidRPr="00AE763F">
        <w:rPr>
          <w:color w:val="7030A0"/>
        </w:rPr>
        <w:t xml:space="preserve">    # </w:t>
      </w:r>
      <w:proofErr w:type="spellStart"/>
      <w:r w:rsidRPr="00AE763F">
        <w:rPr>
          <w:color w:val="7030A0"/>
        </w:rPr>
        <w:t>Criação</w:t>
      </w:r>
      <w:proofErr w:type="spellEnd"/>
      <w:r w:rsidRPr="00AE763F">
        <w:rPr>
          <w:color w:val="7030A0"/>
        </w:rPr>
        <w:t xml:space="preserve"> de um label para </w:t>
      </w:r>
      <w:proofErr w:type="spellStart"/>
      <w:r w:rsidRPr="00AE763F">
        <w:rPr>
          <w:color w:val="7030A0"/>
        </w:rPr>
        <w:t>exibir</w:t>
      </w:r>
      <w:proofErr w:type="spellEnd"/>
      <w:r w:rsidRPr="00AE763F">
        <w:rPr>
          <w:color w:val="7030A0"/>
        </w:rPr>
        <w:t xml:space="preserve"> </w:t>
      </w:r>
      <w:proofErr w:type="gramStart"/>
      <w:r w:rsidRPr="00AE763F">
        <w:rPr>
          <w:color w:val="7030A0"/>
        </w:rPr>
        <w:t>a</w:t>
      </w:r>
      <w:proofErr w:type="gramEnd"/>
      <w:r w:rsidRPr="00AE763F">
        <w:rPr>
          <w:color w:val="7030A0"/>
        </w:rPr>
        <w:t xml:space="preserve"> </w:t>
      </w:r>
      <w:proofErr w:type="spellStart"/>
      <w:r w:rsidRPr="00AE763F">
        <w:rPr>
          <w:color w:val="7030A0"/>
        </w:rPr>
        <w:t>imagem</w:t>
      </w:r>
      <w:proofErr w:type="spellEnd"/>
      <w:r w:rsidRPr="00AE763F">
        <w:rPr>
          <w:color w:val="7030A0"/>
        </w:rPr>
        <w:t xml:space="preserve"> da </w:t>
      </w:r>
      <w:proofErr w:type="spellStart"/>
      <w:r w:rsidRPr="00AE763F">
        <w:rPr>
          <w:color w:val="7030A0"/>
        </w:rPr>
        <w:t>câmera</w:t>
      </w:r>
      <w:proofErr w:type="spellEnd"/>
    </w:p>
    <w:p w14:paraId="15E1C96C" w14:textId="77777777" w:rsidR="00AE763F" w:rsidRPr="00AE763F" w:rsidRDefault="00AE763F" w:rsidP="00AE763F">
      <w:pPr>
        <w:rPr>
          <w:color w:val="7030A0"/>
        </w:rPr>
      </w:pPr>
      <w:r w:rsidRPr="00AE763F">
        <w:rPr>
          <w:color w:val="7030A0"/>
        </w:rPr>
        <w:t xml:space="preserve">    </w:t>
      </w:r>
      <w:proofErr w:type="spellStart"/>
      <w:r w:rsidRPr="00AE763F">
        <w:rPr>
          <w:color w:val="7030A0"/>
        </w:rPr>
        <w:t>label_img</w:t>
      </w:r>
      <w:proofErr w:type="spellEnd"/>
      <w:r w:rsidRPr="00AE763F">
        <w:rPr>
          <w:color w:val="7030A0"/>
        </w:rPr>
        <w:t xml:space="preserve"> = </w:t>
      </w:r>
      <w:proofErr w:type="spellStart"/>
      <w:proofErr w:type="gramStart"/>
      <w:r w:rsidRPr="00AE763F">
        <w:rPr>
          <w:color w:val="7030A0"/>
        </w:rPr>
        <w:t>tk.Label</w:t>
      </w:r>
      <w:proofErr w:type="spellEnd"/>
      <w:proofErr w:type="gramEnd"/>
      <w:r w:rsidRPr="00AE763F">
        <w:rPr>
          <w:color w:val="7030A0"/>
        </w:rPr>
        <w:t>(root)</w:t>
      </w:r>
    </w:p>
    <w:p w14:paraId="11F8F739" w14:textId="77777777" w:rsidR="00AE763F" w:rsidRPr="00AE763F" w:rsidRDefault="00AE763F" w:rsidP="00AE763F">
      <w:pPr>
        <w:rPr>
          <w:color w:val="7030A0"/>
        </w:rPr>
      </w:pPr>
      <w:r w:rsidRPr="00AE763F">
        <w:rPr>
          <w:color w:val="7030A0"/>
        </w:rPr>
        <w:t xml:space="preserve">    </w:t>
      </w:r>
      <w:proofErr w:type="spellStart"/>
      <w:r w:rsidRPr="00AE763F">
        <w:rPr>
          <w:color w:val="7030A0"/>
        </w:rPr>
        <w:t>label_</w:t>
      </w:r>
      <w:proofErr w:type="gramStart"/>
      <w:r w:rsidRPr="00AE763F">
        <w:rPr>
          <w:color w:val="7030A0"/>
        </w:rPr>
        <w:t>img.pack</w:t>
      </w:r>
      <w:proofErr w:type="spellEnd"/>
      <w:proofErr w:type="gramEnd"/>
      <w:r w:rsidRPr="00AE763F">
        <w:rPr>
          <w:color w:val="7030A0"/>
        </w:rPr>
        <w:t>()</w:t>
      </w:r>
    </w:p>
    <w:p w14:paraId="17310805" w14:textId="77777777" w:rsidR="00AE763F" w:rsidRPr="00AE763F" w:rsidRDefault="00AE763F" w:rsidP="00AE763F">
      <w:pPr>
        <w:rPr>
          <w:color w:val="7030A0"/>
        </w:rPr>
      </w:pPr>
    </w:p>
    <w:p w14:paraId="4F0D7824" w14:textId="77777777" w:rsidR="00AE763F" w:rsidRPr="00AE763F" w:rsidRDefault="00AE763F" w:rsidP="00AE763F">
      <w:pPr>
        <w:rPr>
          <w:color w:val="7030A0"/>
        </w:rPr>
      </w:pPr>
      <w:r w:rsidRPr="00AE763F">
        <w:rPr>
          <w:color w:val="7030A0"/>
        </w:rPr>
        <w:t xml:space="preserve">    # </w:t>
      </w:r>
      <w:proofErr w:type="spellStart"/>
      <w:r w:rsidRPr="00AE763F">
        <w:rPr>
          <w:color w:val="7030A0"/>
        </w:rPr>
        <w:t>Botão</w:t>
      </w:r>
      <w:proofErr w:type="spellEnd"/>
      <w:r w:rsidRPr="00AE763F">
        <w:rPr>
          <w:color w:val="7030A0"/>
        </w:rPr>
        <w:t xml:space="preserve"> para </w:t>
      </w:r>
      <w:proofErr w:type="spellStart"/>
      <w:r w:rsidRPr="00AE763F">
        <w:rPr>
          <w:color w:val="7030A0"/>
        </w:rPr>
        <w:t>ativar</w:t>
      </w:r>
      <w:proofErr w:type="spellEnd"/>
      <w:r w:rsidRPr="00AE763F">
        <w:rPr>
          <w:color w:val="7030A0"/>
        </w:rPr>
        <w:t xml:space="preserve"> a </w:t>
      </w:r>
      <w:proofErr w:type="spellStart"/>
      <w:r w:rsidRPr="00AE763F">
        <w:rPr>
          <w:color w:val="7030A0"/>
        </w:rPr>
        <w:t>câmera</w:t>
      </w:r>
      <w:proofErr w:type="spellEnd"/>
      <w:r w:rsidRPr="00AE763F">
        <w:rPr>
          <w:color w:val="7030A0"/>
        </w:rPr>
        <w:t xml:space="preserve"> e </w:t>
      </w:r>
      <w:proofErr w:type="spellStart"/>
      <w:r w:rsidRPr="00AE763F">
        <w:rPr>
          <w:color w:val="7030A0"/>
        </w:rPr>
        <w:t>visualizar</w:t>
      </w:r>
      <w:proofErr w:type="spellEnd"/>
      <w:r w:rsidRPr="00AE763F">
        <w:rPr>
          <w:color w:val="7030A0"/>
        </w:rPr>
        <w:t xml:space="preserve"> </w:t>
      </w:r>
      <w:proofErr w:type="spellStart"/>
      <w:r w:rsidRPr="00AE763F">
        <w:rPr>
          <w:color w:val="7030A0"/>
        </w:rPr>
        <w:t>em</w:t>
      </w:r>
      <w:proofErr w:type="spellEnd"/>
      <w:r w:rsidRPr="00AE763F">
        <w:rPr>
          <w:color w:val="7030A0"/>
        </w:rPr>
        <w:t xml:space="preserve"> tempo real</w:t>
      </w:r>
    </w:p>
    <w:p w14:paraId="52C6CC20" w14:textId="77777777" w:rsidR="00AE763F" w:rsidRPr="00AE763F" w:rsidRDefault="00AE763F" w:rsidP="00AE763F">
      <w:pPr>
        <w:rPr>
          <w:color w:val="7030A0"/>
        </w:rPr>
      </w:pPr>
      <w:r w:rsidRPr="00AE763F">
        <w:rPr>
          <w:color w:val="7030A0"/>
        </w:rPr>
        <w:lastRenderedPageBreak/>
        <w:t xml:space="preserve">    </w:t>
      </w:r>
      <w:proofErr w:type="spellStart"/>
      <w:r w:rsidRPr="00AE763F">
        <w:rPr>
          <w:color w:val="7030A0"/>
        </w:rPr>
        <w:t>btn_camera</w:t>
      </w:r>
      <w:proofErr w:type="spellEnd"/>
      <w:r w:rsidRPr="00AE763F">
        <w:rPr>
          <w:color w:val="7030A0"/>
        </w:rPr>
        <w:t xml:space="preserve"> = </w:t>
      </w:r>
      <w:proofErr w:type="spellStart"/>
      <w:proofErr w:type="gramStart"/>
      <w:r w:rsidRPr="00AE763F">
        <w:rPr>
          <w:color w:val="7030A0"/>
        </w:rPr>
        <w:t>tk.Button</w:t>
      </w:r>
      <w:proofErr w:type="spellEnd"/>
      <w:proofErr w:type="gramEnd"/>
      <w:r w:rsidRPr="00AE763F">
        <w:rPr>
          <w:color w:val="7030A0"/>
        </w:rPr>
        <w:t>(root, text="</w:t>
      </w:r>
      <w:proofErr w:type="spellStart"/>
      <w:r w:rsidRPr="00AE763F">
        <w:rPr>
          <w:color w:val="7030A0"/>
        </w:rPr>
        <w:t>Iniciar</w:t>
      </w:r>
      <w:proofErr w:type="spellEnd"/>
      <w:r w:rsidRPr="00AE763F">
        <w:rPr>
          <w:color w:val="7030A0"/>
        </w:rPr>
        <w:t xml:space="preserve"> </w:t>
      </w:r>
      <w:proofErr w:type="spellStart"/>
      <w:r w:rsidRPr="00AE763F">
        <w:rPr>
          <w:color w:val="7030A0"/>
        </w:rPr>
        <w:t>Câmera</w:t>
      </w:r>
      <w:proofErr w:type="spellEnd"/>
      <w:r w:rsidRPr="00AE763F">
        <w:rPr>
          <w:color w:val="7030A0"/>
        </w:rPr>
        <w:t xml:space="preserve">", command=lambda: </w:t>
      </w:r>
      <w:proofErr w:type="spellStart"/>
      <w:r w:rsidRPr="00AE763F">
        <w:rPr>
          <w:color w:val="7030A0"/>
        </w:rPr>
        <w:t>ativar_camera</w:t>
      </w:r>
      <w:proofErr w:type="spellEnd"/>
      <w:r w:rsidRPr="00AE763F">
        <w:rPr>
          <w:color w:val="7030A0"/>
        </w:rPr>
        <w:t>(</w:t>
      </w:r>
      <w:proofErr w:type="spellStart"/>
      <w:r w:rsidRPr="00AE763F">
        <w:rPr>
          <w:color w:val="7030A0"/>
        </w:rPr>
        <w:t>label_img</w:t>
      </w:r>
      <w:proofErr w:type="spellEnd"/>
      <w:r w:rsidRPr="00AE763F">
        <w:rPr>
          <w:color w:val="7030A0"/>
        </w:rPr>
        <w:t>))</w:t>
      </w:r>
    </w:p>
    <w:p w14:paraId="2F91D9AB" w14:textId="77777777" w:rsidR="00AE763F" w:rsidRPr="00AE763F" w:rsidRDefault="00AE763F" w:rsidP="00AE763F">
      <w:pPr>
        <w:rPr>
          <w:color w:val="7030A0"/>
        </w:rPr>
      </w:pPr>
      <w:r w:rsidRPr="00AE763F">
        <w:rPr>
          <w:color w:val="7030A0"/>
        </w:rPr>
        <w:t xml:space="preserve">    </w:t>
      </w:r>
      <w:proofErr w:type="spellStart"/>
      <w:r w:rsidRPr="00AE763F">
        <w:rPr>
          <w:color w:val="7030A0"/>
        </w:rPr>
        <w:t>btn_</w:t>
      </w:r>
      <w:proofErr w:type="gramStart"/>
      <w:r w:rsidRPr="00AE763F">
        <w:rPr>
          <w:color w:val="7030A0"/>
        </w:rPr>
        <w:t>camera.pack</w:t>
      </w:r>
      <w:proofErr w:type="spellEnd"/>
      <w:proofErr w:type="gramEnd"/>
      <w:r w:rsidRPr="00AE763F">
        <w:rPr>
          <w:color w:val="7030A0"/>
        </w:rPr>
        <w:t>(</w:t>
      </w:r>
      <w:proofErr w:type="spellStart"/>
      <w:r w:rsidRPr="00AE763F">
        <w:rPr>
          <w:color w:val="7030A0"/>
        </w:rPr>
        <w:t>pady</w:t>
      </w:r>
      <w:proofErr w:type="spellEnd"/>
      <w:r w:rsidRPr="00AE763F">
        <w:rPr>
          <w:color w:val="7030A0"/>
        </w:rPr>
        <w:t>=10)</w:t>
      </w:r>
    </w:p>
    <w:p w14:paraId="09583A22" w14:textId="77777777" w:rsidR="00AE763F" w:rsidRPr="00AE763F" w:rsidRDefault="00AE763F" w:rsidP="00AE763F">
      <w:pPr>
        <w:rPr>
          <w:color w:val="7030A0"/>
        </w:rPr>
      </w:pPr>
    </w:p>
    <w:p w14:paraId="18BAE8FF" w14:textId="77777777" w:rsidR="00AE763F" w:rsidRPr="00AE763F" w:rsidRDefault="00AE763F" w:rsidP="00AE763F">
      <w:pPr>
        <w:rPr>
          <w:color w:val="7030A0"/>
        </w:rPr>
      </w:pPr>
      <w:r w:rsidRPr="00AE763F">
        <w:rPr>
          <w:color w:val="7030A0"/>
        </w:rPr>
        <w:t xml:space="preserve">    # </w:t>
      </w:r>
      <w:proofErr w:type="spellStart"/>
      <w:r w:rsidRPr="00AE763F">
        <w:rPr>
          <w:color w:val="7030A0"/>
        </w:rPr>
        <w:t>Botão</w:t>
      </w:r>
      <w:proofErr w:type="spellEnd"/>
      <w:r w:rsidRPr="00AE763F">
        <w:rPr>
          <w:color w:val="7030A0"/>
        </w:rPr>
        <w:t xml:space="preserve"> para </w:t>
      </w:r>
      <w:proofErr w:type="spellStart"/>
      <w:r w:rsidRPr="00AE763F">
        <w:rPr>
          <w:color w:val="7030A0"/>
        </w:rPr>
        <w:t>capturar</w:t>
      </w:r>
      <w:proofErr w:type="spellEnd"/>
      <w:r w:rsidRPr="00AE763F">
        <w:rPr>
          <w:color w:val="7030A0"/>
        </w:rPr>
        <w:t xml:space="preserve"> </w:t>
      </w:r>
      <w:proofErr w:type="gramStart"/>
      <w:r w:rsidRPr="00AE763F">
        <w:rPr>
          <w:color w:val="7030A0"/>
        </w:rPr>
        <w:t>a</w:t>
      </w:r>
      <w:proofErr w:type="gramEnd"/>
      <w:r w:rsidRPr="00AE763F">
        <w:rPr>
          <w:color w:val="7030A0"/>
        </w:rPr>
        <w:t xml:space="preserve"> </w:t>
      </w:r>
      <w:proofErr w:type="spellStart"/>
      <w:r w:rsidRPr="00AE763F">
        <w:rPr>
          <w:color w:val="7030A0"/>
        </w:rPr>
        <w:t>imagem</w:t>
      </w:r>
      <w:proofErr w:type="spellEnd"/>
      <w:r w:rsidRPr="00AE763F">
        <w:rPr>
          <w:color w:val="7030A0"/>
        </w:rPr>
        <w:t xml:space="preserve"> da </w:t>
      </w:r>
      <w:proofErr w:type="spellStart"/>
      <w:r w:rsidRPr="00AE763F">
        <w:rPr>
          <w:color w:val="7030A0"/>
        </w:rPr>
        <w:t>câmera</w:t>
      </w:r>
      <w:proofErr w:type="spellEnd"/>
      <w:r w:rsidRPr="00AE763F">
        <w:rPr>
          <w:color w:val="7030A0"/>
        </w:rPr>
        <w:t xml:space="preserve"> e </w:t>
      </w:r>
      <w:proofErr w:type="spellStart"/>
      <w:r w:rsidRPr="00AE763F">
        <w:rPr>
          <w:color w:val="7030A0"/>
        </w:rPr>
        <w:t>realizar</w:t>
      </w:r>
      <w:proofErr w:type="spellEnd"/>
      <w:r w:rsidRPr="00AE763F">
        <w:rPr>
          <w:color w:val="7030A0"/>
        </w:rPr>
        <w:t xml:space="preserve"> </w:t>
      </w:r>
      <w:proofErr w:type="gramStart"/>
      <w:r w:rsidRPr="00AE763F">
        <w:rPr>
          <w:color w:val="7030A0"/>
        </w:rPr>
        <w:t>a</w:t>
      </w:r>
      <w:proofErr w:type="gramEnd"/>
      <w:r w:rsidRPr="00AE763F">
        <w:rPr>
          <w:color w:val="7030A0"/>
        </w:rPr>
        <w:t xml:space="preserve"> </w:t>
      </w:r>
      <w:proofErr w:type="spellStart"/>
      <w:r w:rsidRPr="00AE763F">
        <w:rPr>
          <w:color w:val="7030A0"/>
        </w:rPr>
        <w:t>análise</w:t>
      </w:r>
      <w:proofErr w:type="spellEnd"/>
    </w:p>
    <w:p w14:paraId="55892C6B" w14:textId="77777777" w:rsidR="00AE763F" w:rsidRPr="00AE763F" w:rsidRDefault="00AE763F" w:rsidP="00AE763F">
      <w:pPr>
        <w:rPr>
          <w:color w:val="7030A0"/>
        </w:rPr>
      </w:pPr>
      <w:r w:rsidRPr="00AE763F">
        <w:rPr>
          <w:color w:val="7030A0"/>
        </w:rPr>
        <w:t xml:space="preserve">    </w:t>
      </w:r>
      <w:proofErr w:type="spellStart"/>
      <w:r w:rsidRPr="00AE763F">
        <w:rPr>
          <w:color w:val="7030A0"/>
        </w:rPr>
        <w:t>btn_analizar</w:t>
      </w:r>
      <w:proofErr w:type="spellEnd"/>
      <w:r w:rsidRPr="00AE763F">
        <w:rPr>
          <w:color w:val="7030A0"/>
        </w:rPr>
        <w:t xml:space="preserve"> = </w:t>
      </w:r>
      <w:proofErr w:type="spellStart"/>
      <w:proofErr w:type="gramStart"/>
      <w:r w:rsidRPr="00AE763F">
        <w:rPr>
          <w:color w:val="7030A0"/>
        </w:rPr>
        <w:t>tk.Button</w:t>
      </w:r>
      <w:proofErr w:type="spellEnd"/>
      <w:proofErr w:type="gramEnd"/>
      <w:r w:rsidRPr="00AE763F">
        <w:rPr>
          <w:color w:val="7030A0"/>
        </w:rPr>
        <w:t>(root, text="OK", state=</w:t>
      </w:r>
      <w:proofErr w:type="spellStart"/>
      <w:proofErr w:type="gramStart"/>
      <w:r w:rsidRPr="00AE763F">
        <w:rPr>
          <w:color w:val="7030A0"/>
        </w:rPr>
        <w:t>tk.DISABLED</w:t>
      </w:r>
      <w:proofErr w:type="spellEnd"/>
      <w:proofErr w:type="gramEnd"/>
      <w:r w:rsidRPr="00AE763F">
        <w:rPr>
          <w:color w:val="7030A0"/>
        </w:rPr>
        <w:t xml:space="preserve">, command=lambda: </w:t>
      </w:r>
      <w:proofErr w:type="spellStart"/>
      <w:r w:rsidRPr="00AE763F">
        <w:rPr>
          <w:color w:val="7030A0"/>
        </w:rPr>
        <w:t>capturar_e_analisar</w:t>
      </w:r>
      <w:proofErr w:type="spellEnd"/>
      <w:r w:rsidRPr="00AE763F">
        <w:rPr>
          <w:color w:val="7030A0"/>
        </w:rPr>
        <w:t>(</w:t>
      </w:r>
      <w:proofErr w:type="spellStart"/>
      <w:r w:rsidRPr="00AE763F">
        <w:rPr>
          <w:color w:val="7030A0"/>
        </w:rPr>
        <w:t>label_img</w:t>
      </w:r>
      <w:proofErr w:type="spellEnd"/>
      <w:r w:rsidRPr="00AE763F">
        <w:rPr>
          <w:color w:val="7030A0"/>
        </w:rPr>
        <w:t>))</w:t>
      </w:r>
    </w:p>
    <w:p w14:paraId="0A79DE0A" w14:textId="77777777" w:rsidR="00AE763F" w:rsidRPr="00AE763F" w:rsidRDefault="00AE763F" w:rsidP="00AE763F">
      <w:pPr>
        <w:rPr>
          <w:color w:val="7030A0"/>
        </w:rPr>
      </w:pPr>
      <w:r w:rsidRPr="00AE763F">
        <w:rPr>
          <w:color w:val="7030A0"/>
        </w:rPr>
        <w:t xml:space="preserve">    </w:t>
      </w:r>
      <w:proofErr w:type="spellStart"/>
      <w:r w:rsidRPr="00AE763F">
        <w:rPr>
          <w:color w:val="7030A0"/>
        </w:rPr>
        <w:t>btn_</w:t>
      </w:r>
      <w:proofErr w:type="gramStart"/>
      <w:r w:rsidRPr="00AE763F">
        <w:rPr>
          <w:color w:val="7030A0"/>
        </w:rPr>
        <w:t>analizar.pack</w:t>
      </w:r>
      <w:proofErr w:type="spellEnd"/>
      <w:proofErr w:type="gramEnd"/>
      <w:r w:rsidRPr="00AE763F">
        <w:rPr>
          <w:color w:val="7030A0"/>
        </w:rPr>
        <w:t>(</w:t>
      </w:r>
      <w:proofErr w:type="spellStart"/>
      <w:r w:rsidRPr="00AE763F">
        <w:rPr>
          <w:color w:val="7030A0"/>
        </w:rPr>
        <w:t>pady</w:t>
      </w:r>
      <w:proofErr w:type="spellEnd"/>
      <w:r w:rsidRPr="00AE763F">
        <w:rPr>
          <w:color w:val="7030A0"/>
        </w:rPr>
        <w:t>=10)</w:t>
      </w:r>
    </w:p>
    <w:p w14:paraId="0047DEF5" w14:textId="77777777" w:rsidR="00AE763F" w:rsidRPr="00AE763F" w:rsidRDefault="00AE763F" w:rsidP="00AE763F">
      <w:pPr>
        <w:rPr>
          <w:color w:val="7030A0"/>
        </w:rPr>
      </w:pPr>
      <w:r w:rsidRPr="00AE763F">
        <w:rPr>
          <w:color w:val="7030A0"/>
        </w:rPr>
        <w:t xml:space="preserve">    </w:t>
      </w:r>
    </w:p>
    <w:p w14:paraId="60410EC1" w14:textId="77777777" w:rsidR="00AE763F" w:rsidRPr="00AE763F" w:rsidRDefault="00AE763F" w:rsidP="00AE763F">
      <w:pPr>
        <w:rPr>
          <w:color w:val="7030A0"/>
        </w:rPr>
      </w:pPr>
      <w:r w:rsidRPr="00AE763F">
        <w:rPr>
          <w:color w:val="7030A0"/>
        </w:rPr>
        <w:t xml:space="preserve">    # Rodar a interface</w:t>
      </w:r>
    </w:p>
    <w:p w14:paraId="0DD53B59" w14:textId="3ADFF355" w:rsidR="00AE763F" w:rsidRDefault="00AE763F" w:rsidP="00AE763F">
      <w:pPr>
        <w:rPr>
          <w:color w:val="7030A0"/>
        </w:rPr>
      </w:pPr>
      <w:r w:rsidRPr="00AE763F">
        <w:rPr>
          <w:color w:val="7030A0"/>
        </w:rPr>
        <w:t xml:space="preserve">    </w:t>
      </w:r>
      <w:proofErr w:type="spellStart"/>
      <w:proofErr w:type="gramStart"/>
      <w:r w:rsidRPr="00AE763F">
        <w:rPr>
          <w:color w:val="7030A0"/>
        </w:rPr>
        <w:t>root.mainloop</w:t>
      </w:r>
      <w:proofErr w:type="spellEnd"/>
      <w:proofErr w:type="gramEnd"/>
      <w:r w:rsidRPr="00AE763F">
        <w:rPr>
          <w:color w:val="7030A0"/>
        </w:rPr>
        <w:t>()</w:t>
      </w:r>
    </w:p>
    <w:p w14:paraId="1C005883" w14:textId="77777777" w:rsidR="00AE763F" w:rsidRDefault="00AE763F" w:rsidP="00AE763F">
      <w:pPr>
        <w:rPr>
          <w:color w:val="7030A0"/>
        </w:rPr>
      </w:pPr>
    </w:p>
    <w:p w14:paraId="00366C06" w14:textId="77777777" w:rsidR="009C60D4" w:rsidRPr="009C60D4" w:rsidRDefault="009C60D4" w:rsidP="009C60D4">
      <w:pPr>
        <w:rPr>
          <w:b/>
          <w:bCs/>
          <w:color w:val="000000" w:themeColor="text1"/>
          <w:lang w:val="pt-BR"/>
        </w:rPr>
      </w:pPr>
      <w:r w:rsidRPr="009C60D4">
        <w:rPr>
          <w:b/>
          <w:bCs/>
          <w:color w:val="000000" w:themeColor="text1"/>
          <w:lang w:val="pt-BR"/>
        </w:rPr>
        <w:t xml:space="preserve">Função </w:t>
      </w:r>
      <w:proofErr w:type="spellStart"/>
      <w:r w:rsidRPr="009C60D4">
        <w:rPr>
          <w:b/>
          <w:bCs/>
          <w:color w:val="000000" w:themeColor="text1"/>
          <w:lang w:val="pt-BR"/>
        </w:rPr>
        <w:t>interface_</w:t>
      </w:r>
      <w:proofErr w:type="gramStart"/>
      <w:r w:rsidRPr="009C60D4">
        <w:rPr>
          <w:b/>
          <w:bCs/>
          <w:color w:val="000000" w:themeColor="text1"/>
          <w:lang w:val="pt-BR"/>
        </w:rPr>
        <w:t>grafica</w:t>
      </w:r>
      <w:proofErr w:type="spellEnd"/>
      <w:r w:rsidRPr="009C60D4">
        <w:rPr>
          <w:b/>
          <w:bCs/>
          <w:color w:val="000000" w:themeColor="text1"/>
          <w:lang w:val="pt-BR"/>
        </w:rPr>
        <w:t>(</w:t>
      </w:r>
      <w:proofErr w:type="gramEnd"/>
      <w:r w:rsidRPr="009C60D4">
        <w:rPr>
          <w:b/>
          <w:bCs/>
          <w:color w:val="000000" w:themeColor="text1"/>
          <w:lang w:val="pt-BR"/>
        </w:rPr>
        <w:t>)</w:t>
      </w:r>
    </w:p>
    <w:p w14:paraId="42DAC15A" w14:textId="77777777" w:rsidR="009C60D4" w:rsidRPr="009C60D4" w:rsidRDefault="009C60D4" w:rsidP="009C60D4">
      <w:pPr>
        <w:rPr>
          <w:color w:val="000000" w:themeColor="text1"/>
          <w:lang w:val="pt-BR"/>
        </w:rPr>
      </w:pPr>
      <w:r w:rsidRPr="009C60D4">
        <w:rPr>
          <w:color w:val="000000" w:themeColor="text1"/>
          <w:lang w:val="pt-BR"/>
        </w:rPr>
        <w:t xml:space="preserve">O objetivo dessa função é criar a interface gráfica para interação com o usuário. Ela usa a biblioteca </w:t>
      </w:r>
      <w:proofErr w:type="spellStart"/>
      <w:r w:rsidRPr="009C60D4">
        <w:rPr>
          <w:b/>
          <w:bCs/>
          <w:color w:val="000000" w:themeColor="text1"/>
          <w:lang w:val="pt-BR"/>
        </w:rPr>
        <w:t>Tkinter</w:t>
      </w:r>
      <w:proofErr w:type="spellEnd"/>
      <w:r w:rsidRPr="009C60D4">
        <w:rPr>
          <w:color w:val="000000" w:themeColor="text1"/>
          <w:lang w:val="pt-BR"/>
        </w:rPr>
        <w:t>, que é a biblioteca padrão de Python para a criação de interfaces gráficas. O que ela faz é criar a janela, adicionar botões para treinar o modelo, iniciar a câmera e capturar a imagem, e exibir a imagem da câmera em tempo real.</w:t>
      </w:r>
    </w:p>
    <w:p w14:paraId="5D3862C0" w14:textId="77777777" w:rsidR="009C60D4" w:rsidRPr="009C60D4" w:rsidRDefault="009C60D4" w:rsidP="009C60D4">
      <w:pPr>
        <w:rPr>
          <w:b/>
          <w:bCs/>
          <w:color w:val="000000" w:themeColor="text1"/>
          <w:lang w:val="pt-BR"/>
        </w:rPr>
      </w:pPr>
      <w:r w:rsidRPr="009C60D4">
        <w:rPr>
          <w:b/>
          <w:bCs/>
          <w:color w:val="000000" w:themeColor="text1"/>
          <w:lang w:val="pt-BR"/>
        </w:rPr>
        <w:t>Explicação do Código:</w:t>
      </w:r>
    </w:p>
    <w:p w14:paraId="57314BCC" w14:textId="77777777" w:rsidR="009C60D4" w:rsidRPr="009C60D4" w:rsidRDefault="009C60D4" w:rsidP="009C60D4">
      <w:pPr>
        <w:rPr>
          <w:b/>
          <w:bCs/>
          <w:color w:val="000000" w:themeColor="text1"/>
          <w:lang w:val="pt-BR"/>
        </w:rPr>
      </w:pPr>
      <w:r w:rsidRPr="009C60D4">
        <w:rPr>
          <w:b/>
          <w:bCs/>
          <w:color w:val="000000" w:themeColor="text1"/>
          <w:lang w:val="pt-BR"/>
        </w:rPr>
        <w:t xml:space="preserve">1. Tornando o Botão </w:t>
      </w:r>
      <w:proofErr w:type="spellStart"/>
      <w:r w:rsidRPr="009C60D4">
        <w:rPr>
          <w:b/>
          <w:bCs/>
          <w:color w:val="000000" w:themeColor="text1"/>
          <w:lang w:val="pt-BR"/>
        </w:rPr>
        <w:t>btn_</w:t>
      </w:r>
      <w:proofErr w:type="gramStart"/>
      <w:r w:rsidRPr="009C60D4">
        <w:rPr>
          <w:b/>
          <w:bCs/>
          <w:color w:val="000000" w:themeColor="text1"/>
          <w:lang w:val="pt-BR"/>
        </w:rPr>
        <w:t>analizar</w:t>
      </w:r>
      <w:proofErr w:type="spellEnd"/>
      <w:r w:rsidRPr="009C60D4">
        <w:rPr>
          <w:b/>
          <w:bCs/>
          <w:color w:val="000000" w:themeColor="text1"/>
          <w:lang w:val="pt-BR"/>
        </w:rPr>
        <w:t xml:space="preserve"> Global</w:t>
      </w:r>
      <w:proofErr w:type="gramEnd"/>
    </w:p>
    <w:p w14:paraId="1935A81B" w14:textId="77777777" w:rsidR="009C60D4" w:rsidRPr="009C60D4" w:rsidRDefault="009C60D4" w:rsidP="009C60D4">
      <w:pPr>
        <w:rPr>
          <w:color w:val="000000" w:themeColor="text1"/>
          <w:lang w:val="pt-BR"/>
        </w:rPr>
      </w:pPr>
      <w:r w:rsidRPr="009C60D4">
        <w:rPr>
          <w:color w:val="000000" w:themeColor="text1"/>
          <w:lang w:val="pt-BR"/>
        </w:rPr>
        <w:t xml:space="preserve">global </w:t>
      </w:r>
      <w:proofErr w:type="spellStart"/>
      <w:r w:rsidRPr="009C60D4">
        <w:rPr>
          <w:color w:val="000000" w:themeColor="text1"/>
          <w:lang w:val="pt-BR"/>
        </w:rPr>
        <w:t>btn_</w:t>
      </w:r>
      <w:proofErr w:type="gramStart"/>
      <w:r w:rsidRPr="009C60D4">
        <w:rPr>
          <w:color w:val="000000" w:themeColor="text1"/>
          <w:lang w:val="pt-BR"/>
        </w:rPr>
        <w:t>analizar</w:t>
      </w:r>
      <w:proofErr w:type="spellEnd"/>
      <w:r w:rsidRPr="009C60D4">
        <w:rPr>
          <w:color w:val="000000" w:themeColor="text1"/>
          <w:lang w:val="pt-BR"/>
        </w:rPr>
        <w:t xml:space="preserve">  #</w:t>
      </w:r>
      <w:proofErr w:type="gramEnd"/>
      <w:r w:rsidRPr="009C60D4">
        <w:rPr>
          <w:color w:val="000000" w:themeColor="text1"/>
          <w:lang w:val="pt-BR"/>
        </w:rPr>
        <w:t xml:space="preserve"> Tornar o botão de análise acessível globalmente</w:t>
      </w:r>
    </w:p>
    <w:p w14:paraId="3A7EC2DD" w14:textId="77777777" w:rsidR="009C60D4" w:rsidRPr="009C60D4" w:rsidRDefault="009C60D4" w:rsidP="009C60D4">
      <w:pPr>
        <w:numPr>
          <w:ilvl w:val="0"/>
          <w:numId w:val="40"/>
        </w:numPr>
        <w:rPr>
          <w:color w:val="000000" w:themeColor="text1"/>
          <w:lang w:val="pt-BR"/>
        </w:rPr>
      </w:pPr>
      <w:r w:rsidRPr="009C60D4">
        <w:rPr>
          <w:b/>
          <w:bCs/>
          <w:color w:val="000000" w:themeColor="text1"/>
          <w:lang w:val="pt-BR"/>
        </w:rPr>
        <w:t>Comando:</w:t>
      </w:r>
      <w:r w:rsidRPr="009C60D4">
        <w:rPr>
          <w:color w:val="000000" w:themeColor="text1"/>
          <w:lang w:val="pt-BR"/>
        </w:rPr>
        <w:t xml:space="preserve"> global </w:t>
      </w:r>
      <w:proofErr w:type="spellStart"/>
      <w:r w:rsidRPr="009C60D4">
        <w:rPr>
          <w:color w:val="000000" w:themeColor="text1"/>
          <w:lang w:val="pt-BR"/>
        </w:rPr>
        <w:t>btn_analizar</w:t>
      </w:r>
      <w:proofErr w:type="spellEnd"/>
    </w:p>
    <w:p w14:paraId="2C0674D3" w14:textId="77777777" w:rsidR="009C60D4" w:rsidRPr="009C60D4" w:rsidRDefault="009C60D4" w:rsidP="009C60D4">
      <w:pPr>
        <w:numPr>
          <w:ilvl w:val="0"/>
          <w:numId w:val="40"/>
        </w:numPr>
        <w:rPr>
          <w:color w:val="000000" w:themeColor="text1"/>
          <w:lang w:val="pt-BR"/>
        </w:rPr>
      </w:pPr>
      <w:r w:rsidRPr="009C60D4">
        <w:rPr>
          <w:b/>
          <w:bCs/>
          <w:color w:val="000000" w:themeColor="text1"/>
          <w:lang w:val="pt-BR"/>
        </w:rPr>
        <w:t>Explicação:</w:t>
      </w:r>
      <w:r w:rsidRPr="009C60D4">
        <w:rPr>
          <w:color w:val="000000" w:themeColor="text1"/>
          <w:lang w:val="pt-BR"/>
        </w:rPr>
        <w:t xml:space="preserve"> O comando global é usado para declarar que a variável </w:t>
      </w:r>
      <w:proofErr w:type="spellStart"/>
      <w:r w:rsidRPr="009C60D4">
        <w:rPr>
          <w:color w:val="000000" w:themeColor="text1"/>
          <w:lang w:val="pt-BR"/>
        </w:rPr>
        <w:t>btn_analizar</w:t>
      </w:r>
      <w:proofErr w:type="spellEnd"/>
      <w:r w:rsidRPr="009C60D4">
        <w:rPr>
          <w:color w:val="000000" w:themeColor="text1"/>
          <w:lang w:val="pt-BR"/>
        </w:rPr>
        <w:t xml:space="preserve"> será acessada fora da função. Isso é necessário porque a variável </w:t>
      </w:r>
      <w:proofErr w:type="spellStart"/>
      <w:r w:rsidRPr="009C60D4">
        <w:rPr>
          <w:color w:val="000000" w:themeColor="text1"/>
          <w:lang w:val="pt-BR"/>
        </w:rPr>
        <w:t>btn_analizar</w:t>
      </w:r>
      <w:proofErr w:type="spellEnd"/>
      <w:r w:rsidRPr="009C60D4">
        <w:rPr>
          <w:color w:val="000000" w:themeColor="text1"/>
          <w:lang w:val="pt-BR"/>
        </w:rPr>
        <w:t xml:space="preserve"> é utilizada em diferentes partes do código (como na função </w:t>
      </w:r>
      <w:proofErr w:type="spellStart"/>
      <w:r w:rsidRPr="009C60D4">
        <w:rPr>
          <w:color w:val="000000" w:themeColor="text1"/>
          <w:lang w:val="pt-BR"/>
        </w:rPr>
        <w:t>habilitar_botao_analizar</w:t>
      </w:r>
      <w:proofErr w:type="spellEnd"/>
      <w:r w:rsidRPr="009C60D4">
        <w:rPr>
          <w:color w:val="000000" w:themeColor="text1"/>
          <w:lang w:val="pt-BR"/>
        </w:rPr>
        <w:t>), então ela precisa ser acessível globalmente.</w:t>
      </w:r>
    </w:p>
    <w:p w14:paraId="0EBC82A5" w14:textId="77777777" w:rsidR="009C60D4" w:rsidRPr="009C60D4" w:rsidRDefault="009C60D4" w:rsidP="009C60D4">
      <w:pPr>
        <w:rPr>
          <w:b/>
          <w:bCs/>
          <w:color w:val="000000" w:themeColor="text1"/>
          <w:lang w:val="pt-BR"/>
        </w:rPr>
      </w:pPr>
      <w:r w:rsidRPr="009C60D4">
        <w:rPr>
          <w:b/>
          <w:bCs/>
          <w:color w:val="000000" w:themeColor="text1"/>
          <w:lang w:val="pt-BR"/>
        </w:rPr>
        <w:t xml:space="preserve">2. Criando a Janela Principal com </w:t>
      </w:r>
      <w:proofErr w:type="spellStart"/>
      <w:r w:rsidRPr="009C60D4">
        <w:rPr>
          <w:b/>
          <w:bCs/>
          <w:color w:val="000000" w:themeColor="text1"/>
          <w:lang w:val="pt-BR"/>
        </w:rPr>
        <w:t>Tkinter</w:t>
      </w:r>
      <w:proofErr w:type="spellEnd"/>
    </w:p>
    <w:p w14:paraId="70ECAC0F" w14:textId="77777777" w:rsidR="009C60D4" w:rsidRPr="009C60D4" w:rsidRDefault="009C60D4" w:rsidP="009C60D4">
      <w:pPr>
        <w:rPr>
          <w:color w:val="000000" w:themeColor="text1"/>
          <w:lang w:val="pt-BR"/>
        </w:rPr>
      </w:pPr>
      <w:r w:rsidRPr="009C60D4">
        <w:rPr>
          <w:color w:val="000000" w:themeColor="text1"/>
          <w:lang w:val="pt-BR"/>
        </w:rPr>
        <w:t xml:space="preserve">root = </w:t>
      </w:r>
      <w:proofErr w:type="spellStart"/>
      <w:proofErr w:type="gramStart"/>
      <w:r w:rsidRPr="009C60D4">
        <w:rPr>
          <w:color w:val="000000" w:themeColor="text1"/>
          <w:lang w:val="pt-BR"/>
        </w:rPr>
        <w:t>tk.Tk</w:t>
      </w:r>
      <w:proofErr w:type="spellEnd"/>
      <w:r w:rsidRPr="009C60D4">
        <w:rPr>
          <w:color w:val="000000" w:themeColor="text1"/>
          <w:lang w:val="pt-BR"/>
        </w:rPr>
        <w:t>()  #</w:t>
      </w:r>
      <w:proofErr w:type="gramEnd"/>
      <w:r w:rsidRPr="009C60D4">
        <w:rPr>
          <w:color w:val="000000" w:themeColor="text1"/>
          <w:lang w:val="pt-BR"/>
        </w:rPr>
        <w:t xml:space="preserve"> Cria a janela principal do </w:t>
      </w:r>
      <w:proofErr w:type="spellStart"/>
      <w:r w:rsidRPr="009C60D4">
        <w:rPr>
          <w:color w:val="000000" w:themeColor="text1"/>
          <w:lang w:val="pt-BR"/>
        </w:rPr>
        <w:t>Tkinter</w:t>
      </w:r>
      <w:proofErr w:type="spellEnd"/>
    </w:p>
    <w:p w14:paraId="4291BD86" w14:textId="77777777" w:rsidR="009C60D4" w:rsidRPr="009C60D4" w:rsidRDefault="009C60D4" w:rsidP="009C60D4">
      <w:pPr>
        <w:rPr>
          <w:color w:val="000000" w:themeColor="text1"/>
          <w:lang w:val="pt-BR"/>
        </w:rPr>
      </w:pPr>
      <w:proofErr w:type="spellStart"/>
      <w:proofErr w:type="gramStart"/>
      <w:r w:rsidRPr="009C60D4">
        <w:rPr>
          <w:color w:val="000000" w:themeColor="text1"/>
          <w:lang w:val="pt-BR"/>
        </w:rPr>
        <w:t>root.title</w:t>
      </w:r>
      <w:proofErr w:type="spellEnd"/>
      <w:proofErr w:type="gramEnd"/>
      <w:r w:rsidRPr="009C60D4">
        <w:rPr>
          <w:color w:val="000000" w:themeColor="text1"/>
          <w:lang w:val="pt-BR"/>
        </w:rPr>
        <w:t>("Reconhecimento de Objetos com IA")</w:t>
      </w:r>
    </w:p>
    <w:p w14:paraId="6C20A41B" w14:textId="77777777" w:rsidR="009C60D4" w:rsidRPr="009C60D4" w:rsidRDefault="009C60D4" w:rsidP="009C60D4">
      <w:pPr>
        <w:numPr>
          <w:ilvl w:val="0"/>
          <w:numId w:val="41"/>
        </w:numPr>
        <w:rPr>
          <w:color w:val="000000" w:themeColor="text1"/>
          <w:lang w:val="pt-BR"/>
        </w:rPr>
      </w:pPr>
      <w:r w:rsidRPr="009C60D4">
        <w:rPr>
          <w:b/>
          <w:bCs/>
          <w:color w:val="000000" w:themeColor="text1"/>
          <w:lang w:val="pt-BR"/>
        </w:rPr>
        <w:t>Comando:</w:t>
      </w:r>
      <w:r w:rsidRPr="009C60D4">
        <w:rPr>
          <w:color w:val="000000" w:themeColor="text1"/>
          <w:lang w:val="pt-BR"/>
        </w:rPr>
        <w:t xml:space="preserve"> </w:t>
      </w:r>
      <w:proofErr w:type="spellStart"/>
      <w:proofErr w:type="gramStart"/>
      <w:r w:rsidRPr="009C60D4">
        <w:rPr>
          <w:color w:val="000000" w:themeColor="text1"/>
          <w:lang w:val="pt-BR"/>
        </w:rPr>
        <w:t>tk.Tk</w:t>
      </w:r>
      <w:proofErr w:type="spellEnd"/>
      <w:proofErr w:type="gramEnd"/>
      <w:r w:rsidRPr="009C60D4">
        <w:rPr>
          <w:color w:val="000000" w:themeColor="text1"/>
          <w:lang w:val="pt-BR"/>
        </w:rPr>
        <w:t xml:space="preserve">(), </w:t>
      </w:r>
      <w:proofErr w:type="spellStart"/>
      <w:proofErr w:type="gramStart"/>
      <w:r w:rsidRPr="009C60D4">
        <w:rPr>
          <w:color w:val="000000" w:themeColor="text1"/>
          <w:lang w:val="pt-BR"/>
        </w:rPr>
        <w:t>root.title</w:t>
      </w:r>
      <w:proofErr w:type="spellEnd"/>
      <w:proofErr w:type="gramEnd"/>
      <w:r w:rsidRPr="009C60D4">
        <w:rPr>
          <w:color w:val="000000" w:themeColor="text1"/>
          <w:lang w:val="pt-BR"/>
        </w:rPr>
        <w:t>()</w:t>
      </w:r>
    </w:p>
    <w:p w14:paraId="3B448543" w14:textId="77777777" w:rsidR="009C60D4" w:rsidRPr="009C60D4" w:rsidRDefault="009C60D4" w:rsidP="009C60D4">
      <w:pPr>
        <w:numPr>
          <w:ilvl w:val="0"/>
          <w:numId w:val="41"/>
        </w:numPr>
        <w:rPr>
          <w:color w:val="000000" w:themeColor="text1"/>
          <w:lang w:val="pt-BR"/>
        </w:rPr>
      </w:pPr>
      <w:r w:rsidRPr="009C60D4">
        <w:rPr>
          <w:b/>
          <w:bCs/>
          <w:color w:val="000000" w:themeColor="text1"/>
          <w:lang w:val="pt-BR"/>
        </w:rPr>
        <w:lastRenderedPageBreak/>
        <w:t>Explicação:</w:t>
      </w:r>
    </w:p>
    <w:p w14:paraId="4EB93315" w14:textId="77777777" w:rsidR="009C60D4" w:rsidRPr="009C60D4" w:rsidRDefault="009C60D4" w:rsidP="009C60D4">
      <w:pPr>
        <w:numPr>
          <w:ilvl w:val="1"/>
          <w:numId w:val="41"/>
        </w:numPr>
        <w:rPr>
          <w:color w:val="000000" w:themeColor="text1"/>
          <w:lang w:val="pt-BR"/>
        </w:rPr>
      </w:pPr>
      <w:proofErr w:type="spellStart"/>
      <w:proofErr w:type="gramStart"/>
      <w:r w:rsidRPr="009C60D4">
        <w:rPr>
          <w:b/>
          <w:bCs/>
          <w:color w:val="000000" w:themeColor="text1"/>
          <w:lang w:val="pt-BR"/>
        </w:rPr>
        <w:t>tk.Tk</w:t>
      </w:r>
      <w:proofErr w:type="spellEnd"/>
      <w:proofErr w:type="gramEnd"/>
      <w:r w:rsidRPr="009C60D4">
        <w:rPr>
          <w:b/>
          <w:bCs/>
          <w:color w:val="000000" w:themeColor="text1"/>
          <w:lang w:val="pt-BR"/>
        </w:rPr>
        <w:t>()</w:t>
      </w:r>
      <w:r w:rsidRPr="009C60D4">
        <w:rPr>
          <w:color w:val="000000" w:themeColor="text1"/>
          <w:lang w:val="pt-BR"/>
        </w:rPr>
        <w:t>: Cria a janela principal da interface gráfica. É a "janela raiz" onde todos os componentes da interface serão adicionados.</w:t>
      </w:r>
    </w:p>
    <w:p w14:paraId="31E97B01" w14:textId="77777777" w:rsidR="009C60D4" w:rsidRPr="009C60D4" w:rsidRDefault="009C60D4" w:rsidP="009C60D4">
      <w:pPr>
        <w:numPr>
          <w:ilvl w:val="1"/>
          <w:numId w:val="41"/>
        </w:numPr>
        <w:rPr>
          <w:color w:val="000000" w:themeColor="text1"/>
          <w:lang w:val="pt-BR"/>
        </w:rPr>
      </w:pPr>
      <w:proofErr w:type="spellStart"/>
      <w:proofErr w:type="gramStart"/>
      <w:r w:rsidRPr="009C60D4">
        <w:rPr>
          <w:b/>
          <w:bCs/>
          <w:color w:val="000000" w:themeColor="text1"/>
          <w:lang w:val="pt-BR"/>
        </w:rPr>
        <w:t>root.title</w:t>
      </w:r>
      <w:proofErr w:type="spellEnd"/>
      <w:proofErr w:type="gramEnd"/>
      <w:r w:rsidRPr="009C60D4">
        <w:rPr>
          <w:b/>
          <w:bCs/>
          <w:color w:val="000000" w:themeColor="text1"/>
          <w:lang w:val="pt-BR"/>
        </w:rPr>
        <w:t>("Reconhecimento de Objetos com IA")</w:t>
      </w:r>
      <w:r w:rsidRPr="009C60D4">
        <w:rPr>
          <w:color w:val="000000" w:themeColor="text1"/>
          <w:lang w:val="pt-BR"/>
        </w:rPr>
        <w:t>: Define o título da janela principal. Neste caso, o título será "Reconhecimento de Objetos com IA".</w:t>
      </w:r>
    </w:p>
    <w:p w14:paraId="6520AF0D" w14:textId="77777777" w:rsidR="009C60D4" w:rsidRPr="009C60D4" w:rsidRDefault="009C60D4" w:rsidP="009C60D4">
      <w:pPr>
        <w:rPr>
          <w:b/>
          <w:bCs/>
          <w:color w:val="000000" w:themeColor="text1"/>
          <w:lang w:val="pt-BR"/>
        </w:rPr>
      </w:pPr>
      <w:r w:rsidRPr="009C60D4">
        <w:rPr>
          <w:b/>
          <w:bCs/>
          <w:color w:val="000000" w:themeColor="text1"/>
          <w:lang w:val="pt-BR"/>
        </w:rPr>
        <w:t>3. Botão para Treinar o Modelo</w:t>
      </w:r>
    </w:p>
    <w:p w14:paraId="31E86FD3" w14:textId="77777777" w:rsidR="009C60D4" w:rsidRPr="009C60D4" w:rsidRDefault="009C60D4" w:rsidP="009C60D4">
      <w:pPr>
        <w:rPr>
          <w:color w:val="000000" w:themeColor="text1"/>
          <w:lang w:val="pt-BR"/>
        </w:rPr>
      </w:pPr>
      <w:proofErr w:type="spellStart"/>
      <w:r w:rsidRPr="009C60D4">
        <w:rPr>
          <w:color w:val="000000" w:themeColor="text1"/>
          <w:lang w:val="pt-BR"/>
        </w:rPr>
        <w:t>btn_treinar</w:t>
      </w:r>
      <w:proofErr w:type="spellEnd"/>
      <w:r w:rsidRPr="009C60D4">
        <w:rPr>
          <w:color w:val="000000" w:themeColor="text1"/>
          <w:lang w:val="pt-BR"/>
        </w:rPr>
        <w:t xml:space="preserve"> = </w:t>
      </w:r>
      <w:proofErr w:type="spellStart"/>
      <w:proofErr w:type="gramStart"/>
      <w:r w:rsidRPr="009C60D4">
        <w:rPr>
          <w:color w:val="000000" w:themeColor="text1"/>
          <w:lang w:val="pt-BR"/>
        </w:rPr>
        <w:t>tk.Button</w:t>
      </w:r>
      <w:proofErr w:type="spellEnd"/>
      <w:proofErr w:type="gramEnd"/>
      <w:r w:rsidRPr="009C60D4">
        <w:rPr>
          <w:color w:val="000000" w:themeColor="text1"/>
          <w:lang w:val="pt-BR"/>
        </w:rPr>
        <w:t xml:space="preserve">(root, text="Treinar Modelo", </w:t>
      </w:r>
      <w:proofErr w:type="spellStart"/>
      <w:r w:rsidRPr="009C60D4">
        <w:rPr>
          <w:color w:val="000000" w:themeColor="text1"/>
          <w:lang w:val="pt-BR"/>
        </w:rPr>
        <w:t>command</w:t>
      </w:r>
      <w:proofErr w:type="spellEnd"/>
      <w:r w:rsidRPr="009C60D4">
        <w:rPr>
          <w:color w:val="000000" w:themeColor="text1"/>
          <w:lang w:val="pt-BR"/>
        </w:rPr>
        <w:t>=</w:t>
      </w:r>
      <w:proofErr w:type="spellStart"/>
      <w:r w:rsidRPr="009C60D4">
        <w:rPr>
          <w:color w:val="000000" w:themeColor="text1"/>
          <w:lang w:val="pt-BR"/>
        </w:rPr>
        <w:t>selecionar_pasta_e_treinar</w:t>
      </w:r>
      <w:proofErr w:type="spellEnd"/>
      <w:r w:rsidRPr="009C60D4">
        <w:rPr>
          <w:color w:val="000000" w:themeColor="text1"/>
          <w:lang w:val="pt-BR"/>
        </w:rPr>
        <w:t>)</w:t>
      </w:r>
    </w:p>
    <w:p w14:paraId="3D16ACEC" w14:textId="77777777" w:rsidR="009C60D4" w:rsidRPr="009C60D4" w:rsidRDefault="009C60D4" w:rsidP="009C60D4">
      <w:pPr>
        <w:rPr>
          <w:color w:val="000000" w:themeColor="text1"/>
          <w:lang w:val="pt-BR"/>
        </w:rPr>
      </w:pPr>
      <w:proofErr w:type="spellStart"/>
      <w:r w:rsidRPr="009C60D4">
        <w:rPr>
          <w:color w:val="000000" w:themeColor="text1"/>
          <w:lang w:val="pt-BR"/>
        </w:rPr>
        <w:t>btn_</w:t>
      </w:r>
      <w:proofErr w:type="gramStart"/>
      <w:r w:rsidRPr="009C60D4">
        <w:rPr>
          <w:color w:val="000000" w:themeColor="text1"/>
          <w:lang w:val="pt-BR"/>
        </w:rPr>
        <w:t>treinar.pack</w:t>
      </w:r>
      <w:proofErr w:type="spellEnd"/>
      <w:proofErr w:type="gramEnd"/>
      <w:r w:rsidRPr="009C60D4">
        <w:rPr>
          <w:color w:val="000000" w:themeColor="text1"/>
          <w:lang w:val="pt-BR"/>
        </w:rPr>
        <w:t>(</w:t>
      </w:r>
      <w:proofErr w:type="spellStart"/>
      <w:r w:rsidRPr="009C60D4">
        <w:rPr>
          <w:color w:val="000000" w:themeColor="text1"/>
          <w:lang w:val="pt-BR"/>
        </w:rPr>
        <w:t>pady</w:t>
      </w:r>
      <w:proofErr w:type="spellEnd"/>
      <w:r w:rsidRPr="009C60D4">
        <w:rPr>
          <w:color w:val="000000" w:themeColor="text1"/>
          <w:lang w:val="pt-BR"/>
        </w:rPr>
        <w:t>=10)</w:t>
      </w:r>
    </w:p>
    <w:p w14:paraId="29F4A736" w14:textId="77777777" w:rsidR="009C60D4" w:rsidRPr="009C60D4" w:rsidRDefault="009C60D4" w:rsidP="009C60D4">
      <w:pPr>
        <w:numPr>
          <w:ilvl w:val="0"/>
          <w:numId w:val="42"/>
        </w:numPr>
        <w:rPr>
          <w:color w:val="000000" w:themeColor="text1"/>
          <w:lang w:val="pt-BR"/>
        </w:rPr>
      </w:pPr>
      <w:r w:rsidRPr="009C60D4">
        <w:rPr>
          <w:b/>
          <w:bCs/>
          <w:color w:val="000000" w:themeColor="text1"/>
          <w:lang w:val="pt-BR"/>
        </w:rPr>
        <w:t>Comando:</w:t>
      </w:r>
      <w:r w:rsidRPr="009C60D4">
        <w:rPr>
          <w:color w:val="000000" w:themeColor="text1"/>
          <w:lang w:val="pt-BR"/>
        </w:rPr>
        <w:t xml:space="preserve"> </w:t>
      </w:r>
      <w:proofErr w:type="spellStart"/>
      <w:proofErr w:type="gramStart"/>
      <w:r w:rsidRPr="009C60D4">
        <w:rPr>
          <w:color w:val="000000" w:themeColor="text1"/>
          <w:lang w:val="pt-BR"/>
        </w:rPr>
        <w:t>tk.Button</w:t>
      </w:r>
      <w:proofErr w:type="spellEnd"/>
      <w:proofErr w:type="gramEnd"/>
      <w:r w:rsidRPr="009C60D4">
        <w:rPr>
          <w:color w:val="000000" w:themeColor="text1"/>
          <w:lang w:val="pt-BR"/>
        </w:rPr>
        <w:t xml:space="preserve">(), </w:t>
      </w:r>
      <w:proofErr w:type="spellStart"/>
      <w:r w:rsidRPr="009C60D4">
        <w:rPr>
          <w:color w:val="000000" w:themeColor="text1"/>
          <w:lang w:val="pt-BR"/>
        </w:rPr>
        <w:t>btn_</w:t>
      </w:r>
      <w:proofErr w:type="gramStart"/>
      <w:r w:rsidRPr="009C60D4">
        <w:rPr>
          <w:color w:val="000000" w:themeColor="text1"/>
          <w:lang w:val="pt-BR"/>
        </w:rPr>
        <w:t>treinar.pack</w:t>
      </w:r>
      <w:proofErr w:type="spellEnd"/>
      <w:proofErr w:type="gramEnd"/>
      <w:r w:rsidRPr="009C60D4">
        <w:rPr>
          <w:color w:val="000000" w:themeColor="text1"/>
          <w:lang w:val="pt-BR"/>
        </w:rPr>
        <w:t>()</w:t>
      </w:r>
    </w:p>
    <w:p w14:paraId="29BF956A" w14:textId="77777777" w:rsidR="009C60D4" w:rsidRPr="009C60D4" w:rsidRDefault="009C60D4" w:rsidP="009C60D4">
      <w:pPr>
        <w:numPr>
          <w:ilvl w:val="0"/>
          <w:numId w:val="42"/>
        </w:numPr>
        <w:rPr>
          <w:color w:val="000000" w:themeColor="text1"/>
          <w:lang w:val="pt-BR"/>
        </w:rPr>
      </w:pPr>
      <w:r w:rsidRPr="009C60D4">
        <w:rPr>
          <w:b/>
          <w:bCs/>
          <w:color w:val="000000" w:themeColor="text1"/>
          <w:lang w:val="pt-BR"/>
        </w:rPr>
        <w:t>Explicação:</w:t>
      </w:r>
    </w:p>
    <w:p w14:paraId="35D3D255" w14:textId="77777777" w:rsidR="009C60D4" w:rsidRPr="009C60D4" w:rsidRDefault="009C60D4" w:rsidP="009C60D4">
      <w:pPr>
        <w:numPr>
          <w:ilvl w:val="1"/>
          <w:numId w:val="42"/>
        </w:numPr>
        <w:rPr>
          <w:color w:val="000000" w:themeColor="text1"/>
          <w:lang w:val="pt-BR"/>
        </w:rPr>
      </w:pPr>
      <w:proofErr w:type="spellStart"/>
      <w:proofErr w:type="gramStart"/>
      <w:r w:rsidRPr="009C60D4">
        <w:rPr>
          <w:b/>
          <w:bCs/>
          <w:color w:val="000000" w:themeColor="text1"/>
          <w:lang w:val="pt-BR"/>
        </w:rPr>
        <w:t>tk.Button</w:t>
      </w:r>
      <w:proofErr w:type="spellEnd"/>
      <w:proofErr w:type="gramEnd"/>
      <w:r w:rsidRPr="009C60D4">
        <w:rPr>
          <w:b/>
          <w:bCs/>
          <w:color w:val="000000" w:themeColor="text1"/>
          <w:lang w:val="pt-BR"/>
        </w:rPr>
        <w:t xml:space="preserve">(root, text="Treinar Modelo", </w:t>
      </w:r>
      <w:proofErr w:type="spellStart"/>
      <w:r w:rsidRPr="009C60D4">
        <w:rPr>
          <w:b/>
          <w:bCs/>
          <w:color w:val="000000" w:themeColor="text1"/>
          <w:lang w:val="pt-BR"/>
        </w:rPr>
        <w:t>command</w:t>
      </w:r>
      <w:proofErr w:type="spellEnd"/>
      <w:r w:rsidRPr="009C60D4">
        <w:rPr>
          <w:b/>
          <w:bCs/>
          <w:color w:val="000000" w:themeColor="text1"/>
          <w:lang w:val="pt-BR"/>
        </w:rPr>
        <w:t>=</w:t>
      </w:r>
      <w:proofErr w:type="spellStart"/>
      <w:r w:rsidRPr="009C60D4">
        <w:rPr>
          <w:b/>
          <w:bCs/>
          <w:color w:val="000000" w:themeColor="text1"/>
          <w:lang w:val="pt-BR"/>
        </w:rPr>
        <w:t>selecionar_pasta_e_treinar</w:t>
      </w:r>
      <w:proofErr w:type="spellEnd"/>
      <w:r w:rsidRPr="009C60D4">
        <w:rPr>
          <w:b/>
          <w:bCs/>
          <w:color w:val="000000" w:themeColor="text1"/>
          <w:lang w:val="pt-BR"/>
        </w:rPr>
        <w:t>)</w:t>
      </w:r>
      <w:r w:rsidRPr="009C60D4">
        <w:rPr>
          <w:color w:val="000000" w:themeColor="text1"/>
          <w:lang w:val="pt-BR"/>
        </w:rPr>
        <w:t xml:space="preserve">: Cria um botão na interface com o texto "Treinar Modelo". Quando o usuário clicar nesse botão, a função </w:t>
      </w:r>
      <w:proofErr w:type="spellStart"/>
      <w:r w:rsidRPr="009C60D4">
        <w:rPr>
          <w:b/>
          <w:bCs/>
          <w:color w:val="000000" w:themeColor="text1"/>
          <w:lang w:val="pt-BR"/>
        </w:rPr>
        <w:t>selecionar_pasta_e_treinar</w:t>
      </w:r>
      <w:proofErr w:type="spellEnd"/>
      <w:r w:rsidRPr="009C60D4">
        <w:rPr>
          <w:color w:val="000000" w:themeColor="text1"/>
          <w:lang w:val="pt-BR"/>
        </w:rPr>
        <w:t xml:space="preserve"> será chamada, permitindo ao usuário selecionar a pasta de imagens e iniciar o treinamento do modelo.</w:t>
      </w:r>
    </w:p>
    <w:p w14:paraId="1A38E404" w14:textId="77777777" w:rsidR="009C60D4" w:rsidRPr="009C60D4" w:rsidRDefault="009C60D4" w:rsidP="009C60D4">
      <w:pPr>
        <w:numPr>
          <w:ilvl w:val="1"/>
          <w:numId w:val="42"/>
        </w:numPr>
        <w:rPr>
          <w:color w:val="000000" w:themeColor="text1"/>
          <w:lang w:val="pt-BR"/>
        </w:rPr>
      </w:pPr>
      <w:proofErr w:type="spellStart"/>
      <w:r w:rsidRPr="009C60D4">
        <w:rPr>
          <w:b/>
          <w:bCs/>
          <w:color w:val="000000" w:themeColor="text1"/>
          <w:lang w:val="pt-BR"/>
        </w:rPr>
        <w:t>btn_</w:t>
      </w:r>
      <w:proofErr w:type="gramStart"/>
      <w:r w:rsidRPr="009C60D4">
        <w:rPr>
          <w:b/>
          <w:bCs/>
          <w:color w:val="000000" w:themeColor="text1"/>
          <w:lang w:val="pt-BR"/>
        </w:rPr>
        <w:t>treinar.pack</w:t>
      </w:r>
      <w:proofErr w:type="spellEnd"/>
      <w:proofErr w:type="gramEnd"/>
      <w:r w:rsidRPr="009C60D4">
        <w:rPr>
          <w:b/>
          <w:bCs/>
          <w:color w:val="000000" w:themeColor="text1"/>
          <w:lang w:val="pt-BR"/>
        </w:rPr>
        <w:t>(</w:t>
      </w:r>
      <w:proofErr w:type="spellStart"/>
      <w:r w:rsidRPr="009C60D4">
        <w:rPr>
          <w:b/>
          <w:bCs/>
          <w:color w:val="000000" w:themeColor="text1"/>
          <w:lang w:val="pt-BR"/>
        </w:rPr>
        <w:t>pady</w:t>
      </w:r>
      <w:proofErr w:type="spellEnd"/>
      <w:r w:rsidRPr="009C60D4">
        <w:rPr>
          <w:b/>
          <w:bCs/>
          <w:color w:val="000000" w:themeColor="text1"/>
          <w:lang w:val="pt-BR"/>
        </w:rPr>
        <w:t>=10)</w:t>
      </w:r>
      <w:r w:rsidRPr="009C60D4">
        <w:rPr>
          <w:color w:val="000000" w:themeColor="text1"/>
          <w:lang w:val="pt-BR"/>
        </w:rPr>
        <w:t xml:space="preserve">: Adiciona o botão à janela (root) e o posiciona verticalmente. A opção </w:t>
      </w:r>
      <w:proofErr w:type="spellStart"/>
      <w:r w:rsidRPr="009C60D4">
        <w:rPr>
          <w:color w:val="000000" w:themeColor="text1"/>
          <w:lang w:val="pt-BR"/>
        </w:rPr>
        <w:t>pady</w:t>
      </w:r>
      <w:proofErr w:type="spellEnd"/>
      <w:r w:rsidRPr="009C60D4">
        <w:rPr>
          <w:color w:val="000000" w:themeColor="text1"/>
          <w:lang w:val="pt-BR"/>
        </w:rPr>
        <w:t>=10 adiciona um espaço de 10 pixels ao redor do botão para um melhor layout visual.</w:t>
      </w:r>
    </w:p>
    <w:p w14:paraId="13903ED4" w14:textId="77777777" w:rsidR="009C60D4" w:rsidRPr="009C60D4" w:rsidRDefault="009C60D4" w:rsidP="009C60D4">
      <w:pPr>
        <w:rPr>
          <w:b/>
          <w:bCs/>
          <w:color w:val="000000" w:themeColor="text1"/>
          <w:lang w:val="pt-BR"/>
        </w:rPr>
      </w:pPr>
      <w:r w:rsidRPr="009C60D4">
        <w:rPr>
          <w:b/>
          <w:bCs/>
          <w:color w:val="000000" w:themeColor="text1"/>
          <w:lang w:val="pt-BR"/>
        </w:rPr>
        <w:t xml:space="preserve">4. </w:t>
      </w:r>
      <w:proofErr w:type="spellStart"/>
      <w:r w:rsidRPr="009C60D4">
        <w:rPr>
          <w:b/>
          <w:bCs/>
          <w:color w:val="000000" w:themeColor="text1"/>
          <w:lang w:val="pt-BR"/>
        </w:rPr>
        <w:t>Label</w:t>
      </w:r>
      <w:proofErr w:type="spellEnd"/>
      <w:r w:rsidRPr="009C60D4">
        <w:rPr>
          <w:b/>
          <w:bCs/>
          <w:color w:val="000000" w:themeColor="text1"/>
          <w:lang w:val="pt-BR"/>
        </w:rPr>
        <w:t xml:space="preserve"> para Exibir a Imagem da Câmera</w:t>
      </w:r>
    </w:p>
    <w:p w14:paraId="1FC70889" w14:textId="77777777" w:rsidR="009C60D4" w:rsidRPr="009C60D4" w:rsidRDefault="009C60D4" w:rsidP="009C60D4">
      <w:pPr>
        <w:rPr>
          <w:color w:val="000000" w:themeColor="text1"/>
          <w:lang w:val="pt-BR"/>
        </w:rPr>
      </w:pPr>
      <w:proofErr w:type="spellStart"/>
      <w:r w:rsidRPr="009C60D4">
        <w:rPr>
          <w:color w:val="000000" w:themeColor="text1"/>
          <w:lang w:val="pt-BR"/>
        </w:rPr>
        <w:t>label_img</w:t>
      </w:r>
      <w:proofErr w:type="spellEnd"/>
      <w:r w:rsidRPr="009C60D4">
        <w:rPr>
          <w:color w:val="000000" w:themeColor="text1"/>
          <w:lang w:val="pt-BR"/>
        </w:rPr>
        <w:t xml:space="preserve"> = </w:t>
      </w:r>
      <w:proofErr w:type="spellStart"/>
      <w:proofErr w:type="gramStart"/>
      <w:r w:rsidRPr="009C60D4">
        <w:rPr>
          <w:color w:val="000000" w:themeColor="text1"/>
          <w:lang w:val="pt-BR"/>
        </w:rPr>
        <w:t>tk.Label</w:t>
      </w:r>
      <w:proofErr w:type="spellEnd"/>
      <w:proofErr w:type="gramEnd"/>
      <w:r w:rsidRPr="009C60D4">
        <w:rPr>
          <w:color w:val="000000" w:themeColor="text1"/>
          <w:lang w:val="pt-BR"/>
        </w:rPr>
        <w:t>(root)</w:t>
      </w:r>
    </w:p>
    <w:p w14:paraId="319F281E" w14:textId="77777777" w:rsidR="009C60D4" w:rsidRPr="009C60D4" w:rsidRDefault="009C60D4" w:rsidP="009C60D4">
      <w:pPr>
        <w:rPr>
          <w:color w:val="000000" w:themeColor="text1"/>
          <w:lang w:val="pt-BR"/>
        </w:rPr>
      </w:pPr>
      <w:proofErr w:type="spellStart"/>
      <w:r w:rsidRPr="009C60D4">
        <w:rPr>
          <w:color w:val="000000" w:themeColor="text1"/>
          <w:lang w:val="pt-BR"/>
        </w:rPr>
        <w:t>label_</w:t>
      </w:r>
      <w:proofErr w:type="gramStart"/>
      <w:r w:rsidRPr="009C60D4">
        <w:rPr>
          <w:color w:val="000000" w:themeColor="text1"/>
          <w:lang w:val="pt-BR"/>
        </w:rPr>
        <w:t>img.pack</w:t>
      </w:r>
      <w:proofErr w:type="spellEnd"/>
      <w:proofErr w:type="gramEnd"/>
      <w:r w:rsidRPr="009C60D4">
        <w:rPr>
          <w:color w:val="000000" w:themeColor="text1"/>
          <w:lang w:val="pt-BR"/>
        </w:rPr>
        <w:t>()</w:t>
      </w:r>
    </w:p>
    <w:p w14:paraId="41D2D127" w14:textId="77777777" w:rsidR="009C60D4" w:rsidRPr="009C60D4" w:rsidRDefault="009C60D4" w:rsidP="009C60D4">
      <w:pPr>
        <w:numPr>
          <w:ilvl w:val="0"/>
          <w:numId w:val="43"/>
        </w:numPr>
        <w:rPr>
          <w:color w:val="000000" w:themeColor="text1"/>
          <w:lang w:val="pt-BR"/>
        </w:rPr>
      </w:pPr>
      <w:r w:rsidRPr="009C60D4">
        <w:rPr>
          <w:b/>
          <w:bCs/>
          <w:color w:val="000000" w:themeColor="text1"/>
          <w:lang w:val="pt-BR"/>
        </w:rPr>
        <w:t>Comando:</w:t>
      </w:r>
      <w:r w:rsidRPr="009C60D4">
        <w:rPr>
          <w:color w:val="000000" w:themeColor="text1"/>
          <w:lang w:val="pt-BR"/>
        </w:rPr>
        <w:t xml:space="preserve"> </w:t>
      </w:r>
      <w:proofErr w:type="spellStart"/>
      <w:proofErr w:type="gramStart"/>
      <w:r w:rsidRPr="009C60D4">
        <w:rPr>
          <w:color w:val="000000" w:themeColor="text1"/>
          <w:lang w:val="pt-BR"/>
        </w:rPr>
        <w:t>tk.Label</w:t>
      </w:r>
      <w:proofErr w:type="spellEnd"/>
      <w:proofErr w:type="gramEnd"/>
      <w:r w:rsidRPr="009C60D4">
        <w:rPr>
          <w:color w:val="000000" w:themeColor="text1"/>
          <w:lang w:val="pt-BR"/>
        </w:rPr>
        <w:t xml:space="preserve">(), </w:t>
      </w:r>
      <w:proofErr w:type="spellStart"/>
      <w:r w:rsidRPr="009C60D4">
        <w:rPr>
          <w:color w:val="000000" w:themeColor="text1"/>
          <w:lang w:val="pt-BR"/>
        </w:rPr>
        <w:t>label_</w:t>
      </w:r>
      <w:proofErr w:type="gramStart"/>
      <w:r w:rsidRPr="009C60D4">
        <w:rPr>
          <w:color w:val="000000" w:themeColor="text1"/>
          <w:lang w:val="pt-BR"/>
        </w:rPr>
        <w:t>img.pack</w:t>
      </w:r>
      <w:proofErr w:type="spellEnd"/>
      <w:proofErr w:type="gramEnd"/>
      <w:r w:rsidRPr="009C60D4">
        <w:rPr>
          <w:color w:val="000000" w:themeColor="text1"/>
          <w:lang w:val="pt-BR"/>
        </w:rPr>
        <w:t>()</w:t>
      </w:r>
    </w:p>
    <w:p w14:paraId="4FAE9F3B" w14:textId="77777777" w:rsidR="009C60D4" w:rsidRPr="009C60D4" w:rsidRDefault="009C60D4" w:rsidP="009C60D4">
      <w:pPr>
        <w:numPr>
          <w:ilvl w:val="0"/>
          <w:numId w:val="43"/>
        </w:numPr>
        <w:rPr>
          <w:color w:val="000000" w:themeColor="text1"/>
          <w:lang w:val="pt-BR"/>
        </w:rPr>
      </w:pPr>
      <w:r w:rsidRPr="009C60D4">
        <w:rPr>
          <w:b/>
          <w:bCs/>
          <w:color w:val="000000" w:themeColor="text1"/>
          <w:lang w:val="pt-BR"/>
        </w:rPr>
        <w:t>Explicação:</w:t>
      </w:r>
    </w:p>
    <w:p w14:paraId="791F8102" w14:textId="77777777" w:rsidR="009C60D4" w:rsidRPr="009C60D4" w:rsidRDefault="009C60D4" w:rsidP="009C60D4">
      <w:pPr>
        <w:numPr>
          <w:ilvl w:val="1"/>
          <w:numId w:val="43"/>
        </w:numPr>
        <w:rPr>
          <w:color w:val="000000" w:themeColor="text1"/>
          <w:lang w:val="pt-BR"/>
        </w:rPr>
      </w:pPr>
      <w:proofErr w:type="spellStart"/>
      <w:proofErr w:type="gramStart"/>
      <w:r w:rsidRPr="009C60D4">
        <w:rPr>
          <w:b/>
          <w:bCs/>
          <w:color w:val="000000" w:themeColor="text1"/>
          <w:lang w:val="pt-BR"/>
        </w:rPr>
        <w:t>tk.Label</w:t>
      </w:r>
      <w:proofErr w:type="spellEnd"/>
      <w:proofErr w:type="gramEnd"/>
      <w:r w:rsidRPr="009C60D4">
        <w:rPr>
          <w:b/>
          <w:bCs/>
          <w:color w:val="000000" w:themeColor="text1"/>
          <w:lang w:val="pt-BR"/>
        </w:rPr>
        <w:t>(root)</w:t>
      </w:r>
      <w:r w:rsidRPr="009C60D4">
        <w:rPr>
          <w:color w:val="000000" w:themeColor="text1"/>
          <w:lang w:val="pt-BR"/>
        </w:rPr>
        <w:t xml:space="preserve">: Cria um </w:t>
      </w:r>
      <w:proofErr w:type="spellStart"/>
      <w:r w:rsidRPr="009C60D4">
        <w:rPr>
          <w:b/>
          <w:bCs/>
          <w:color w:val="000000" w:themeColor="text1"/>
          <w:lang w:val="pt-BR"/>
        </w:rPr>
        <w:t>label</w:t>
      </w:r>
      <w:proofErr w:type="spellEnd"/>
      <w:r w:rsidRPr="009C60D4">
        <w:rPr>
          <w:color w:val="000000" w:themeColor="text1"/>
          <w:lang w:val="pt-BR"/>
        </w:rPr>
        <w:t xml:space="preserve"> vazio na interface, onde a imagem da câmera será exibida em tempo real.</w:t>
      </w:r>
    </w:p>
    <w:p w14:paraId="48A51D1E" w14:textId="77777777" w:rsidR="009C60D4" w:rsidRPr="009C60D4" w:rsidRDefault="009C60D4" w:rsidP="009C60D4">
      <w:pPr>
        <w:numPr>
          <w:ilvl w:val="1"/>
          <w:numId w:val="43"/>
        </w:numPr>
        <w:rPr>
          <w:color w:val="000000" w:themeColor="text1"/>
          <w:lang w:val="pt-BR"/>
        </w:rPr>
      </w:pPr>
      <w:proofErr w:type="spellStart"/>
      <w:r w:rsidRPr="009C60D4">
        <w:rPr>
          <w:b/>
          <w:bCs/>
          <w:color w:val="000000" w:themeColor="text1"/>
          <w:lang w:val="pt-BR"/>
        </w:rPr>
        <w:t>label_</w:t>
      </w:r>
      <w:proofErr w:type="gramStart"/>
      <w:r w:rsidRPr="009C60D4">
        <w:rPr>
          <w:b/>
          <w:bCs/>
          <w:color w:val="000000" w:themeColor="text1"/>
          <w:lang w:val="pt-BR"/>
        </w:rPr>
        <w:t>img.pack</w:t>
      </w:r>
      <w:proofErr w:type="spellEnd"/>
      <w:proofErr w:type="gramEnd"/>
      <w:r w:rsidRPr="009C60D4">
        <w:rPr>
          <w:b/>
          <w:bCs/>
          <w:color w:val="000000" w:themeColor="text1"/>
          <w:lang w:val="pt-BR"/>
        </w:rPr>
        <w:t>()</w:t>
      </w:r>
      <w:r w:rsidRPr="009C60D4">
        <w:rPr>
          <w:color w:val="000000" w:themeColor="text1"/>
          <w:lang w:val="pt-BR"/>
        </w:rPr>
        <w:t xml:space="preserve">: Adiciona o </w:t>
      </w:r>
      <w:proofErr w:type="spellStart"/>
      <w:r w:rsidRPr="009C60D4">
        <w:rPr>
          <w:color w:val="000000" w:themeColor="text1"/>
          <w:lang w:val="pt-BR"/>
        </w:rPr>
        <w:t>label</w:t>
      </w:r>
      <w:proofErr w:type="spellEnd"/>
      <w:r w:rsidRPr="009C60D4">
        <w:rPr>
          <w:color w:val="000000" w:themeColor="text1"/>
          <w:lang w:val="pt-BR"/>
        </w:rPr>
        <w:t xml:space="preserve"> à janela e o posiciona no layout. Ele será utilizado para exibir as imagens capturadas pela câmera à medida que o vídeo for atualizado.</w:t>
      </w:r>
    </w:p>
    <w:p w14:paraId="015AD740" w14:textId="77777777" w:rsidR="009C60D4" w:rsidRPr="009C60D4" w:rsidRDefault="009C60D4" w:rsidP="009C60D4">
      <w:pPr>
        <w:rPr>
          <w:b/>
          <w:bCs/>
          <w:color w:val="000000" w:themeColor="text1"/>
          <w:lang w:val="pt-BR"/>
        </w:rPr>
      </w:pPr>
      <w:r w:rsidRPr="009C60D4">
        <w:rPr>
          <w:b/>
          <w:bCs/>
          <w:color w:val="000000" w:themeColor="text1"/>
          <w:lang w:val="pt-BR"/>
        </w:rPr>
        <w:t>5. Botão para Iniciar a Câmera e Visualizar em Tempo Real</w:t>
      </w:r>
    </w:p>
    <w:p w14:paraId="15007371" w14:textId="77777777" w:rsidR="009C60D4" w:rsidRPr="009C60D4" w:rsidRDefault="009C60D4" w:rsidP="009C60D4">
      <w:pPr>
        <w:rPr>
          <w:color w:val="000000" w:themeColor="text1"/>
          <w:lang w:val="pt-BR"/>
        </w:rPr>
      </w:pPr>
      <w:proofErr w:type="spellStart"/>
      <w:r w:rsidRPr="009C60D4">
        <w:rPr>
          <w:color w:val="000000" w:themeColor="text1"/>
          <w:lang w:val="pt-BR"/>
        </w:rPr>
        <w:t>btn_camera</w:t>
      </w:r>
      <w:proofErr w:type="spellEnd"/>
      <w:r w:rsidRPr="009C60D4">
        <w:rPr>
          <w:color w:val="000000" w:themeColor="text1"/>
          <w:lang w:val="pt-BR"/>
        </w:rPr>
        <w:t xml:space="preserve"> = </w:t>
      </w:r>
      <w:proofErr w:type="spellStart"/>
      <w:proofErr w:type="gramStart"/>
      <w:r w:rsidRPr="009C60D4">
        <w:rPr>
          <w:color w:val="000000" w:themeColor="text1"/>
          <w:lang w:val="pt-BR"/>
        </w:rPr>
        <w:t>tk.Button</w:t>
      </w:r>
      <w:proofErr w:type="spellEnd"/>
      <w:proofErr w:type="gramEnd"/>
      <w:r w:rsidRPr="009C60D4">
        <w:rPr>
          <w:color w:val="000000" w:themeColor="text1"/>
          <w:lang w:val="pt-BR"/>
        </w:rPr>
        <w:t xml:space="preserve">(root, text="Iniciar Câmera", </w:t>
      </w:r>
      <w:proofErr w:type="spellStart"/>
      <w:r w:rsidRPr="009C60D4">
        <w:rPr>
          <w:color w:val="000000" w:themeColor="text1"/>
          <w:lang w:val="pt-BR"/>
        </w:rPr>
        <w:t>command</w:t>
      </w:r>
      <w:proofErr w:type="spellEnd"/>
      <w:r w:rsidRPr="009C60D4">
        <w:rPr>
          <w:color w:val="000000" w:themeColor="text1"/>
          <w:lang w:val="pt-BR"/>
        </w:rPr>
        <w:t xml:space="preserve">=lambda: </w:t>
      </w:r>
      <w:proofErr w:type="spellStart"/>
      <w:r w:rsidRPr="009C60D4">
        <w:rPr>
          <w:color w:val="000000" w:themeColor="text1"/>
          <w:lang w:val="pt-BR"/>
        </w:rPr>
        <w:t>ativar_camera</w:t>
      </w:r>
      <w:proofErr w:type="spellEnd"/>
      <w:r w:rsidRPr="009C60D4">
        <w:rPr>
          <w:color w:val="000000" w:themeColor="text1"/>
          <w:lang w:val="pt-BR"/>
        </w:rPr>
        <w:t>(</w:t>
      </w:r>
      <w:proofErr w:type="spellStart"/>
      <w:r w:rsidRPr="009C60D4">
        <w:rPr>
          <w:color w:val="000000" w:themeColor="text1"/>
          <w:lang w:val="pt-BR"/>
        </w:rPr>
        <w:t>label_img</w:t>
      </w:r>
      <w:proofErr w:type="spellEnd"/>
      <w:r w:rsidRPr="009C60D4">
        <w:rPr>
          <w:color w:val="000000" w:themeColor="text1"/>
          <w:lang w:val="pt-BR"/>
        </w:rPr>
        <w:t>))</w:t>
      </w:r>
    </w:p>
    <w:p w14:paraId="4D596A94" w14:textId="77777777" w:rsidR="009C60D4" w:rsidRPr="009C60D4" w:rsidRDefault="009C60D4" w:rsidP="009C60D4">
      <w:pPr>
        <w:rPr>
          <w:color w:val="000000" w:themeColor="text1"/>
          <w:lang w:val="pt-BR"/>
        </w:rPr>
      </w:pPr>
      <w:proofErr w:type="spellStart"/>
      <w:r w:rsidRPr="009C60D4">
        <w:rPr>
          <w:color w:val="000000" w:themeColor="text1"/>
          <w:lang w:val="pt-BR"/>
        </w:rPr>
        <w:lastRenderedPageBreak/>
        <w:t>btn_</w:t>
      </w:r>
      <w:proofErr w:type="gramStart"/>
      <w:r w:rsidRPr="009C60D4">
        <w:rPr>
          <w:color w:val="000000" w:themeColor="text1"/>
          <w:lang w:val="pt-BR"/>
        </w:rPr>
        <w:t>camera.pack</w:t>
      </w:r>
      <w:proofErr w:type="spellEnd"/>
      <w:proofErr w:type="gramEnd"/>
      <w:r w:rsidRPr="009C60D4">
        <w:rPr>
          <w:color w:val="000000" w:themeColor="text1"/>
          <w:lang w:val="pt-BR"/>
        </w:rPr>
        <w:t>(</w:t>
      </w:r>
      <w:proofErr w:type="spellStart"/>
      <w:r w:rsidRPr="009C60D4">
        <w:rPr>
          <w:color w:val="000000" w:themeColor="text1"/>
          <w:lang w:val="pt-BR"/>
        </w:rPr>
        <w:t>pady</w:t>
      </w:r>
      <w:proofErr w:type="spellEnd"/>
      <w:r w:rsidRPr="009C60D4">
        <w:rPr>
          <w:color w:val="000000" w:themeColor="text1"/>
          <w:lang w:val="pt-BR"/>
        </w:rPr>
        <w:t>=10)</w:t>
      </w:r>
    </w:p>
    <w:p w14:paraId="7A5A7B67" w14:textId="77777777" w:rsidR="009C60D4" w:rsidRPr="009C60D4" w:rsidRDefault="009C60D4" w:rsidP="009C60D4">
      <w:pPr>
        <w:numPr>
          <w:ilvl w:val="0"/>
          <w:numId w:val="44"/>
        </w:numPr>
        <w:rPr>
          <w:color w:val="000000" w:themeColor="text1"/>
          <w:lang w:val="pt-BR"/>
        </w:rPr>
      </w:pPr>
      <w:r w:rsidRPr="009C60D4">
        <w:rPr>
          <w:b/>
          <w:bCs/>
          <w:color w:val="000000" w:themeColor="text1"/>
          <w:lang w:val="pt-BR"/>
        </w:rPr>
        <w:t>Comando:</w:t>
      </w:r>
      <w:r w:rsidRPr="009C60D4">
        <w:rPr>
          <w:color w:val="000000" w:themeColor="text1"/>
          <w:lang w:val="pt-BR"/>
        </w:rPr>
        <w:t xml:space="preserve"> </w:t>
      </w:r>
      <w:proofErr w:type="spellStart"/>
      <w:proofErr w:type="gramStart"/>
      <w:r w:rsidRPr="009C60D4">
        <w:rPr>
          <w:color w:val="000000" w:themeColor="text1"/>
          <w:lang w:val="pt-BR"/>
        </w:rPr>
        <w:t>tk.Button</w:t>
      </w:r>
      <w:proofErr w:type="spellEnd"/>
      <w:proofErr w:type="gramEnd"/>
      <w:r w:rsidRPr="009C60D4">
        <w:rPr>
          <w:color w:val="000000" w:themeColor="text1"/>
          <w:lang w:val="pt-BR"/>
        </w:rPr>
        <w:t xml:space="preserve">(), </w:t>
      </w:r>
      <w:proofErr w:type="spellStart"/>
      <w:r w:rsidRPr="009C60D4">
        <w:rPr>
          <w:color w:val="000000" w:themeColor="text1"/>
          <w:lang w:val="pt-BR"/>
        </w:rPr>
        <w:t>btn_</w:t>
      </w:r>
      <w:proofErr w:type="gramStart"/>
      <w:r w:rsidRPr="009C60D4">
        <w:rPr>
          <w:color w:val="000000" w:themeColor="text1"/>
          <w:lang w:val="pt-BR"/>
        </w:rPr>
        <w:t>camera.pack</w:t>
      </w:r>
      <w:proofErr w:type="spellEnd"/>
      <w:proofErr w:type="gramEnd"/>
      <w:r w:rsidRPr="009C60D4">
        <w:rPr>
          <w:color w:val="000000" w:themeColor="text1"/>
          <w:lang w:val="pt-BR"/>
        </w:rPr>
        <w:t>()</w:t>
      </w:r>
    </w:p>
    <w:p w14:paraId="7C3D1972" w14:textId="77777777" w:rsidR="009C60D4" w:rsidRPr="009C60D4" w:rsidRDefault="009C60D4" w:rsidP="009C60D4">
      <w:pPr>
        <w:numPr>
          <w:ilvl w:val="0"/>
          <w:numId w:val="44"/>
        </w:numPr>
        <w:rPr>
          <w:color w:val="000000" w:themeColor="text1"/>
          <w:lang w:val="pt-BR"/>
        </w:rPr>
      </w:pPr>
      <w:r w:rsidRPr="009C60D4">
        <w:rPr>
          <w:b/>
          <w:bCs/>
          <w:color w:val="000000" w:themeColor="text1"/>
          <w:lang w:val="pt-BR"/>
        </w:rPr>
        <w:t>Explicação:</w:t>
      </w:r>
    </w:p>
    <w:p w14:paraId="4F063482" w14:textId="77777777" w:rsidR="009C60D4" w:rsidRPr="009C60D4" w:rsidRDefault="009C60D4" w:rsidP="009C60D4">
      <w:pPr>
        <w:numPr>
          <w:ilvl w:val="1"/>
          <w:numId w:val="44"/>
        </w:numPr>
        <w:rPr>
          <w:color w:val="000000" w:themeColor="text1"/>
          <w:lang w:val="pt-BR"/>
        </w:rPr>
      </w:pPr>
      <w:proofErr w:type="spellStart"/>
      <w:proofErr w:type="gramStart"/>
      <w:r w:rsidRPr="009C60D4">
        <w:rPr>
          <w:b/>
          <w:bCs/>
          <w:color w:val="000000" w:themeColor="text1"/>
          <w:lang w:val="pt-BR"/>
        </w:rPr>
        <w:t>tk.Button</w:t>
      </w:r>
      <w:proofErr w:type="spellEnd"/>
      <w:proofErr w:type="gramEnd"/>
      <w:r w:rsidRPr="009C60D4">
        <w:rPr>
          <w:b/>
          <w:bCs/>
          <w:color w:val="000000" w:themeColor="text1"/>
          <w:lang w:val="pt-BR"/>
        </w:rPr>
        <w:t xml:space="preserve">(root, text="Iniciar Câmera", </w:t>
      </w:r>
      <w:proofErr w:type="spellStart"/>
      <w:r w:rsidRPr="009C60D4">
        <w:rPr>
          <w:b/>
          <w:bCs/>
          <w:color w:val="000000" w:themeColor="text1"/>
          <w:lang w:val="pt-BR"/>
        </w:rPr>
        <w:t>command</w:t>
      </w:r>
      <w:proofErr w:type="spellEnd"/>
      <w:r w:rsidRPr="009C60D4">
        <w:rPr>
          <w:b/>
          <w:bCs/>
          <w:color w:val="000000" w:themeColor="text1"/>
          <w:lang w:val="pt-BR"/>
        </w:rPr>
        <w:t xml:space="preserve">=lambda: </w:t>
      </w:r>
      <w:proofErr w:type="spellStart"/>
      <w:r w:rsidRPr="009C60D4">
        <w:rPr>
          <w:b/>
          <w:bCs/>
          <w:color w:val="000000" w:themeColor="text1"/>
          <w:lang w:val="pt-BR"/>
        </w:rPr>
        <w:t>ativar_camera</w:t>
      </w:r>
      <w:proofErr w:type="spellEnd"/>
      <w:r w:rsidRPr="009C60D4">
        <w:rPr>
          <w:b/>
          <w:bCs/>
          <w:color w:val="000000" w:themeColor="text1"/>
          <w:lang w:val="pt-BR"/>
        </w:rPr>
        <w:t>(</w:t>
      </w:r>
      <w:proofErr w:type="spellStart"/>
      <w:r w:rsidRPr="009C60D4">
        <w:rPr>
          <w:b/>
          <w:bCs/>
          <w:color w:val="000000" w:themeColor="text1"/>
          <w:lang w:val="pt-BR"/>
        </w:rPr>
        <w:t>label_img</w:t>
      </w:r>
      <w:proofErr w:type="spellEnd"/>
      <w:r w:rsidRPr="009C60D4">
        <w:rPr>
          <w:b/>
          <w:bCs/>
          <w:color w:val="000000" w:themeColor="text1"/>
          <w:lang w:val="pt-BR"/>
        </w:rPr>
        <w:t>))</w:t>
      </w:r>
      <w:r w:rsidRPr="009C60D4">
        <w:rPr>
          <w:color w:val="000000" w:themeColor="text1"/>
          <w:lang w:val="pt-BR"/>
        </w:rPr>
        <w:t xml:space="preserve">: Cria um botão com o texto "Iniciar Câmera". Quando o botão for clicado, a função </w:t>
      </w:r>
      <w:proofErr w:type="spellStart"/>
      <w:r w:rsidRPr="009C60D4">
        <w:rPr>
          <w:b/>
          <w:bCs/>
          <w:color w:val="000000" w:themeColor="text1"/>
          <w:lang w:val="pt-BR"/>
        </w:rPr>
        <w:t>ativar_camera</w:t>
      </w:r>
      <w:proofErr w:type="spellEnd"/>
      <w:r w:rsidRPr="009C60D4">
        <w:rPr>
          <w:b/>
          <w:bCs/>
          <w:color w:val="000000" w:themeColor="text1"/>
          <w:lang w:val="pt-BR"/>
        </w:rPr>
        <w:t>(</w:t>
      </w:r>
      <w:proofErr w:type="spellStart"/>
      <w:r w:rsidRPr="009C60D4">
        <w:rPr>
          <w:b/>
          <w:bCs/>
          <w:color w:val="000000" w:themeColor="text1"/>
          <w:lang w:val="pt-BR"/>
        </w:rPr>
        <w:t>label_img</w:t>
      </w:r>
      <w:proofErr w:type="spellEnd"/>
      <w:r w:rsidRPr="009C60D4">
        <w:rPr>
          <w:b/>
          <w:bCs/>
          <w:color w:val="000000" w:themeColor="text1"/>
          <w:lang w:val="pt-BR"/>
        </w:rPr>
        <w:t>)</w:t>
      </w:r>
      <w:r w:rsidRPr="009C60D4">
        <w:rPr>
          <w:color w:val="000000" w:themeColor="text1"/>
          <w:lang w:val="pt-BR"/>
        </w:rPr>
        <w:t xml:space="preserve"> será chamada, iniciando a captura de vídeo da câmera e exibindo as imagens em tempo real no </w:t>
      </w:r>
      <w:proofErr w:type="spellStart"/>
      <w:r w:rsidRPr="009C60D4">
        <w:rPr>
          <w:color w:val="000000" w:themeColor="text1"/>
          <w:lang w:val="pt-BR"/>
        </w:rPr>
        <w:t>label_img</w:t>
      </w:r>
      <w:proofErr w:type="spellEnd"/>
      <w:r w:rsidRPr="009C60D4">
        <w:rPr>
          <w:color w:val="000000" w:themeColor="text1"/>
          <w:lang w:val="pt-BR"/>
        </w:rPr>
        <w:t>.</w:t>
      </w:r>
    </w:p>
    <w:p w14:paraId="3C193013" w14:textId="77777777" w:rsidR="009C60D4" w:rsidRPr="009C60D4" w:rsidRDefault="009C60D4" w:rsidP="009C60D4">
      <w:pPr>
        <w:numPr>
          <w:ilvl w:val="1"/>
          <w:numId w:val="44"/>
        </w:numPr>
        <w:rPr>
          <w:color w:val="000000" w:themeColor="text1"/>
          <w:lang w:val="pt-BR"/>
        </w:rPr>
      </w:pPr>
      <w:r w:rsidRPr="009C60D4">
        <w:rPr>
          <w:b/>
          <w:bCs/>
          <w:color w:val="000000" w:themeColor="text1"/>
          <w:lang w:val="pt-BR"/>
        </w:rPr>
        <w:t xml:space="preserve">lambda: </w:t>
      </w:r>
      <w:proofErr w:type="spellStart"/>
      <w:r w:rsidRPr="009C60D4">
        <w:rPr>
          <w:b/>
          <w:bCs/>
          <w:color w:val="000000" w:themeColor="text1"/>
          <w:lang w:val="pt-BR"/>
        </w:rPr>
        <w:t>ativar_camera</w:t>
      </w:r>
      <w:proofErr w:type="spellEnd"/>
      <w:r w:rsidRPr="009C60D4">
        <w:rPr>
          <w:b/>
          <w:bCs/>
          <w:color w:val="000000" w:themeColor="text1"/>
          <w:lang w:val="pt-BR"/>
        </w:rPr>
        <w:t>(</w:t>
      </w:r>
      <w:proofErr w:type="spellStart"/>
      <w:r w:rsidRPr="009C60D4">
        <w:rPr>
          <w:b/>
          <w:bCs/>
          <w:color w:val="000000" w:themeColor="text1"/>
          <w:lang w:val="pt-BR"/>
        </w:rPr>
        <w:t>label_img</w:t>
      </w:r>
      <w:proofErr w:type="spellEnd"/>
      <w:r w:rsidRPr="009C60D4">
        <w:rPr>
          <w:b/>
          <w:bCs/>
          <w:color w:val="000000" w:themeColor="text1"/>
          <w:lang w:val="pt-BR"/>
        </w:rPr>
        <w:t>)</w:t>
      </w:r>
      <w:r w:rsidRPr="009C60D4">
        <w:rPr>
          <w:color w:val="000000" w:themeColor="text1"/>
          <w:lang w:val="pt-BR"/>
        </w:rPr>
        <w:t xml:space="preserve">: A função </w:t>
      </w:r>
      <w:r w:rsidRPr="009C60D4">
        <w:rPr>
          <w:b/>
          <w:bCs/>
          <w:color w:val="000000" w:themeColor="text1"/>
          <w:lang w:val="pt-BR"/>
        </w:rPr>
        <w:t>lambda</w:t>
      </w:r>
      <w:r w:rsidRPr="009C60D4">
        <w:rPr>
          <w:color w:val="000000" w:themeColor="text1"/>
          <w:lang w:val="pt-BR"/>
        </w:rPr>
        <w:t xml:space="preserve"> é usada para passar o parâmetro </w:t>
      </w:r>
      <w:proofErr w:type="spellStart"/>
      <w:r w:rsidRPr="009C60D4">
        <w:rPr>
          <w:color w:val="000000" w:themeColor="text1"/>
          <w:lang w:val="pt-BR"/>
        </w:rPr>
        <w:t>label_img</w:t>
      </w:r>
      <w:proofErr w:type="spellEnd"/>
      <w:r w:rsidRPr="009C60D4">
        <w:rPr>
          <w:color w:val="000000" w:themeColor="text1"/>
          <w:lang w:val="pt-BR"/>
        </w:rPr>
        <w:t xml:space="preserve"> para a função </w:t>
      </w:r>
      <w:proofErr w:type="spellStart"/>
      <w:r w:rsidRPr="009C60D4">
        <w:rPr>
          <w:color w:val="000000" w:themeColor="text1"/>
          <w:lang w:val="pt-BR"/>
        </w:rPr>
        <w:t>ativar_camera</w:t>
      </w:r>
      <w:proofErr w:type="spellEnd"/>
      <w:r w:rsidRPr="009C60D4">
        <w:rPr>
          <w:color w:val="000000" w:themeColor="text1"/>
          <w:lang w:val="pt-BR"/>
        </w:rPr>
        <w:t xml:space="preserve">, permitindo que a imagem seja exibida no </w:t>
      </w:r>
      <w:proofErr w:type="spellStart"/>
      <w:r w:rsidRPr="009C60D4">
        <w:rPr>
          <w:color w:val="000000" w:themeColor="text1"/>
          <w:lang w:val="pt-BR"/>
        </w:rPr>
        <w:t>label</w:t>
      </w:r>
      <w:proofErr w:type="spellEnd"/>
      <w:r w:rsidRPr="009C60D4">
        <w:rPr>
          <w:color w:val="000000" w:themeColor="text1"/>
          <w:lang w:val="pt-BR"/>
        </w:rPr>
        <w:t xml:space="preserve"> específico.</w:t>
      </w:r>
    </w:p>
    <w:p w14:paraId="2D56225E" w14:textId="77777777" w:rsidR="009C60D4" w:rsidRPr="009C60D4" w:rsidRDefault="009C60D4" w:rsidP="009C60D4">
      <w:pPr>
        <w:numPr>
          <w:ilvl w:val="1"/>
          <w:numId w:val="44"/>
        </w:numPr>
        <w:rPr>
          <w:color w:val="000000" w:themeColor="text1"/>
          <w:lang w:val="pt-BR"/>
        </w:rPr>
      </w:pPr>
      <w:proofErr w:type="spellStart"/>
      <w:r w:rsidRPr="009C60D4">
        <w:rPr>
          <w:b/>
          <w:bCs/>
          <w:color w:val="000000" w:themeColor="text1"/>
          <w:lang w:val="pt-BR"/>
        </w:rPr>
        <w:t>btn_</w:t>
      </w:r>
      <w:proofErr w:type="gramStart"/>
      <w:r w:rsidRPr="009C60D4">
        <w:rPr>
          <w:b/>
          <w:bCs/>
          <w:color w:val="000000" w:themeColor="text1"/>
          <w:lang w:val="pt-BR"/>
        </w:rPr>
        <w:t>camera.pack</w:t>
      </w:r>
      <w:proofErr w:type="spellEnd"/>
      <w:proofErr w:type="gramEnd"/>
      <w:r w:rsidRPr="009C60D4">
        <w:rPr>
          <w:b/>
          <w:bCs/>
          <w:color w:val="000000" w:themeColor="text1"/>
          <w:lang w:val="pt-BR"/>
        </w:rPr>
        <w:t>(</w:t>
      </w:r>
      <w:proofErr w:type="spellStart"/>
      <w:r w:rsidRPr="009C60D4">
        <w:rPr>
          <w:b/>
          <w:bCs/>
          <w:color w:val="000000" w:themeColor="text1"/>
          <w:lang w:val="pt-BR"/>
        </w:rPr>
        <w:t>pady</w:t>
      </w:r>
      <w:proofErr w:type="spellEnd"/>
      <w:r w:rsidRPr="009C60D4">
        <w:rPr>
          <w:b/>
          <w:bCs/>
          <w:color w:val="000000" w:themeColor="text1"/>
          <w:lang w:val="pt-BR"/>
        </w:rPr>
        <w:t>=10)</w:t>
      </w:r>
      <w:r w:rsidRPr="009C60D4">
        <w:rPr>
          <w:color w:val="000000" w:themeColor="text1"/>
          <w:lang w:val="pt-BR"/>
        </w:rPr>
        <w:t>: Adiciona o botão à janela e aplica um espaço de 10 pixels ao redor dele, para separar visualmente do resto da interface.</w:t>
      </w:r>
    </w:p>
    <w:p w14:paraId="5C714557" w14:textId="77777777" w:rsidR="009C60D4" w:rsidRPr="009C60D4" w:rsidRDefault="009C60D4" w:rsidP="009C60D4">
      <w:pPr>
        <w:rPr>
          <w:b/>
          <w:bCs/>
          <w:color w:val="000000" w:themeColor="text1"/>
          <w:lang w:val="pt-BR"/>
        </w:rPr>
      </w:pPr>
      <w:r w:rsidRPr="009C60D4">
        <w:rPr>
          <w:b/>
          <w:bCs/>
          <w:color w:val="000000" w:themeColor="text1"/>
          <w:lang w:val="pt-BR"/>
        </w:rPr>
        <w:t>6. Botão para Capturar a Imagem e Realizar a Análise</w:t>
      </w:r>
    </w:p>
    <w:p w14:paraId="007E089B" w14:textId="77777777" w:rsidR="009C60D4" w:rsidRPr="009C60D4" w:rsidRDefault="009C60D4" w:rsidP="009C60D4">
      <w:pPr>
        <w:rPr>
          <w:color w:val="000000" w:themeColor="text1"/>
          <w:lang w:val="pt-BR"/>
        </w:rPr>
      </w:pPr>
      <w:proofErr w:type="spellStart"/>
      <w:r w:rsidRPr="009C60D4">
        <w:rPr>
          <w:color w:val="000000" w:themeColor="text1"/>
          <w:lang w:val="pt-BR"/>
        </w:rPr>
        <w:t>btn_analizar</w:t>
      </w:r>
      <w:proofErr w:type="spellEnd"/>
      <w:r w:rsidRPr="009C60D4">
        <w:rPr>
          <w:color w:val="000000" w:themeColor="text1"/>
          <w:lang w:val="pt-BR"/>
        </w:rPr>
        <w:t xml:space="preserve"> = </w:t>
      </w:r>
      <w:proofErr w:type="spellStart"/>
      <w:proofErr w:type="gramStart"/>
      <w:r w:rsidRPr="009C60D4">
        <w:rPr>
          <w:color w:val="000000" w:themeColor="text1"/>
          <w:lang w:val="pt-BR"/>
        </w:rPr>
        <w:t>tk.Button</w:t>
      </w:r>
      <w:proofErr w:type="spellEnd"/>
      <w:proofErr w:type="gramEnd"/>
      <w:r w:rsidRPr="009C60D4">
        <w:rPr>
          <w:color w:val="000000" w:themeColor="text1"/>
          <w:lang w:val="pt-BR"/>
        </w:rPr>
        <w:t xml:space="preserve">(root, text="OK", </w:t>
      </w:r>
      <w:proofErr w:type="spellStart"/>
      <w:r w:rsidRPr="009C60D4">
        <w:rPr>
          <w:color w:val="000000" w:themeColor="text1"/>
          <w:lang w:val="pt-BR"/>
        </w:rPr>
        <w:t>state</w:t>
      </w:r>
      <w:proofErr w:type="spellEnd"/>
      <w:r w:rsidRPr="009C60D4">
        <w:rPr>
          <w:color w:val="000000" w:themeColor="text1"/>
          <w:lang w:val="pt-BR"/>
        </w:rPr>
        <w:t>=</w:t>
      </w:r>
      <w:proofErr w:type="spellStart"/>
      <w:proofErr w:type="gramStart"/>
      <w:r w:rsidRPr="009C60D4">
        <w:rPr>
          <w:color w:val="000000" w:themeColor="text1"/>
          <w:lang w:val="pt-BR"/>
        </w:rPr>
        <w:t>tk.DISABLED</w:t>
      </w:r>
      <w:proofErr w:type="spellEnd"/>
      <w:proofErr w:type="gramEnd"/>
      <w:r w:rsidRPr="009C60D4">
        <w:rPr>
          <w:color w:val="000000" w:themeColor="text1"/>
          <w:lang w:val="pt-BR"/>
        </w:rPr>
        <w:t xml:space="preserve">, </w:t>
      </w:r>
      <w:proofErr w:type="spellStart"/>
      <w:r w:rsidRPr="009C60D4">
        <w:rPr>
          <w:color w:val="000000" w:themeColor="text1"/>
          <w:lang w:val="pt-BR"/>
        </w:rPr>
        <w:t>command</w:t>
      </w:r>
      <w:proofErr w:type="spellEnd"/>
      <w:r w:rsidRPr="009C60D4">
        <w:rPr>
          <w:color w:val="000000" w:themeColor="text1"/>
          <w:lang w:val="pt-BR"/>
        </w:rPr>
        <w:t xml:space="preserve">=lambda: </w:t>
      </w:r>
      <w:proofErr w:type="spellStart"/>
      <w:r w:rsidRPr="009C60D4">
        <w:rPr>
          <w:color w:val="000000" w:themeColor="text1"/>
          <w:lang w:val="pt-BR"/>
        </w:rPr>
        <w:t>capturar_e_analisar</w:t>
      </w:r>
      <w:proofErr w:type="spellEnd"/>
      <w:r w:rsidRPr="009C60D4">
        <w:rPr>
          <w:color w:val="000000" w:themeColor="text1"/>
          <w:lang w:val="pt-BR"/>
        </w:rPr>
        <w:t>(</w:t>
      </w:r>
      <w:proofErr w:type="spellStart"/>
      <w:r w:rsidRPr="009C60D4">
        <w:rPr>
          <w:color w:val="000000" w:themeColor="text1"/>
          <w:lang w:val="pt-BR"/>
        </w:rPr>
        <w:t>label_img</w:t>
      </w:r>
      <w:proofErr w:type="spellEnd"/>
      <w:r w:rsidRPr="009C60D4">
        <w:rPr>
          <w:color w:val="000000" w:themeColor="text1"/>
          <w:lang w:val="pt-BR"/>
        </w:rPr>
        <w:t>))</w:t>
      </w:r>
    </w:p>
    <w:p w14:paraId="7E1CC84B" w14:textId="77777777" w:rsidR="009C60D4" w:rsidRPr="009C60D4" w:rsidRDefault="009C60D4" w:rsidP="009C60D4">
      <w:pPr>
        <w:rPr>
          <w:color w:val="000000" w:themeColor="text1"/>
          <w:lang w:val="pt-BR"/>
        </w:rPr>
      </w:pPr>
      <w:proofErr w:type="spellStart"/>
      <w:r w:rsidRPr="009C60D4">
        <w:rPr>
          <w:color w:val="000000" w:themeColor="text1"/>
          <w:lang w:val="pt-BR"/>
        </w:rPr>
        <w:t>btn_</w:t>
      </w:r>
      <w:proofErr w:type="gramStart"/>
      <w:r w:rsidRPr="009C60D4">
        <w:rPr>
          <w:color w:val="000000" w:themeColor="text1"/>
          <w:lang w:val="pt-BR"/>
        </w:rPr>
        <w:t>analizar.pack</w:t>
      </w:r>
      <w:proofErr w:type="spellEnd"/>
      <w:proofErr w:type="gramEnd"/>
      <w:r w:rsidRPr="009C60D4">
        <w:rPr>
          <w:color w:val="000000" w:themeColor="text1"/>
          <w:lang w:val="pt-BR"/>
        </w:rPr>
        <w:t>(</w:t>
      </w:r>
      <w:proofErr w:type="spellStart"/>
      <w:r w:rsidRPr="009C60D4">
        <w:rPr>
          <w:color w:val="000000" w:themeColor="text1"/>
          <w:lang w:val="pt-BR"/>
        </w:rPr>
        <w:t>pady</w:t>
      </w:r>
      <w:proofErr w:type="spellEnd"/>
      <w:r w:rsidRPr="009C60D4">
        <w:rPr>
          <w:color w:val="000000" w:themeColor="text1"/>
          <w:lang w:val="pt-BR"/>
        </w:rPr>
        <w:t>=10)</w:t>
      </w:r>
    </w:p>
    <w:p w14:paraId="313CE8F9" w14:textId="77777777" w:rsidR="009C60D4" w:rsidRPr="009C60D4" w:rsidRDefault="009C60D4" w:rsidP="009C60D4">
      <w:pPr>
        <w:numPr>
          <w:ilvl w:val="0"/>
          <w:numId w:val="45"/>
        </w:numPr>
        <w:rPr>
          <w:color w:val="000000" w:themeColor="text1"/>
          <w:lang w:val="pt-BR"/>
        </w:rPr>
      </w:pPr>
      <w:r w:rsidRPr="009C60D4">
        <w:rPr>
          <w:b/>
          <w:bCs/>
          <w:color w:val="000000" w:themeColor="text1"/>
          <w:lang w:val="pt-BR"/>
        </w:rPr>
        <w:t>Comando:</w:t>
      </w:r>
      <w:r w:rsidRPr="009C60D4">
        <w:rPr>
          <w:color w:val="000000" w:themeColor="text1"/>
          <w:lang w:val="pt-BR"/>
        </w:rPr>
        <w:t xml:space="preserve"> </w:t>
      </w:r>
      <w:proofErr w:type="spellStart"/>
      <w:proofErr w:type="gramStart"/>
      <w:r w:rsidRPr="009C60D4">
        <w:rPr>
          <w:color w:val="000000" w:themeColor="text1"/>
          <w:lang w:val="pt-BR"/>
        </w:rPr>
        <w:t>tk.Button</w:t>
      </w:r>
      <w:proofErr w:type="spellEnd"/>
      <w:proofErr w:type="gramEnd"/>
      <w:r w:rsidRPr="009C60D4">
        <w:rPr>
          <w:color w:val="000000" w:themeColor="text1"/>
          <w:lang w:val="pt-BR"/>
        </w:rPr>
        <w:t xml:space="preserve">(), </w:t>
      </w:r>
      <w:proofErr w:type="spellStart"/>
      <w:r w:rsidRPr="009C60D4">
        <w:rPr>
          <w:color w:val="000000" w:themeColor="text1"/>
          <w:lang w:val="pt-BR"/>
        </w:rPr>
        <w:t>btn_</w:t>
      </w:r>
      <w:proofErr w:type="gramStart"/>
      <w:r w:rsidRPr="009C60D4">
        <w:rPr>
          <w:color w:val="000000" w:themeColor="text1"/>
          <w:lang w:val="pt-BR"/>
        </w:rPr>
        <w:t>analizar.pack</w:t>
      </w:r>
      <w:proofErr w:type="spellEnd"/>
      <w:proofErr w:type="gramEnd"/>
      <w:r w:rsidRPr="009C60D4">
        <w:rPr>
          <w:color w:val="000000" w:themeColor="text1"/>
          <w:lang w:val="pt-BR"/>
        </w:rPr>
        <w:t>()</w:t>
      </w:r>
    </w:p>
    <w:p w14:paraId="08C263EA" w14:textId="77777777" w:rsidR="009C60D4" w:rsidRPr="009C60D4" w:rsidRDefault="009C60D4" w:rsidP="009C60D4">
      <w:pPr>
        <w:numPr>
          <w:ilvl w:val="0"/>
          <w:numId w:val="45"/>
        </w:numPr>
        <w:rPr>
          <w:color w:val="000000" w:themeColor="text1"/>
          <w:lang w:val="pt-BR"/>
        </w:rPr>
      </w:pPr>
      <w:r w:rsidRPr="009C60D4">
        <w:rPr>
          <w:b/>
          <w:bCs/>
          <w:color w:val="000000" w:themeColor="text1"/>
          <w:lang w:val="pt-BR"/>
        </w:rPr>
        <w:t>Explicação:</w:t>
      </w:r>
    </w:p>
    <w:p w14:paraId="247FB81D" w14:textId="77777777" w:rsidR="009C60D4" w:rsidRPr="009C60D4" w:rsidRDefault="009C60D4" w:rsidP="009C60D4">
      <w:pPr>
        <w:numPr>
          <w:ilvl w:val="1"/>
          <w:numId w:val="45"/>
        </w:numPr>
        <w:rPr>
          <w:color w:val="000000" w:themeColor="text1"/>
          <w:lang w:val="pt-BR"/>
        </w:rPr>
      </w:pPr>
      <w:proofErr w:type="spellStart"/>
      <w:proofErr w:type="gramStart"/>
      <w:r w:rsidRPr="009C60D4">
        <w:rPr>
          <w:b/>
          <w:bCs/>
          <w:color w:val="000000" w:themeColor="text1"/>
          <w:lang w:val="pt-BR"/>
        </w:rPr>
        <w:t>tk.Button</w:t>
      </w:r>
      <w:proofErr w:type="spellEnd"/>
      <w:proofErr w:type="gramEnd"/>
      <w:r w:rsidRPr="009C60D4">
        <w:rPr>
          <w:b/>
          <w:bCs/>
          <w:color w:val="000000" w:themeColor="text1"/>
          <w:lang w:val="pt-BR"/>
        </w:rPr>
        <w:t xml:space="preserve">(root, text="OK", </w:t>
      </w:r>
      <w:proofErr w:type="spellStart"/>
      <w:r w:rsidRPr="009C60D4">
        <w:rPr>
          <w:b/>
          <w:bCs/>
          <w:color w:val="000000" w:themeColor="text1"/>
          <w:lang w:val="pt-BR"/>
        </w:rPr>
        <w:t>state</w:t>
      </w:r>
      <w:proofErr w:type="spellEnd"/>
      <w:r w:rsidRPr="009C60D4">
        <w:rPr>
          <w:b/>
          <w:bCs/>
          <w:color w:val="000000" w:themeColor="text1"/>
          <w:lang w:val="pt-BR"/>
        </w:rPr>
        <w:t>=</w:t>
      </w:r>
      <w:proofErr w:type="spellStart"/>
      <w:proofErr w:type="gramStart"/>
      <w:r w:rsidRPr="009C60D4">
        <w:rPr>
          <w:b/>
          <w:bCs/>
          <w:color w:val="000000" w:themeColor="text1"/>
          <w:lang w:val="pt-BR"/>
        </w:rPr>
        <w:t>tk.DISABLED</w:t>
      </w:r>
      <w:proofErr w:type="spellEnd"/>
      <w:proofErr w:type="gramEnd"/>
      <w:r w:rsidRPr="009C60D4">
        <w:rPr>
          <w:b/>
          <w:bCs/>
          <w:color w:val="000000" w:themeColor="text1"/>
          <w:lang w:val="pt-BR"/>
        </w:rPr>
        <w:t xml:space="preserve">, </w:t>
      </w:r>
      <w:proofErr w:type="spellStart"/>
      <w:r w:rsidRPr="009C60D4">
        <w:rPr>
          <w:b/>
          <w:bCs/>
          <w:color w:val="000000" w:themeColor="text1"/>
          <w:lang w:val="pt-BR"/>
        </w:rPr>
        <w:t>command</w:t>
      </w:r>
      <w:proofErr w:type="spellEnd"/>
      <w:r w:rsidRPr="009C60D4">
        <w:rPr>
          <w:b/>
          <w:bCs/>
          <w:color w:val="000000" w:themeColor="text1"/>
          <w:lang w:val="pt-BR"/>
        </w:rPr>
        <w:t xml:space="preserve">=lambda: </w:t>
      </w:r>
      <w:proofErr w:type="spellStart"/>
      <w:r w:rsidRPr="009C60D4">
        <w:rPr>
          <w:b/>
          <w:bCs/>
          <w:color w:val="000000" w:themeColor="text1"/>
          <w:lang w:val="pt-BR"/>
        </w:rPr>
        <w:t>capturar_e_analisar</w:t>
      </w:r>
      <w:proofErr w:type="spellEnd"/>
      <w:r w:rsidRPr="009C60D4">
        <w:rPr>
          <w:b/>
          <w:bCs/>
          <w:color w:val="000000" w:themeColor="text1"/>
          <w:lang w:val="pt-BR"/>
        </w:rPr>
        <w:t>(</w:t>
      </w:r>
      <w:proofErr w:type="spellStart"/>
      <w:r w:rsidRPr="009C60D4">
        <w:rPr>
          <w:b/>
          <w:bCs/>
          <w:color w:val="000000" w:themeColor="text1"/>
          <w:lang w:val="pt-BR"/>
        </w:rPr>
        <w:t>label_img</w:t>
      </w:r>
      <w:proofErr w:type="spellEnd"/>
      <w:r w:rsidRPr="009C60D4">
        <w:rPr>
          <w:b/>
          <w:bCs/>
          <w:color w:val="000000" w:themeColor="text1"/>
          <w:lang w:val="pt-BR"/>
        </w:rPr>
        <w:t>))</w:t>
      </w:r>
      <w:r w:rsidRPr="009C60D4">
        <w:rPr>
          <w:color w:val="000000" w:themeColor="text1"/>
          <w:lang w:val="pt-BR"/>
        </w:rPr>
        <w:t>: Cria um botão com o texto "OK". Este botão é inicialmente desativado (</w:t>
      </w:r>
      <w:proofErr w:type="spellStart"/>
      <w:r w:rsidRPr="009C60D4">
        <w:rPr>
          <w:color w:val="000000" w:themeColor="text1"/>
          <w:lang w:val="pt-BR"/>
        </w:rPr>
        <w:t>state</w:t>
      </w:r>
      <w:proofErr w:type="spellEnd"/>
      <w:r w:rsidRPr="009C60D4">
        <w:rPr>
          <w:color w:val="000000" w:themeColor="text1"/>
          <w:lang w:val="pt-BR"/>
        </w:rPr>
        <w:t>=</w:t>
      </w:r>
      <w:proofErr w:type="spellStart"/>
      <w:proofErr w:type="gramStart"/>
      <w:r w:rsidRPr="009C60D4">
        <w:rPr>
          <w:color w:val="000000" w:themeColor="text1"/>
          <w:lang w:val="pt-BR"/>
        </w:rPr>
        <w:t>tk.DISABLED</w:t>
      </w:r>
      <w:proofErr w:type="spellEnd"/>
      <w:proofErr w:type="gramEnd"/>
      <w:r w:rsidRPr="009C60D4">
        <w:rPr>
          <w:color w:val="000000" w:themeColor="text1"/>
          <w:lang w:val="pt-BR"/>
        </w:rPr>
        <w:t>) e só será ativado após o treinamento do modelo ou o carregamento do modelo já treinado.</w:t>
      </w:r>
    </w:p>
    <w:p w14:paraId="52C6FB8A" w14:textId="77777777" w:rsidR="009C60D4" w:rsidRPr="009C60D4" w:rsidRDefault="009C60D4" w:rsidP="009C60D4">
      <w:pPr>
        <w:numPr>
          <w:ilvl w:val="1"/>
          <w:numId w:val="45"/>
        </w:numPr>
        <w:rPr>
          <w:color w:val="000000" w:themeColor="text1"/>
          <w:lang w:val="pt-BR"/>
        </w:rPr>
      </w:pPr>
      <w:r w:rsidRPr="009C60D4">
        <w:rPr>
          <w:color w:val="000000" w:themeColor="text1"/>
          <w:lang w:val="pt-BR"/>
        </w:rPr>
        <w:t xml:space="preserve">Quando o botão é clicado, a função </w:t>
      </w:r>
      <w:proofErr w:type="spellStart"/>
      <w:r w:rsidRPr="009C60D4">
        <w:rPr>
          <w:b/>
          <w:bCs/>
          <w:color w:val="000000" w:themeColor="text1"/>
          <w:lang w:val="pt-BR"/>
        </w:rPr>
        <w:t>capturar_e_analisar</w:t>
      </w:r>
      <w:proofErr w:type="spellEnd"/>
      <w:r w:rsidRPr="009C60D4">
        <w:rPr>
          <w:b/>
          <w:bCs/>
          <w:color w:val="000000" w:themeColor="text1"/>
          <w:lang w:val="pt-BR"/>
        </w:rPr>
        <w:t>(</w:t>
      </w:r>
      <w:proofErr w:type="spellStart"/>
      <w:r w:rsidRPr="009C60D4">
        <w:rPr>
          <w:b/>
          <w:bCs/>
          <w:color w:val="000000" w:themeColor="text1"/>
          <w:lang w:val="pt-BR"/>
        </w:rPr>
        <w:t>label_img</w:t>
      </w:r>
      <w:proofErr w:type="spellEnd"/>
      <w:r w:rsidRPr="009C60D4">
        <w:rPr>
          <w:b/>
          <w:bCs/>
          <w:color w:val="000000" w:themeColor="text1"/>
          <w:lang w:val="pt-BR"/>
        </w:rPr>
        <w:t>)</w:t>
      </w:r>
      <w:r w:rsidRPr="009C60D4">
        <w:rPr>
          <w:color w:val="000000" w:themeColor="text1"/>
          <w:lang w:val="pt-BR"/>
        </w:rPr>
        <w:t xml:space="preserve"> é chamada, capturando um frame da câmera e realizando a análise usando o modelo treinado.</w:t>
      </w:r>
    </w:p>
    <w:p w14:paraId="36ACB027" w14:textId="77777777" w:rsidR="009C60D4" w:rsidRPr="009C60D4" w:rsidRDefault="009C60D4" w:rsidP="009C60D4">
      <w:pPr>
        <w:numPr>
          <w:ilvl w:val="1"/>
          <w:numId w:val="45"/>
        </w:numPr>
        <w:rPr>
          <w:color w:val="000000" w:themeColor="text1"/>
          <w:lang w:val="pt-BR"/>
        </w:rPr>
      </w:pPr>
      <w:proofErr w:type="spellStart"/>
      <w:r w:rsidRPr="009C60D4">
        <w:rPr>
          <w:b/>
          <w:bCs/>
          <w:color w:val="000000" w:themeColor="text1"/>
          <w:lang w:val="pt-BR"/>
        </w:rPr>
        <w:t>btn_</w:t>
      </w:r>
      <w:proofErr w:type="gramStart"/>
      <w:r w:rsidRPr="009C60D4">
        <w:rPr>
          <w:b/>
          <w:bCs/>
          <w:color w:val="000000" w:themeColor="text1"/>
          <w:lang w:val="pt-BR"/>
        </w:rPr>
        <w:t>analizar.pack</w:t>
      </w:r>
      <w:proofErr w:type="spellEnd"/>
      <w:proofErr w:type="gramEnd"/>
      <w:r w:rsidRPr="009C60D4">
        <w:rPr>
          <w:b/>
          <w:bCs/>
          <w:color w:val="000000" w:themeColor="text1"/>
          <w:lang w:val="pt-BR"/>
        </w:rPr>
        <w:t>(</w:t>
      </w:r>
      <w:proofErr w:type="spellStart"/>
      <w:r w:rsidRPr="009C60D4">
        <w:rPr>
          <w:b/>
          <w:bCs/>
          <w:color w:val="000000" w:themeColor="text1"/>
          <w:lang w:val="pt-BR"/>
        </w:rPr>
        <w:t>pady</w:t>
      </w:r>
      <w:proofErr w:type="spellEnd"/>
      <w:r w:rsidRPr="009C60D4">
        <w:rPr>
          <w:b/>
          <w:bCs/>
          <w:color w:val="000000" w:themeColor="text1"/>
          <w:lang w:val="pt-BR"/>
        </w:rPr>
        <w:t>=10)</w:t>
      </w:r>
      <w:r w:rsidRPr="009C60D4">
        <w:rPr>
          <w:color w:val="000000" w:themeColor="text1"/>
          <w:lang w:val="pt-BR"/>
        </w:rPr>
        <w:t>: Adiciona o botão à janela e aplica um espaço de 10 pixels ao redor dele.</w:t>
      </w:r>
    </w:p>
    <w:p w14:paraId="19EEABE6" w14:textId="77777777" w:rsidR="009C60D4" w:rsidRPr="009C60D4" w:rsidRDefault="009C60D4" w:rsidP="009C60D4">
      <w:pPr>
        <w:rPr>
          <w:b/>
          <w:bCs/>
          <w:color w:val="000000" w:themeColor="text1"/>
          <w:lang w:val="pt-BR"/>
        </w:rPr>
      </w:pPr>
      <w:r w:rsidRPr="009C60D4">
        <w:rPr>
          <w:b/>
          <w:bCs/>
          <w:color w:val="000000" w:themeColor="text1"/>
          <w:lang w:val="pt-BR"/>
        </w:rPr>
        <w:t>7. Rodando a Interface</w:t>
      </w:r>
    </w:p>
    <w:p w14:paraId="74456753" w14:textId="77777777" w:rsidR="009C60D4" w:rsidRPr="009C60D4" w:rsidRDefault="009C60D4" w:rsidP="009C60D4">
      <w:pPr>
        <w:rPr>
          <w:color w:val="000000" w:themeColor="text1"/>
          <w:lang w:val="pt-BR"/>
        </w:rPr>
      </w:pPr>
      <w:proofErr w:type="spellStart"/>
      <w:proofErr w:type="gramStart"/>
      <w:r w:rsidRPr="009C60D4">
        <w:rPr>
          <w:color w:val="000000" w:themeColor="text1"/>
          <w:lang w:val="pt-BR"/>
        </w:rPr>
        <w:t>root.mainloop</w:t>
      </w:r>
      <w:proofErr w:type="spellEnd"/>
      <w:proofErr w:type="gramEnd"/>
      <w:r w:rsidRPr="009C60D4">
        <w:rPr>
          <w:color w:val="000000" w:themeColor="text1"/>
          <w:lang w:val="pt-BR"/>
        </w:rPr>
        <w:t>()</w:t>
      </w:r>
    </w:p>
    <w:p w14:paraId="2599D403" w14:textId="77777777" w:rsidR="009C60D4" w:rsidRPr="009C60D4" w:rsidRDefault="009C60D4" w:rsidP="009C60D4">
      <w:pPr>
        <w:numPr>
          <w:ilvl w:val="0"/>
          <w:numId w:val="46"/>
        </w:numPr>
        <w:rPr>
          <w:color w:val="000000" w:themeColor="text1"/>
          <w:lang w:val="pt-BR"/>
        </w:rPr>
      </w:pPr>
      <w:r w:rsidRPr="009C60D4">
        <w:rPr>
          <w:b/>
          <w:bCs/>
          <w:color w:val="000000" w:themeColor="text1"/>
          <w:lang w:val="pt-BR"/>
        </w:rPr>
        <w:t>Comando:</w:t>
      </w:r>
      <w:r w:rsidRPr="009C60D4">
        <w:rPr>
          <w:color w:val="000000" w:themeColor="text1"/>
          <w:lang w:val="pt-BR"/>
        </w:rPr>
        <w:t xml:space="preserve"> </w:t>
      </w:r>
      <w:proofErr w:type="spellStart"/>
      <w:proofErr w:type="gramStart"/>
      <w:r w:rsidRPr="009C60D4">
        <w:rPr>
          <w:color w:val="000000" w:themeColor="text1"/>
          <w:lang w:val="pt-BR"/>
        </w:rPr>
        <w:t>root.mainloop</w:t>
      </w:r>
      <w:proofErr w:type="spellEnd"/>
      <w:proofErr w:type="gramEnd"/>
      <w:r w:rsidRPr="009C60D4">
        <w:rPr>
          <w:color w:val="000000" w:themeColor="text1"/>
          <w:lang w:val="pt-BR"/>
        </w:rPr>
        <w:t>()</w:t>
      </w:r>
    </w:p>
    <w:p w14:paraId="1967507B" w14:textId="77777777" w:rsidR="009C60D4" w:rsidRPr="009C60D4" w:rsidRDefault="009C60D4" w:rsidP="009C60D4">
      <w:pPr>
        <w:numPr>
          <w:ilvl w:val="0"/>
          <w:numId w:val="46"/>
        </w:numPr>
        <w:rPr>
          <w:color w:val="000000" w:themeColor="text1"/>
          <w:lang w:val="pt-BR"/>
        </w:rPr>
      </w:pPr>
      <w:r w:rsidRPr="009C60D4">
        <w:rPr>
          <w:b/>
          <w:bCs/>
          <w:color w:val="000000" w:themeColor="text1"/>
          <w:lang w:val="pt-BR"/>
        </w:rPr>
        <w:t>Explicação:</w:t>
      </w:r>
    </w:p>
    <w:p w14:paraId="2B874CE9" w14:textId="77777777" w:rsidR="009C60D4" w:rsidRPr="009C60D4" w:rsidRDefault="009C60D4" w:rsidP="009C60D4">
      <w:pPr>
        <w:numPr>
          <w:ilvl w:val="1"/>
          <w:numId w:val="46"/>
        </w:numPr>
        <w:rPr>
          <w:color w:val="000000" w:themeColor="text1"/>
          <w:lang w:val="pt-BR"/>
        </w:rPr>
      </w:pPr>
      <w:proofErr w:type="spellStart"/>
      <w:proofErr w:type="gramStart"/>
      <w:r w:rsidRPr="009C60D4">
        <w:rPr>
          <w:b/>
          <w:bCs/>
          <w:color w:val="000000" w:themeColor="text1"/>
          <w:lang w:val="pt-BR"/>
        </w:rPr>
        <w:lastRenderedPageBreak/>
        <w:t>root.mainloop</w:t>
      </w:r>
      <w:proofErr w:type="spellEnd"/>
      <w:proofErr w:type="gramEnd"/>
      <w:r w:rsidRPr="009C60D4">
        <w:rPr>
          <w:b/>
          <w:bCs/>
          <w:color w:val="000000" w:themeColor="text1"/>
          <w:lang w:val="pt-BR"/>
        </w:rPr>
        <w:t>()</w:t>
      </w:r>
      <w:r w:rsidRPr="009C60D4">
        <w:rPr>
          <w:color w:val="000000" w:themeColor="text1"/>
          <w:lang w:val="pt-BR"/>
        </w:rPr>
        <w:t>: Esse comando inicia o loop principal da interface gráfica. Ele mantém a janela aberta e interativa até que o usuário a feche. Sem esse loop, a interface gráfica não funcionaria corretamente.</w:t>
      </w:r>
    </w:p>
    <w:p w14:paraId="009E5267" w14:textId="77777777" w:rsidR="009C60D4" w:rsidRPr="009C60D4" w:rsidRDefault="009C60D4" w:rsidP="009C60D4">
      <w:pPr>
        <w:rPr>
          <w:b/>
          <w:bCs/>
          <w:color w:val="000000" w:themeColor="text1"/>
          <w:lang w:val="pt-BR"/>
        </w:rPr>
      </w:pPr>
      <w:r w:rsidRPr="009C60D4">
        <w:rPr>
          <w:b/>
          <w:bCs/>
          <w:color w:val="000000" w:themeColor="text1"/>
          <w:lang w:val="pt-BR"/>
        </w:rPr>
        <w:t>Resumo dos Componentes Criados:</w:t>
      </w:r>
    </w:p>
    <w:p w14:paraId="54CBDF08" w14:textId="77777777" w:rsidR="009C60D4" w:rsidRPr="009C60D4" w:rsidRDefault="009C60D4" w:rsidP="009C60D4">
      <w:pPr>
        <w:numPr>
          <w:ilvl w:val="0"/>
          <w:numId w:val="47"/>
        </w:numPr>
        <w:rPr>
          <w:color w:val="000000" w:themeColor="text1"/>
          <w:lang w:val="pt-BR"/>
        </w:rPr>
      </w:pPr>
      <w:r w:rsidRPr="009C60D4">
        <w:rPr>
          <w:b/>
          <w:bCs/>
          <w:color w:val="000000" w:themeColor="text1"/>
          <w:lang w:val="pt-BR"/>
        </w:rPr>
        <w:t>Janela Principal:</w:t>
      </w:r>
      <w:r w:rsidRPr="009C60D4">
        <w:rPr>
          <w:color w:val="000000" w:themeColor="text1"/>
          <w:lang w:val="pt-BR"/>
        </w:rPr>
        <w:t xml:space="preserve"> A interface gráfica é criada com a função </w:t>
      </w:r>
      <w:proofErr w:type="spellStart"/>
      <w:proofErr w:type="gramStart"/>
      <w:r w:rsidRPr="009C60D4">
        <w:rPr>
          <w:color w:val="000000" w:themeColor="text1"/>
          <w:lang w:val="pt-BR"/>
        </w:rPr>
        <w:t>Tk</w:t>
      </w:r>
      <w:proofErr w:type="spellEnd"/>
      <w:r w:rsidRPr="009C60D4">
        <w:rPr>
          <w:color w:val="000000" w:themeColor="text1"/>
          <w:lang w:val="pt-BR"/>
        </w:rPr>
        <w:t>(</w:t>
      </w:r>
      <w:proofErr w:type="gramEnd"/>
      <w:r w:rsidRPr="009C60D4">
        <w:rPr>
          <w:color w:val="000000" w:themeColor="text1"/>
          <w:lang w:val="pt-BR"/>
        </w:rPr>
        <w:t>), e o título da janela é definido.</w:t>
      </w:r>
    </w:p>
    <w:p w14:paraId="2C3816CB" w14:textId="77777777" w:rsidR="009C60D4" w:rsidRPr="009C60D4" w:rsidRDefault="009C60D4" w:rsidP="009C60D4">
      <w:pPr>
        <w:numPr>
          <w:ilvl w:val="0"/>
          <w:numId w:val="47"/>
        </w:numPr>
        <w:rPr>
          <w:color w:val="000000" w:themeColor="text1"/>
          <w:lang w:val="pt-BR"/>
        </w:rPr>
      </w:pPr>
      <w:r w:rsidRPr="009C60D4">
        <w:rPr>
          <w:b/>
          <w:bCs/>
          <w:color w:val="000000" w:themeColor="text1"/>
          <w:lang w:val="pt-BR"/>
        </w:rPr>
        <w:t>Botões:</w:t>
      </w:r>
    </w:p>
    <w:p w14:paraId="7ECF235D" w14:textId="77777777" w:rsidR="009C60D4" w:rsidRPr="009C60D4" w:rsidRDefault="009C60D4" w:rsidP="009C60D4">
      <w:pPr>
        <w:numPr>
          <w:ilvl w:val="1"/>
          <w:numId w:val="47"/>
        </w:numPr>
        <w:rPr>
          <w:color w:val="000000" w:themeColor="text1"/>
          <w:lang w:val="pt-BR"/>
        </w:rPr>
      </w:pPr>
      <w:r w:rsidRPr="009C60D4">
        <w:rPr>
          <w:b/>
          <w:bCs/>
          <w:color w:val="000000" w:themeColor="text1"/>
          <w:lang w:val="pt-BR"/>
        </w:rPr>
        <w:t>Botão "Treinar Modelo":</w:t>
      </w:r>
      <w:r w:rsidRPr="009C60D4">
        <w:rPr>
          <w:color w:val="000000" w:themeColor="text1"/>
          <w:lang w:val="pt-BR"/>
        </w:rPr>
        <w:t xml:space="preserve"> Inicia o processo de treinamento do modelo.</w:t>
      </w:r>
    </w:p>
    <w:p w14:paraId="6B8C9AC6" w14:textId="77777777" w:rsidR="009C60D4" w:rsidRPr="009C60D4" w:rsidRDefault="009C60D4" w:rsidP="009C60D4">
      <w:pPr>
        <w:numPr>
          <w:ilvl w:val="1"/>
          <w:numId w:val="47"/>
        </w:numPr>
        <w:rPr>
          <w:color w:val="000000" w:themeColor="text1"/>
          <w:lang w:val="pt-BR"/>
        </w:rPr>
      </w:pPr>
      <w:r w:rsidRPr="009C60D4">
        <w:rPr>
          <w:b/>
          <w:bCs/>
          <w:color w:val="000000" w:themeColor="text1"/>
          <w:lang w:val="pt-BR"/>
        </w:rPr>
        <w:t>Botão "Iniciar Câmera":</w:t>
      </w:r>
      <w:r w:rsidRPr="009C60D4">
        <w:rPr>
          <w:color w:val="000000" w:themeColor="text1"/>
          <w:lang w:val="pt-BR"/>
        </w:rPr>
        <w:t xml:space="preserve"> Inicia a captura da câmera e exibe as imagens em tempo real.</w:t>
      </w:r>
    </w:p>
    <w:p w14:paraId="0C1A7EAA" w14:textId="77777777" w:rsidR="009C60D4" w:rsidRPr="009C60D4" w:rsidRDefault="009C60D4" w:rsidP="009C60D4">
      <w:pPr>
        <w:numPr>
          <w:ilvl w:val="1"/>
          <w:numId w:val="47"/>
        </w:numPr>
        <w:rPr>
          <w:color w:val="000000" w:themeColor="text1"/>
          <w:lang w:val="pt-BR"/>
        </w:rPr>
      </w:pPr>
      <w:r w:rsidRPr="009C60D4">
        <w:rPr>
          <w:b/>
          <w:bCs/>
          <w:color w:val="000000" w:themeColor="text1"/>
          <w:lang w:val="pt-BR"/>
        </w:rPr>
        <w:t>Botão "OK":</w:t>
      </w:r>
      <w:r w:rsidRPr="009C60D4">
        <w:rPr>
          <w:color w:val="000000" w:themeColor="text1"/>
          <w:lang w:val="pt-BR"/>
        </w:rPr>
        <w:t xml:space="preserve"> Após o treinamento ou carregamento do modelo, permite que o usuário capture uma imagem da câmera e faça a análise do objeto.</w:t>
      </w:r>
    </w:p>
    <w:p w14:paraId="6F7A066A" w14:textId="77777777" w:rsidR="009C60D4" w:rsidRPr="009C60D4" w:rsidRDefault="009C60D4" w:rsidP="009C60D4">
      <w:pPr>
        <w:numPr>
          <w:ilvl w:val="0"/>
          <w:numId w:val="47"/>
        </w:numPr>
        <w:rPr>
          <w:color w:val="000000" w:themeColor="text1"/>
          <w:lang w:val="pt-BR"/>
        </w:rPr>
      </w:pPr>
      <w:proofErr w:type="spellStart"/>
      <w:r w:rsidRPr="009C60D4">
        <w:rPr>
          <w:b/>
          <w:bCs/>
          <w:color w:val="000000" w:themeColor="text1"/>
          <w:lang w:val="pt-BR"/>
        </w:rPr>
        <w:t>Label</w:t>
      </w:r>
      <w:proofErr w:type="spellEnd"/>
      <w:r w:rsidRPr="009C60D4">
        <w:rPr>
          <w:b/>
          <w:bCs/>
          <w:color w:val="000000" w:themeColor="text1"/>
          <w:lang w:val="pt-BR"/>
        </w:rPr>
        <w:t>:</w:t>
      </w:r>
      <w:r w:rsidRPr="009C60D4">
        <w:rPr>
          <w:color w:val="000000" w:themeColor="text1"/>
          <w:lang w:val="pt-BR"/>
        </w:rPr>
        <w:t xml:space="preserve"> Serve para exibir a imagem da câmera na interface, atualizada em tempo real.</w:t>
      </w:r>
    </w:p>
    <w:p w14:paraId="3754F55D" w14:textId="77777777" w:rsidR="009C60D4" w:rsidRPr="009C60D4" w:rsidRDefault="009C60D4" w:rsidP="009C60D4">
      <w:pPr>
        <w:numPr>
          <w:ilvl w:val="0"/>
          <w:numId w:val="47"/>
        </w:numPr>
        <w:rPr>
          <w:color w:val="000000" w:themeColor="text1"/>
          <w:lang w:val="pt-BR"/>
        </w:rPr>
      </w:pPr>
      <w:r w:rsidRPr="009C60D4">
        <w:rPr>
          <w:b/>
          <w:bCs/>
          <w:color w:val="000000" w:themeColor="text1"/>
          <w:lang w:val="pt-BR"/>
        </w:rPr>
        <w:t>Loop da Interface:</w:t>
      </w:r>
      <w:r w:rsidRPr="009C60D4">
        <w:rPr>
          <w:color w:val="000000" w:themeColor="text1"/>
          <w:lang w:val="pt-BR"/>
        </w:rPr>
        <w:t xml:space="preserve"> </w:t>
      </w:r>
      <w:proofErr w:type="spellStart"/>
      <w:proofErr w:type="gramStart"/>
      <w:r w:rsidRPr="009C60D4">
        <w:rPr>
          <w:color w:val="000000" w:themeColor="text1"/>
          <w:lang w:val="pt-BR"/>
        </w:rPr>
        <w:t>root.mainloop</w:t>
      </w:r>
      <w:proofErr w:type="spellEnd"/>
      <w:proofErr w:type="gramEnd"/>
      <w:r w:rsidRPr="009C60D4">
        <w:rPr>
          <w:color w:val="000000" w:themeColor="text1"/>
          <w:lang w:val="pt-BR"/>
        </w:rPr>
        <w:t>() mantém a janela da interface aberta e funcional até o fechamento pelo usuário.</w:t>
      </w:r>
    </w:p>
    <w:p w14:paraId="5155B724" w14:textId="77777777" w:rsidR="009C60D4" w:rsidRPr="009C60D4" w:rsidRDefault="009C60D4" w:rsidP="009C60D4">
      <w:pPr>
        <w:rPr>
          <w:b/>
          <w:bCs/>
          <w:color w:val="000000" w:themeColor="text1"/>
          <w:lang w:val="pt-BR"/>
        </w:rPr>
      </w:pPr>
      <w:r w:rsidRPr="009C60D4">
        <w:rPr>
          <w:b/>
          <w:bCs/>
          <w:color w:val="000000" w:themeColor="text1"/>
          <w:lang w:val="pt-BR"/>
        </w:rPr>
        <w:t>Conclusão:</w:t>
      </w:r>
    </w:p>
    <w:p w14:paraId="605FCF6B" w14:textId="77777777" w:rsidR="009C60D4" w:rsidRPr="009C60D4" w:rsidRDefault="009C60D4" w:rsidP="009C60D4">
      <w:pPr>
        <w:rPr>
          <w:color w:val="000000" w:themeColor="text1"/>
          <w:lang w:val="pt-BR"/>
        </w:rPr>
      </w:pPr>
      <w:r w:rsidRPr="009C60D4">
        <w:rPr>
          <w:color w:val="000000" w:themeColor="text1"/>
          <w:lang w:val="pt-BR"/>
        </w:rPr>
        <w:t xml:space="preserve">A função </w:t>
      </w:r>
      <w:proofErr w:type="spellStart"/>
      <w:r w:rsidRPr="009C60D4">
        <w:rPr>
          <w:color w:val="000000" w:themeColor="text1"/>
          <w:lang w:val="pt-BR"/>
        </w:rPr>
        <w:t>interface_</w:t>
      </w:r>
      <w:proofErr w:type="gramStart"/>
      <w:r w:rsidRPr="009C60D4">
        <w:rPr>
          <w:color w:val="000000" w:themeColor="text1"/>
          <w:lang w:val="pt-BR"/>
        </w:rPr>
        <w:t>grafica</w:t>
      </w:r>
      <w:proofErr w:type="spellEnd"/>
      <w:r w:rsidRPr="009C60D4">
        <w:rPr>
          <w:color w:val="000000" w:themeColor="text1"/>
          <w:lang w:val="pt-BR"/>
        </w:rPr>
        <w:t>(</w:t>
      </w:r>
      <w:proofErr w:type="gramEnd"/>
      <w:r w:rsidRPr="009C60D4">
        <w:rPr>
          <w:color w:val="000000" w:themeColor="text1"/>
          <w:lang w:val="pt-BR"/>
        </w:rPr>
        <w:t xml:space="preserve">) cria a interface de interação do usuário com o sistema de reconhecimento de objetos, utilizando o </w:t>
      </w:r>
      <w:proofErr w:type="spellStart"/>
      <w:r w:rsidRPr="009C60D4">
        <w:rPr>
          <w:color w:val="000000" w:themeColor="text1"/>
          <w:lang w:val="pt-BR"/>
        </w:rPr>
        <w:t>Tkinter</w:t>
      </w:r>
      <w:proofErr w:type="spellEnd"/>
      <w:r w:rsidRPr="009C60D4">
        <w:rPr>
          <w:color w:val="000000" w:themeColor="text1"/>
          <w:lang w:val="pt-BR"/>
        </w:rPr>
        <w:t xml:space="preserve">. Ela contém botões para treinar o modelo, iniciar a câmera e capturar a imagem para análise, além de um </w:t>
      </w:r>
      <w:proofErr w:type="spellStart"/>
      <w:r w:rsidRPr="009C60D4">
        <w:rPr>
          <w:color w:val="000000" w:themeColor="text1"/>
          <w:lang w:val="pt-BR"/>
        </w:rPr>
        <w:t>label</w:t>
      </w:r>
      <w:proofErr w:type="spellEnd"/>
      <w:r w:rsidRPr="009C60D4">
        <w:rPr>
          <w:color w:val="000000" w:themeColor="text1"/>
          <w:lang w:val="pt-BR"/>
        </w:rPr>
        <w:t xml:space="preserve"> para exibir as imagens da câmera em tempo real.</w:t>
      </w:r>
    </w:p>
    <w:p w14:paraId="2858AEF6" w14:textId="77777777" w:rsidR="00AE763F" w:rsidRPr="009C60D4" w:rsidRDefault="00AE763F" w:rsidP="00AE763F">
      <w:pPr>
        <w:rPr>
          <w:color w:val="000000" w:themeColor="text1"/>
        </w:rPr>
      </w:pPr>
    </w:p>
    <w:sectPr w:rsidR="00AE763F" w:rsidRPr="009C60D4"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5D024" w14:textId="77777777" w:rsidR="00A40762" w:rsidRDefault="00A40762" w:rsidP="009C60D4">
      <w:pPr>
        <w:spacing w:after="0" w:line="240" w:lineRule="auto"/>
      </w:pPr>
      <w:r>
        <w:separator/>
      </w:r>
    </w:p>
  </w:endnote>
  <w:endnote w:type="continuationSeparator" w:id="0">
    <w:p w14:paraId="28FBC934" w14:textId="77777777" w:rsidR="00A40762" w:rsidRDefault="00A40762" w:rsidP="009C6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1DC4" w14:textId="77777777" w:rsidR="00A40762" w:rsidRDefault="00A40762" w:rsidP="009C60D4">
      <w:pPr>
        <w:spacing w:after="0" w:line="240" w:lineRule="auto"/>
      </w:pPr>
      <w:r>
        <w:separator/>
      </w:r>
    </w:p>
  </w:footnote>
  <w:footnote w:type="continuationSeparator" w:id="0">
    <w:p w14:paraId="3133FD2A" w14:textId="77777777" w:rsidR="00A40762" w:rsidRDefault="00A40762" w:rsidP="009C6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0CAC" w14:textId="5EB1E074" w:rsidR="009C60D4" w:rsidRDefault="009C60D4">
    <w:pPr>
      <w:pStyle w:val="Cabealho"/>
    </w:pPr>
    <w:proofErr w:type="spellStart"/>
    <w:r>
      <w:t>Unimax</w:t>
    </w:r>
    <w:proofErr w:type="spellEnd"/>
    <w:r>
      <w:t xml:space="preserve"> – </w:t>
    </w:r>
    <w:proofErr w:type="spellStart"/>
    <w:r>
      <w:t>Indaiatuba</w:t>
    </w:r>
    <w:proofErr w:type="spellEnd"/>
    <w:r>
      <w:t xml:space="preserve">                                                                                  Professor: Rogerio Morandi</w:t>
    </w:r>
  </w:p>
  <w:p w14:paraId="41965436" w14:textId="2008D43F" w:rsidR="009C60D4" w:rsidRDefault="009C60D4">
    <w:pPr>
      <w:pStyle w:val="Cabealho"/>
    </w:pPr>
    <w:proofErr w:type="spellStart"/>
    <w:r>
      <w:t>Projetos</w:t>
    </w:r>
    <w:proofErr w:type="spellEnd"/>
    <w:r>
      <w:t xml:space="preserve"> </w:t>
    </w:r>
    <w:proofErr w:type="spellStart"/>
    <w:r>
      <w:t>Inteligência</w:t>
    </w:r>
    <w:proofErr w:type="spellEnd"/>
    <w:r>
      <w:t xml:space="preserve"> Artificial</w:t>
    </w:r>
  </w:p>
  <w:p w14:paraId="0BC92A9F" w14:textId="77777777" w:rsidR="009C60D4" w:rsidRDefault="009C60D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F155767"/>
    <w:multiLevelType w:val="multilevel"/>
    <w:tmpl w:val="B28E8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602AE"/>
    <w:multiLevelType w:val="multilevel"/>
    <w:tmpl w:val="0C36F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54894"/>
    <w:multiLevelType w:val="multilevel"/>
    <w:tmpl w:val="4F76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A0108"/>
    <w:multiLevelType w:val="multilevel"/>
    <w:tmpl w:val="95F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9637D"/>
    <w:multiLevelType w:val="multilevel"/>
    <w:tmpl w:val="00C60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26E71"/>
    <w:multiLevelType w:val="multilevel"/>
    <w:tmpl w:val="6E72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55945"/>
    <w:multiLevelType w:val="multilevel"/>
    <w:tmpl w:val="F208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C13B3"/>
    <w:multiLevelType w:val="multilevel"/>
    <w:tmpl w:val="BB3C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33E46"/>
    <w:multiLevelType w:val="multilevel"/>
    <w:tmpl w:val="94F88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11F42"/>
    <w:multiLevelType w:val="multilevel"/>
    <w:tmpl w:val="BD5C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123BE"/>
    <w:multiLevelType w:val="multilevel"/>
    <w:tmpl w:val="F45E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50AC6"/>
    <w:multiLevelType w:val="multilevel"/>
    <w:tmpl w:val="08B4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23530"/>
    <w:multiLevelType w:val="multilevel"/>
    <w:tmpl w:val="5D12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02DA7"/>
    <w:multiLevelType w:val="multilevel"/>
    <w:tmpl w:val="214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85AC2"/>
    <w:multiLevelType w:val="multilevel"/>
    <w:tmpl w:val="3CEA5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816808"/>
    <w:multiLevelType w:val="multilevel"/>
    <w:tmpl w:val="96884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033CF"/>
    <w:multiLevelType w:val="multilevel"/>
    <w:tmpl w:val="A58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C6A71"/>
    <w:multiLevelType w:val="multilevel"/>
    <w:tmpl w:val="9A82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C4441"/>
    <w:multiLevelType w:val="multilevel"/>
    <w:tmpl w:val="744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85049"/>
    <w:multiLevelType w:val="multilevel"/>
    <w:tmpl w:val="B2AC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67F9F"/>
    <w:multiLevelType w:val="multilevel"/>
    <w:tmpl w:val="B87AA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1001C"/>
    <w:multiLevelType w:val="multilevel"/>
    <w:tmpl w:val="AD7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123C9"/>
    <w:multiLevelType w:val="multilevel"/>
    <w:tmpl w:val="316E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62E63"/>
    <w:multiLevelType w:val="multilevel"/>
    <w:tmpl w:val="6A7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85103"/>
    <w:multiLevelType w:val="multilevel"/>
    <w:tmpl w:val="43988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F15C4"/>
    <w:multiLevelType w:val="multilevel"/>
    <w:tmpl w:val="8216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95217F"/>
    <w:multiLevelType w:val="multilevel"/>
    <w:tmpl w:val="590C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687438"/>
    <w:multiLevelType w:val="multilevel"/>
    <w:tmpl w:val="A2587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6656C7"/>
    <w:multiLevelType w:val="multilevel"/>
    <w:tmpl w:val="A9744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5D0000"/>
    <w:multiLevelType w:val="multilevel"/>
    <w:tmpl w:val="5434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C6D89"/>
    <w:multiLevelType w:val="multilevel"/>
    <w:tmpl w:val="FE6C1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02A76"/>
    <w:multiLevelType w:val="multilevel"/>
    <w:tmpl w:val="372E6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B1EED"/>
    <w:multiLevelType w:val="multilevel"/>
    <w:tmpl w:val="3D92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D40DD"/>
    <w:multiLevelType w:val="multilevel"/>
    <w:tmpl w:val="3B2A2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70716A"/>
    <w:multiLevelType w:val="multilevel"/>
    <w:tmpl w:val="8106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9F5D5C"/>
    <w:multiLevelType w:val="multilevel"/>
    <w:tmpl w:val="DE74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714939"/>
    <w:multiLevelType w:val="multilevel"/>
    <w:tmpl w:val="971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A237D"/>
    <w:multiLevelType w:val="multilevel"/>
    <w:tmpl w:val="502A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97492">
    <w:abstractNumId w:val="8"/>
  </w:num>
  <w:num w:numId="2" w16cid:durableId="284427760">
    <w:abstractNumId w:val="6"/>
  </w:num>
  <w:num w:numId="3" w16cid:durableId="1596936398">
    <w:abstractNumId w:val="5"/>
  </w:num>
  <w:num w:numId="4" w16cid:durableId="285700914">
    <w:abstractNumId w:val="4"/>
  </w:num>
  <w:num w:numId="5" w16cid:durableId="1107853236">
    <w:abstractNumId w:val="7"/>
  </w:num>
  <w:num w:numId="6" w16cid:durableId="210921655">
    <w:abstractNumId w:val="3"/>
  </w:num>
  <w:num w:numId="7" w16cid:durableId="99952035">
    <w:abstractNumId w:val="2"/>
  </w:num>
  <w:num w:numId="8" w16cid:durableId="1264726405">
    <w:abstractNumId w:val="1"/>
  </w:num>
  <w:num w:numId="9" w16cid:durableId="1383754493">
    <w:abstractNumId w:val="0"/>
  </w:num>
  <w:num w:numId="10" w16cid:durableId="8454184">
    <w:abstractNumId w:val="34"/>
  </w:num>
  <w:num w:numId="11" w16cid:durableId="1071663153">
    <w:abstractNumId w:val="19"/>
  </w:num>
  <w:num w:numId="12" w16cid:durableId="592207438">
    <w:abstractNumId w:val="28"/>
  </w:num>
  <w:num w:numId="13" w16cid:durableId="1436973186">
    <w:abstractNumId w:val="12"/>
  </w:num>
  <w:num w:numId="14" w16cid:durableId="10496253">
    <w:abstractNumId w:val="43"/>
  </w:num>
  <w:num w:numId="15" w16cid:durableId="61373737">
    <w:abstractNumId w:val="16"/>
  </w:num>
  <w:num w:numId="16" w16cid:durableId="1356078529">
    <w:abstractNumId w:val="35"/>
  </w:num>
  <w:num w:numId="17" w16cid:durableId="52505685">
    <w:abstractNumId w:val="30"/>
  </w:num>
  <w:num w:numId="18" w16cid:durableId="40248133">
    <w:abstractNumId w:val="44"/>
  </w:num>
  <w:num w:numId="19" w16cid:durableId="946351456">
    <w:abstractNumId w:val="31"/>
  </w:num>
  <w:num w:numId="20" w16cid:durableId="653071153">
    <w:abstractNumId w:val="38"/>
  </w:num>
  <w:num w:numId="21" w16cid:durableId="1519543928">
    <w:abstractNumId w:val="41"/>
  </w:num>
  <w:num w:numId="22" w16cid:durableId="1211267954">
    <w:abstractNumId w:val="36"/>
  </w:num>
  <w:num w:numId="23" w16cid:durableId="1911841861">
    <w:abstractNumId w:val="15"/>
  </w:num>
  <w:num w:numId="24" w16cid:durableId="152065620">
    <w:abstractNumId w:val="45"/>
  </w:num>
  <w:num w:numId="25" w16cid:durableId="1935238675">
    <w:abstractNumId w:val="18"/>
  </w:num>
  <w:num w:numId="26" w16cid:durableId="571353413">
    <w:abstractNumId w:val="25"/>
  </w:num>
  <w:num w:numId="27" w16cid:durableId="1799490894">
    <w:abstractNumId w:val="40"/>
  </w:num>
  <w:num w:numId="28" w16cid:durableId="5056812">
    <w:abstractNumId w:val="14"/>
  </w:num>
  <w:num w:numId="29" w16cid:durableId="326591843">
    <w:abstractNumId w:val="23"/>
  </w:num>
  <w:num w:numId="30" w16cid:durableId="1633752214">
    <w:abstractNumId w:val="32"/>
  </w:num>
  <w:num w:numId="31" w16cid:durableId="1657488317">
    <w:abstractNumId w:val="13"/>
  </w:num>
  <w:num w:numId="32" w16cid:durableId="8727969">
    <w:abstractNumId w:val="46"/>
  </w:num>
  <w:num w:numId="33" w16cid:durableId="375009333">
    <w:abstractNumId w:val="24"/>
  </w:num>
  <w:num w:numId="34" w16cid:durableId="1239483829">
    <w:abstractNumId w:val="21"/>
  </w:num>
  <w:num w:numId="35" w16cid:durableId="466094739">
    <w:abstractNumId w:val="20"/>
  </w:num>
  <w:num w:numId="36" w16cid:durableId="543058706">
    <w:abstractNumId w:val="33"/>
  </w:num>
  <w:num w:numId="37" w16cid:durableId="1828206332">
    <w:abstractNumId w:val="39"/>
  </w:num>
  <w:num w:numId="38" w16cid:durableId="1274941857">
    <w:abstractNumId w:val="22"/>
  </w:num>
  <w:num w:numId="39" w16cid:durableId="2007590386">
    <w:abstractNumId w:val="42"/>
  </w:num>
  <w:num w:numId="40" w16cid:durableId="2100976997">
    <w:abstractNumId w:val="27"/>
  </w:num>
  <w:num w:numId="41" w16cid:durableId="1688754862">
    <w:abstractNumId w:val="26"/>
  </w:num>
  <w:num w:numId="42" w16cid:durableId="1689409217">
    <w:abstractNumId w:val="9"/>
  </w:num>
  <w:num w:numId="43" w16cid:durableId="622079362">
    <w:abstractNumId w:val="37"/>
  </w:num>
  <w:num w:numId="44" w16cid:durableId="817839671">
    <w:abstractNumId w:val="17"/>
  </w:num>
  <w:num w:numId="45" w16cid:durableId="526675366">
    <w:abstractNumId w:val="11"/>
  </w:num>
  <w:num w:numId="46" w16cid:durableId="1133673196">
    <w:abstractNumId w:val="29"/>
  </w:num>
  <w:num w:numId="47" w16cid:durableId="582302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94C13"/>
    <w:rsid w:val="009C60D4"/>
    <w:rsid w:val="00A40762"/>
    <w:rsid w:val="00AA1D8D"/>
    <w:rsid w:val="00AE763F"/>
    <w:rsid w:val="00B47730"/>
    <w:rsid w:val="00CB0664"/>
    <w:rsid w:val="00D00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8549B"/>
  <w14:defaultImageDpi w14:val="300"/>
  <w15:docId w15:val="{D7C31A46-5B82-4638-A043-03A46643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6403</Words>
  <Characters>34578</Characters>
  <Application>Microsoft Office Word</Application>
  <DocSecurity>0</DocSecurity>
  <Lines>288</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rogerio morandi</cp:lastModifiedBy>
  <cp:revision>2</cp:revision>
  <dcterms:created xsi:type="dcterms:W3CDTF">2025-09-11T17:40:00Z</dcterms:created>
  <dcterms:modified xsi:type="dcterms:W3CDTF">2025-09-11T17:40:00Z</dcterms:modified>
  <cp:category/>
</cp:coreProperties>
</file>