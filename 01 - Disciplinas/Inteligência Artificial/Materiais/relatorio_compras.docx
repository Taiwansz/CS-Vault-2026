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Análise de Compras</w:t>
      </w:r>
    </w:p>
    <w:p>
      <w:r>
        <w:t>Acurácia (holdout): 0.56</w:t>
      </w:r>
    </w:p>
    <w:p>
      <w:r>
        <w:t>Total de registros: 240</w:t>
      </w:r>
    </w:p>
    <w:p>
      <w:pPr>
        <w:pStyle w:val="Heading1"/>
      </w:pPr>
      <w:r>
        <w:t>1) Força dos Produtos</w:t>
      </w:r>
    </w:p>
    <w:p>
      <w:r>
        <w:t>Produto mais forte: Notebook (taxa 72.22%)</w:t>
      </w:r>
    </w:p>
    <w:p>
      <w:r>
        <w:t>Produto mais fraco: Cadeira Gamer (taxa 52.38%)</w:t>
      </w:r>
    </w:p>
    <w:p>
      <w:pPr>
        <w:pStyle w:val="Heading2"/>
      </w:pPr>
      <w:r>
        <w:t>Taxa de Conversão por Produto</w:t>
      </w:r>
    </w:p>
    <w:p>
      <w:r>
        <w:t>Notebook: 72.22%</w:t>
      </w:r>
    </w:p>
    <w:p>
      <w:r>
        <w:t>Smart TV: 72.00%</w:t>
      </w:r>
    </w:p>
    <w:p>
      <w:r>
        <w:t>Smartphone: 72.00%</w:t>
      </w:r>
    </w:p>
    <w:p>
      <w:r>
        <w:t>Console: 66.67%</w:t>
      </w:r>
    </w:p>
    <w:p>
      <w:r>
        <w:t>Tablet: 63.16%</w:t>
      </w:r>
    </w:p>
    <w:p>
      <w:r>
        <w:t>Headset: 60.00%</w:t>
      </w:r>
    </w:p>
    <w:p>
      <w:r>
        <w:t>Teclado Mecânico: 58.62%</w:t>
      </w:r>
    </w:p>
    <w:p>
      <w:r>
        <w:t>Relógio: 58.33%</w:t>
      </w:r>
    </w:p>
    <w:p>
      <w:r>
        <w:t>Câmera: 55.00%</w:t>
      </w:r>
    </w:p>
    <w:p>
      <w:r>
        <w:t>Cadeira Gamer: 52.38%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conv_produ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2) Perfil de Compra por Cliente</w:t>
      </w:r>
    </w:p>
    <w:p>
      <w:r>
        <w:t>Cliente: Choji Akimichi | Compras: 4/9 (44.44%) | Produto mais comprado: Relógio</w:t>
      </w:r>
    </w:p>
    <w:p>
      <w:r>
        <w:t>Cliente: Gaara | Compras: 9/12 (75.00%) | Produto mais comprado: Smartphone</w:t>
      </w:r>
    </w:p>
    <w:p>
      <w:r>
        <w:t>Cliente: Hinata Hyuga | Compras: 8/9 (88.89%) | Produto mais comprado: Smartphone</w:t>
      </w:r>
    </w:p>
    <w:p>
      <w:r>
        <w:t>Cliente: Ino Yamanaka | Compras: 6/12 (50.00%) | Produto mais comprado: Headset</w:t>
      </w:r>
    </w:p>
    <w:p>
      <w:r>
        <w:t>Cliente: Itachi Uchiha | Compras: 3/9 (33.33%) | Produto mais comprado: Notebook</w:t>
      </w:r>
    </w:p>
    <w:p>
      <w:r>
        <w:t>Cliente: Jiraiya | Compras: 6/11 (54.55%) | Produto mais comprado: Teclado Mecânico</w:t>
      </w:r>
    </w:p>
    <w:p>
      <w:r>
        <w:t>Cliente: Kakashi Hatake | Compras: 6/12 (50.00%) | Produto mais comprado: Cadeira Gamer</w:t>
      </w:r>
    </w:p>
    <w:p>
      <w:r>
        <w:t>Cliente: Kiba Inuzuka | Compras: 4/9 (44.44%) | Produto mais comprado: Headset</w:t>
      </w:r>
    </w:p>
    <w:p>
      <w:r>
        <w:t>Cliente: Madara Uchiha | Compras: 7/9 (77.78%) | Produto mais comprado: Console</w:t>
      </w:r>
    </w:p>
    <w:p>
      <w:r>
        <w:t>Cliente: Minato Namikaze | Compras: 11/17 (64.71%) | Produto mais comprado: Smartphone</w:t>
      </w:r>
    </w:p>
    <w:p>
      <w:r>
        <w:t>Cliente: Naruto Uzumaki | Compras: 4/7 (57.14%) | Produto mais comprado: Smart TV</w:t>
      </w:r>
    </w:p>
    <w:p>
      <w:r>
        <w:t>Cliente: Neji Hyuga | Compras: 13/19 (68.42%) | Produto mais comprado: Notebook</w:t>
      </w:r>
    </w:p>
    <w:p>
      <w:r>
        <w:t>Cliente: Obito Uchiha | Compras: 10/14 (71.43%) | Produto mais comprado: Notebook</w:t>
      </w:r>
    </w:p>
    <w:p>
      <w:r>
        <w:t>Cliente: Rock Lee | Compras: 6/9 (66.67%) | Produto mais comprado: Câmera</w:t>
      </w:r>
    </w:p>
    <w:p>
      <w:r>
        <w:t>Cliente: Sakura Haruno | Compras: 6/9 (66.67%) | Produto mais comprado: Console</w:t>
      </w:r>
    </w:p>
    <w:p>
      <w:r>
        <w:t>Cliente: Sasuke Uchiha | Compras: 10/15 (66.67%) | Produto mais comprado: Notebook</w:t>
      </w:r>
    </w:p>
    <w:p>
      <w:r>
        <w:t>Cliente: Shikamaru Nara | Compras: 7/10 (70.00%) | Produto mais comprado: Smart TV</w:t>
      </w:r>
    </w:p>
    <w:p>
      <w:r>
        <w:t>Cliente: Shino Aburame | Compras: 5/9 (55.56%) | Produto mais comprado: Teclado Mecânico</w:t>
      </w:r>
    </w:p>
    <w:p>
      <w:r>
        <w:t>Cliente: Temari | Compras: 15/21 (71.43%) | Produto mais comprado: Headset</w:t>
      </w:r>
    </w:p>
    <w:p>
      <w:r>
        <w:t>Cliente: Tsunade | Compras: 13/18 (72.22%) | Produto mais comprado: Notebook</w:t>
      </w:r>
    </w:p>
    <w:p>
      <w:pPr>
        <w:pStyle w:val="Heading2"/>
      </w:pPr>
      <w:r>
        <w:t>Top 10 Clientes por Taxa de Compra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top_clien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3) Importância das Variáveis (Modelo)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ia_variave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